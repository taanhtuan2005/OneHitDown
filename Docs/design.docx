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520"/>
      </w:pPr>
    </w:p>
    <w:p>
      <w:pPr>
        <w:spacing w:before="0" w:after="40"/>
        <w:jc w:val="center"/>
      </w:pPr>
      <w:r>
        <w:rPr>
          <w:rFonts w:ascii="Calibri" w:hAnsi="Calibri" w:eastAsia="Calibri" w:cs="Calibri"/>
          <w:b/>
          <w:i w:val="0"/>
          <w:color w:val="555555"/>
          <w:sz w:val="18"/>
        </w:rPr>
        <w:t>TRƯỜNG ĐẠI HỌC THỦY LỢI  ·  KHOA CÔNG NGHỆ THÔNG TIN</w:t>
      </w:r>
    </w:p>
    <w:p>
      <w:pPr>
        <w:spacing w:before="0" w:after="680"/>
        <w:jc w:val="center"/>
      </w:pPr>
      <w:r>
        <w:rPr>
          <w:rFonts w:ascii="Calibri" w:hAnsi="Calibri" w:eastAsia="Calibri" w:cs="Calibri"/>
          <w:b/>
          <w:i w:val="0"/>
          <w:color w:val="555555"/>
          <w:sz w:val="18"/>
        </w:rPr>
        <w:t>ĐỒ ÁN THIẾT KẾ GAME  —  NHÓM 505</w:t>
      </w:r>
    </w:p>
    <w:p>
      <w:pPr>
        <w:spacing w:before="0" w:after="40"/>
        <w:jc w:val="center"/>
      </w:pPr>
      <w:r>
        <w:rPr>
          <w:rFonts w:ascii="Calibri" w:hAnsi="Calibri" w:eastAsia="Calibri" w:cs="Calibri"/>
          <w:b/>
          <w:i w:val="0"/>
          <w:color w:val="8E1B5C"/>
          <w:sz w:val="50"/>
        </w:rPr>
        <w:t>GAME DESIGN DOCUMENT</w:t>
      </w:r>
    </w:p>
    <w:p>
      <w:pPr>
        <w:spacing w:before="0" w:after="40"/>
        <w:jc w:val="center"/>
      </w:pPr>
      <w:r>
        <w:rPr>
          <w:rFonts w:ascii="Calibri" w:hAnsi="Calibri" w:eastAsia="Calibri" w:cs="Calibri"/>
          <w:b/>
          <w:i w:val="0"/>
          <w:color w:val="1A1A1A"/>
          <w:sz w:val="34"/>
        </w:rPr>
        <w:t>MÀN CHƠI 5</w:t>
      </w:r>
    </w:p>
    <w:p>
      <w:pPr>
        <w:spacing w:before="0" w:after="20"/>
        <w:jc w:val="center"/>
      </w:pPr>
      <w:r>
        <w:rPr>
          <w:rFonts w:ascii="Calibri" w:hAnsi="Calibri" w:eastAsia="Calibri" w:cs="Calibri"/>
          <w:b/>
          <w:i w:val="0"/>
          <w:color w:val="1A1A1A"/>
          <w:sz w:val="28"/>
        </w:rPr>
        <w:t>LÕI ĐỀN THỜ VUA CỔ ĐẠI</w:t>
      </w:r>
    </w:p>
    <w:p>
      <w:pPr>
        <w:spacing w:before="0" w:after="600"/>
        <w:jc w:val="center"/>
      </w:pPr>
      <w:r>
        <w:rPr>
          <w:rFonts w:ascii="Calibri" w:hAnsi="Calibri" w:eastAsia="Calibri" w:cs="Calibri"/>
          <w:b w:val="0"/>
          <w:i/>
          <w:color w:val="555555"/>
          <w:sz w:val="21"/>
        </w:rPr>
        <w:t>The Chaos Core Nexus</w:t>
      </w:r>
    </w:p>
    <w:tbl>
      <w:tblPr>
        <w:tblW w:type="auto" w:w="0"/>
        <w:jc w:val="center"/>
        <w:tblLayout w:type="fixed"/>
        <w:tblLook w:firstColumn="1" w:firstRow="1" w:lastColumn="0" w:lastRow="0" w:noHBand="0" w:noVBand="1" w:val="04A0"/>
        <w:tblLayout w:type="fixed"/>
        <w:tblW w:w="9072" w:type="dxa"/>
      </w:tblPr>
      <w:tblGrid>
        <w:gridCol w:w="2268"/>
        <w:gridCol w:w="6804"/>
      </w:tblGrid>
      <w:tr>
        <w:tc>
          <w:tcPr>
            <w:tcW w:type="dxa" w:w="2268"/>
          </w:tcPr>
          <w:p>
            <w:pPr>
              <w:spacing w:after="20" w:before="0"/>
            </w:pPr>
            <w:r/>
            <w:r>
              <w:rPr>
                <w:rFonts w:ascii="Calibri" w:hAnsi="Calibri" w:eastAsia="Calibri" w:cs="Calibri"/>
                <w:b/>
                <w:i w:val="0"/>
                <w:color w:val="8E1B5C"/>
                <w:sz w:val="16"/>
              </w:rPr>
              <w:t>Dự án</w:t>
            </w:r>
          </w:p>
        </w:tc>
        <w:tc>
          <w:tcPr>
            <w:tcW w:type="dxa" w:w="6803"/>
          </w:tcPr>
          <w:p>
            <w:pPr>
              <w:spacing w:after="20" w:before="0"/>
            </w:pPr>
            <w:r/>
            <w:r>
              <w:rPr>
                <w:rFonts w:ascii="Calibri" w:hAnsi="Calibri" w:eastAsia="Calibri" w:cs="Calibri"/>
                <w:b w:val="0"/>
                <w:i w:val="0"/>
                <w:color w:val="1A1A1A"/>
                <w:sz w:val="16"/>
              </w:rPr>
              <w:t>ONE HIT DOWN — game platformer 2D hành động, co-op 2 người</w:t>
            </w:r>
          </w:p>
        </w:tc>
      </w:tr>
      <w:tr>
        <w:tc>
          <w:tcPr>
            <w:tcW w:type="dxa" w:w="2268"/>
          </w:tcPr>
          <w:p>
            <w:pPr>
              <w:spacing w:after="20" w:before="0"/>
            </w:pPr>
            <w:r/>
            <w:r>
              <w:rPr>
                <w:rFonts w:ascii="Calibri" w:hAnsi="Calibri" w:eastAsia="Calibri" w:cs="Calibri"/>
                <w:b/>
                <w:i w:val="0"/>
                <w:color w:val="8E1B5C"/>
                <w:sz w:val="16"/>
              </w:rPr>
              <w:t>Tài liệu</w:t>
            </w:r>
          </w:p>
        </w:tc>
        <w:tc>
          <w:tcPr>
            <w:tcW w:type="dxa" w:w="6803"/>
          </w:tcPr>
          <w:p>
            <w:pPr>
              <w:spacing w:after="20" w:before="0"/>
            </w:pPr>
            <w:r/>
            <w:r>
              <w:rPr>
                <w:rFonts w:ascii="Calibri" w:hAnsi="Calibri" w:eastAsia="Calibri" w:cs="Calibri"/>
                <w:b w:val="0"/>
                <w:i w:val="0"/>
                <w:color w:val="1A1A1A"/>
                <w:sz w:val="16"/>
              </w:rPr>
              <w:t>Thiết kế màn chơi (Level Design Document), phiên bản 1.0</w:t>
            </w:r>
          </w:p>
        </w:tc>
      </w:tr>
      <w:tr>
        <w:tc>
          <w:tcPr>
            <w:tcW w:type="dxa" w:w="2268"/>
          </w:tcPr>
          <w:p>
            <w:pPr>
              <w:spacing w:after="20" w:before="0"/>
            </w:pPr>
            <w:r/>
            <w:r>
              <w:rPr>
                <w:rFonts w:ascii="Calibri" w:hAnsi="Calibri" w:eastAsia="Calibri" w:cs="Calibri"/>
                <w:b/>
                <w:i w:val="0"/>
                <w:color w:val="8E1B5C"/>
                <w:sz w:val="16"/>
              </w:rPr>
              <w:t>Người thiết kế</w:t>
            </w:r>
          </w:p>
        </w:tc>
        <w:tc>
          <w:tcPr>
            <w:tcW w:type="dxa" w:w="6803"/>
          </w:tcPr>
          <w:p>
            <w:pPr>
              <w:spacing w:after="20" w:before="0"/>
            </w:pPr>
            <w:r/>
            <w:r>
              <w:rPr>
                <w:rFonts w:ascii="Calibri" w:hAnsi="Calibri" w:eastAsia="Calibri" w:cs="Calibri"/>
                <w:b w:val="0"/>
                <w:i w:val="0"/>
                <w:color w:val="1A1A1A"/>
                <w:sz w:val="16"/>
              </w:rPr>
              <w:t>Hoàng Thị Giang Uyên — MSV 2351060497</w:t>
            </w:r>
          </w:p>
        </w:tc>
      </w:tr>
      <w:tr>
        <w:tc>
          <w:tcPr>
            <w:tcW w:type="dxa" w:w="2268"/>
          </w:tcPr>
          <w:p>
            <w:pPr>
              <w:spacing w:after="20" w:before="0"/>
            </w:pPr>
            <w:r/>
            <w:r>
              <w:rPr>
                <w:rFonts w:ascii="Calibri" w:hAnsi="Calibri" w:eastAsia="Calibri" w:cs="Calibri"/>
                <w:b/>
                <w:i w:val="0"/>
                <w:color w:val="8E1B5C"/>
                <w:sz w:val="16"/>
              </w:rPr>
              <w:t>Phân công</w:t>
            </w:r>
          </w:p>
        </w:tc>
        <w:tc>
          <w:tcPr>
            <w:tcW w:type="dxa" w:w="6803"/>
          </w:tcPr>
          <w:p>
            <w:pPr>
              <w:spacing w:after="20" w:before="0"/>
            </w:pPr>
            <w:r/>
            <w:r>
              <w:rPr>
                <w:rFonts w:ascii="Calibri" w:hAnsi="Calibri" w:eastAsia="Calibri" w:cs="Calibri"/>
                <w:b w:val="0"/>
                <w:i w:val="0"/>
                <w:color w:val="1A1A1A"/>
                <w:sz w:val="16"/>
              </w:rPr>
              <w:t>Người 5 · Module 5 (Core Manager, Instant Reset, Soul Tether, Audio &amp; HUD)</w:t>
            </w:r>
          </w:p>
        </w:tc>
      </w:tr>
      <w:tr>
        <w:tc>
          <w:tcPr>
            <w:tcW w:type="dxa" w:w="2268"/>
          </w:tcPr>
          <w:p>
            <w:pPr>
              <w:spacing w:after="20" w:before="0"/>
            </w:pPr>
            <w:r/>
            <w:r>
              <w:rPr>
                <w:rFonts w:ascii="Calibri" w:hAnsi="Calibri" w:eastAsia="Calibri" w:cs="Calibri"/>
                <w:b/>
                <w:i w:val="0"/>
                <w:color w:val="8E1B5C"/>
                <w:sz w:val="16"/>
              </w:rPr>
              <w:t>Scene phụ trách</w:t>
            </w:r>
          </w:p>
        </w:tc>
        <w:tc>
          <w:tcPr>
            <w:tcW w:type="dxa" w:w="6803"/>
          </w:tcPr>
          <w:p>
            <w:pPr>
              <w:spacing w:after="20" w:before="0"/>
            </w:pPr>
            <w:r/>
            <w:r>
              <w:rPr>
                <w:rFonts w:ascii="Calibri" w:hAnsi="Calibri" w:eastAsia="Calibri" w:cs="Calibri"/>
                <w:b w:val="0"/>
                <w:i w:val="0"/>
                <w:color w:val="1A1A1A"/>
                <w:sz w:val="16"/>
              </w:rPr>
              <w:t>Assets/Scenes/Level_05.unity</w:t>
            </w:r>
          </w:p>
        </w:tc>
      </w:tr>
      <w:tr>
        <w:tc>
          <w:tcPr>
            <w:tcW w:type="dxa" w:w="2268"/>
          </w:tcPr>
          <w:p>
            <w:pPr>
              <w:spacing w:after="20" w:before="0"/>
            </w:pPr>
            <w:r/>
            <w:r>
              <w:rPr>
                <w:rFonts w:ascii="Calibri" w:hAnsi="Calibri" w:eastAsia="Calibri" w:cs="Calibri"/>
                <w:b/>
                <w:i w:val="0"/>
                <w:color w:val="8E1B5C"/>
                <w:sz w:val="16"/>
              </w:rPr>
              <w:t>Nguồn tham chiếu</w:t>
            </w:r>
          </w:p>
        </w:tc>
        <w:tc>
          <w:tcPr>
            <w:tcW w:type="dxa" w:w="6803"/>
          </w:tcPr>
          <w:p>
            <w:pPr>
              <w:spacing w:after="20" w:before="0"/>
            </w:pPr>
            <w:r/>
            <w:r>
              <w:rPr>
                <w:rFonts w:ascii="Calibri" w:hAnsi="Calibri" w:eastAsia="Calibri" w:cs="Calibri"/>
                <w:b w:val="0"/>
                <w:i w:val="0"/>
                <w:color w:val="1A1A1A"/>
                <w:sz w:val="16"/>
              </w:rPr>
              <w:t>Báo cáo Game One Hit Down nhóm 505.docx · Docs/SCHEMA_CHI_TIET.md · Docs/Phan_cong.md</w:t>
            </w:r>
          </w:p>
        </w:tc>
      </w:tr>
      <w:tr>
        <w:tc>
          <w:tcPr>
            <w:tcW w:type="dxa" w:w="2268"/>
          </w:tcPr>
          <w:p>
            <w:pPr>
              <w:spacing w:after="20" w:before="0"/>
            </w:pPr>
            <w:r/>
            <w:r>
              <w:rPr>
                <w:rFonts w:ascii="Calibri" w:hAnsi="Calibri" w:eastAsia="Calibri" w:cs="Calibri"/>
                <w:b/>
                <w:i w:val="0"/>
                <w:color w:val="8E1B5C"/>
                <w:sz w:val="16"/>
              </w:rPr>
              <w:t>Ngày ban hành</w:t>
            </w:r>
          </w:p>
        </w:tc>
        <w:tc>
          <w:tcPr>
            <w:tcW w:type="dxa" w:w="6803"/>
          </w:tcPr>
          <w:p>
            <w:pPr>
              <w:spacing w:after="20" w:before="0"/>
            </w:pPr>
            <w:r/>
            <w:r>
              <w:rPr>
                <w:rFonts w:ascii="Calibri" w:hAnsi="Calibri" w:eastAsia="Calibri" w:cs="Calibri"/>
                <w:b w:val="0"/>
                <w:i w:val="0"/>
                <w:color w:val="1A1A1A"/>
                <w:sz w:val="16"/>
              </w:rPr>
              <w:t>29/10/2026</w:t>
            </w:r>
          </w:p>
        </w:tc>
      </w:tr>
    </w:tbl>
    <w:p>
      <w:pPr>
        <w:spacing w:before="0" w:after="360"/>
      </w:pPr>
    </w:p>
    <w:p>
      <w:pPr>
        <w:spacing w:before="0" w:after="40"/>
        <w:jc w:val="center"/>
      </w:pPr>
      <w:r>
        <w:rPr>
          <w:rFonts w:ascii="Calibri" w:hAnsi="Calibri" w:eastAsia="Calibri" w:cs="Calibri"/>
          <w:b w:val="0"/>
          <w:i/>
          <w:color w:val="555555"/>
          <w:sz w:val="15"/>
        </w:rPr>
        <w:t>Tài liệu này chỉ sử dụng tài nguyên (hình ảnh, âm thanh, font, prefab, script) đã có sẵn trong thư mục Assets/ của dự án. Không có asset nào được sinh mới hoặc lấy từ bên ngoài.</w:t>
      </w:r>
    </w:p>
    <w:p>
      <w:r>
        <w:br w:type="page"/>
      </w:r>
    </w:p>
    <w:p>
      <w:pPr>
        <w:keepNext/>
        <w:spacing w:before="180" w:after="60"/>
        <w:pBdr>
          <w:bottom w:val="single" w:sz="8" w:space="1" w:color="8E1B5C"/>
        </w:pBdr>
      </w:pPr>
      <w:r>
        <w:rPr>
          <w:rFonts w:ascii="Calibri" w:hAnsi="Calibri" w:eastAsia="Calibri" w:cs="Calibri"/>
          <w:b/>
          <w:i w:val="0"/>
          <w:color w:val="8E1B5C"/>
          <w:sz w:val="25"/>
        </w:rPr>
        <w:t>MỤC LỤC</w:t>
      </w:r>
    </w:p>
    <w:tbl>
      <w:tblPr>
        <w:tblStyle w:val="TableGrid"/>
        <w:tblW w:type="auto" w:w="0"/>
        <w:tblLook w:firstColumn="1" w:firstRow="1" w:lastColumn="0" w:lastRow="0" w:noHBand="0" w:noVBand="1" w:val="04A0"/>
        <w:tblLayout w:type="fixed"/>
        <w:tblCellMar>
          <w:top w:w="20" w:type="dxa"/>
          <w:left w:w="50" w:type="dxa"/>
          <w:bottom w:w="20" w:type="dxa"/>
          <w:right w:w="50" w:type="dxa"/>
        </w:tblCellMar>
        <w:tblLayout w:type="fixed"/>
        <w:tblW w:w="9355" w:type="dxa"/>
      </w:tblPr>
      <w:tblGrid>
        <w:gridCol w:w="737"/>
        <w:gridCol w:w="3515"/>
        <w:gridCol w:w="5103"/>
      </w:tblGrid>
      <w:tr>
        <w:tc>
          <w:tcPr>
            <w:tcW w:type="dxa" w:w="737"/>
          </w:tcPr>
          <w:p>
            <w:pPr>
              <w:spacing w:after="20" w:before="0"/>
            </w:pPr>
            <w:r/>
            <w:r>
              <w:rPr>
                <w:rFonts w:ascii="Calibri" w:hAnsi="Calibri" w:eastAsia="Calibri" w:cs="Calibri"/>
                <w:b w:val="0"/>
                <w:i w:val="0"/>
                <w:color w:val="8E1B5C"/>
                <w:sz w:val="16"/>
              </w:rPr>
              <w:t>§1</w:t>
            </w:r>
          </w:p>
        </w:tc>
        <w:tc>
          <w:tcPr>
            <w:tcW w:type="dxa" w:w="3515"/>
          </w:tcPr>
          <w:p>
            <w:pPr>
              <w:spacing w:after="20" w:before="0"/>
            </w:pPr>
            <w:r/>
            <w:r>
              <w:rPr>
                <w:rFonts w:ascii="Calibri" w:hAnsi="Calibri" w:eastAsia="Calibri" w:cs="Calibri"/>
                <w:b/>
                <w:i w:val="0"/>
                <w:color w:val="1A1A1A"/>
                <w:sz w:val="16"/>
              </w:rPr>
              <w:t>Tổng quan màn chơi</w:t>
            </w:r>
          </w:p>
        </w:tc>
        <w:tc>
          <w:tcPr>
            <w:tcW w:type="dxa" w:w="5102"/>
          </w:tcPr>
          <w:p>
            <w:pPr>
              <w:spacing w:after="20" w:before="0"/>
            </w:pPr>
            <w:r/>
            <w:r>
              <w:rPr>
                <w:rFonts w:ascii="Calibri" w:hAnsi="Calibri" w:eastAsia="Calibri" w:cs="Calibri"/>
                <w:b w:val="0"/>
                <w:i w:val="0"/>
                <w:color w:val="1A1A1A"/>
                <w:sz w:val="16"/>
              </w:rPr>
              <w:t>Mục tiêu thiết kế, thông số tổng, cảm xúc mục tiêu</w:t>
            </w:r>
          </w:p>
        </w:tc>
      </w:tr>
      <w:tr>
        <w:tc>
          <w:tcPr>
            <w:tcW w:type="dxa" w:w="737"/>
            <w:shd w:val="clear" w:color="auto" w:fill="F5EAF1"/>
          </w:tcPr>
          <w:p>
            <w:pPr>
              <w:spacing w:after="20" w:before="0"/>
            </w:pPr>
            <w:r/>
            <w:r>
              <w:rPr>
                <w:rFonts w:ascii="Calibri" w:hAnsi="Calibri" w:eastAsia="Calibri" w:cs="Calibri"/>
                <w:b w:val="0"/>
                <w:i w:val="0"/>
                <w:color w:val="8E1B5C"/>
                <w:sz w:val="16"/>
              </w:rPr>
              <w:t>§2</w:t>
            </w:r>
          </w:p>
        </w:tc>
        <w:tc>
          <w:tcPr>
            <w:tcW w:type="dxa" w:w="3515"/>
            <w:shd w:val="clear" w:color="auto" w:fill="F5EAF1"/>
          </w:tcPr>
          <w:p>
            <w:pPr>
              <w:spacing w:after="20" w:before="0"/>
            </w:pPr>
            <w:r/>
            <w:r>
              <w:rPr>
                <w:rFonts w:ascii="Calibri" w:hAnsi="Calibri" w:eastAsia="Calibri" w:cs="Calibri"/>
                <w:b/>
                <w:i w:val="0"/>
                <w:color w:val="1A1A1A"/>
                <w:sz w:val="16"/>
              </w:rPr>
              <w:t>Ràng buộc tài nguyên</w:t>
            </w:r>
          </w:p>
        </w:tc>
        <w:tc>
          <w:tcPr>
            <w:tcW w:type="dxa" w:w="5102"/>
            <w:shd w:val="clear" w:color="auto" w:fill="F5EAF1"/>
          </w:tcPr>
          <w:p>
            <w:pPr>
              <w:spacing w:after="20" w:before="0"/>
            </w:pPr>
            <w:r/>
            <w:r>
              <w:rPr>
                <w:rFonts w:ascii="Calibri" w:hAnsi="Calibri" w:eastAsia="Calibri" w:cs="Calibri"/>
                <w:b w:val="0"/>
                <w:i w:val="0"/>
                <w:color w:val="1A1A1A"/>
                <w:sz w:val="16"/>
              </w:rPr>
              <w:t>Danh sách asset được phép dùng và vị trí sử dụng</w:t>
            </w:r>
          </w:p>
        </w:tc>
      </w:tr>
      <w:tr>
        <w:tc>
          <w:tcPr>
            <w:tcW w:type="dxa" w:w="737"/>
          </w:tcPr>
          <w:p>
            <w:pPr>
              <w:spacing w:after="20" w:before="0"/>
            </w:pPr>
            <w:r/>
            <w:r>
              <w:rPr>
                <w:rFonts w:ascii="Calibri" w:hAnsi="Calibri" w:eastAsia="Calibri" w:cs="Calibri"/>
                <w:b w:val="0"/>
                <w:i w:val="0"/>
                <w:color w:val="8E1B5C"/>
                <w:sz w:val="16"/>
              </w:rPr>
              <w:t>§3</w:t>
            </w:r>
          </w:p>
        </w:tc>
        <w:tc>
          <w:tcPr>
            <w:tcW w:type="dxa" w:w="3515"/>
          </w:tcPr>
          <w:p>
            <w:pPr>
              <w:spacing w:after="20" w:before="0"/>
            </w:pPr>
            <w:r/>
            <w:r>
              <w:rPr>
                <w:rFonts w:ascii="Calibri" w:hAnsi="Calibri" w:eastAsia="Calibri" w:cs="Calibri"/>
                <w:b/>
                <w:i w:val="0"/>
                <w:color w:val="1A1A1A"/>
                <w:sz w:val="16"/>
              </w:rPr>
              <w:t>Sơ đồ tổng thể &amp; phân chặng</w:t>
            </w:r>
          </w:p>
        </w:tc>
        <w:tc>
          <w:tcPr>
            <w:tcW w:type="dxa" w:w="5102"/>
          </w:tcPr>
          <w:p>
            <w:pPr>
              <w:spacing w:after="20" w:before="0"/>
            </w:pPr>
            <w:r/>
            <w:r>
              <w:rPr>
                <w:rFonts w:ascii="Calibri" w:hAnsi="Calibri" w:eastAsia="Calibri" w:cs="Calibri"/>
                <w:b w:val="0"/>
                <w:i w:val="0"/>
                <w:color w:val="1A1A1A"/>
                <w:sz w:val="16"/>
              </w:rPr>
              <w:t>Bản đồ 100 đơn vị, 6 chặng A–F</w:t>
            </w:r>
          </w:p>
        </w:tc>
      </w:tr>
      <w:tr>
        <w:tc>
          <w:tcPr>
            <w:tcW w:type="dxa" w:w="737"/>
            <w:shd w:val="clear" w:color="auto" w:fill="F5EAF1"/>
          </w:tcPr>
          <w:p>
            <w:pPr>
              <w:spacing w:after="20" w:before="0"/>
            </w:pPr>
            <w:r/>
            <w:r>
              <w:rPr>
                <w:rFonts w:ascii="Calibri" w:hAnsi="Calibri" w:eastAsia="Calibri" w:cs="Calibri"/>
                <w:b w:val="0"/>
                <w:i w:val="0"/>
                <w:color w:val="8E1B5C"/>
                <w:sz w:val="16"/>
              </w:rPr>
              <w:t>§4</w:t>
            </w:r>
          </w:p>
        </w:tc>
        <w:tc>
          <w:tcPr>
            <w:tcW w:type="dxa" w:w="3515"/>
            <w:shd w:val="clear" w:color="auto" w:fill="F5EAF1"/>
          </w:tcPr>
          <w:p>
            <w:pPr>
              <w:spacing w:after="20" w:before="0"/>
            </w:pPr>
            <w:r/>
            <w:r>
              <w:rPr>
                <w:rFonts w:ascii="Calibri" w:hAnsi="Calibri" w:eastAsia="Calibri" w:cs="Calibri"/>
                <w:b/>
                <w:i w:val="0"/>
                <w:color w:val="1A1A1A"/>
                <w:sz w:val="16"/>
              </w:rPr>
              <w:t>Chi tiết từng chặng</w:t>
            </w:r>
          </w:p>
        </w:tc>
        <w:tc>
          <w:tcPr>
            <w:tcW w:type="dxa" w:w="5102"/>
            <w:shd w:val="clear" w:color="auto" w:fill="F5EAF1"/>
          </w:tcPr>
          <w:p>
            <w:pPr>
              <w:spacing w:after="20" w:before="0"/>
            </w:pPr>
            <w:r/>
            <w:r>
              <w:rPr>
                <w:rFonts w:ascii="Calibri" w:hAnsi="Calibri" w:eastAsia="Calibri" w:cs="Calibri"/>
                <w:b w:val="0"/>
                <w:i w:val="0"/>
                <w:color w:val="1A1A1A"/>
                <w:sz w:val="16"/>
              </w:rPr>
              <w:t>Toạ độ, prefab, giá trị field Inspector cho từng đối tượng</w:t>
            </w:r>
          </w:p>
        </w:tc>
      </w:tr>
      <w:tr>
        <w:tc>
          <w:tcPr>
            <w:tcW w:type="dxa" w:w="737"/>
          </w:tcPr>
          <w:p>
            <w:pPr>
              <w:spacing w:after="20" w:before="0"/>
            </w:pPr>
            <w:r/>
            <w:r>
              <w:rPr>
                <w:rFonts w:ascii="Calibri" w:hAnsi="Calibri" w:eastAsia="Calibri" w:cs="Calibri"/>
                <w:b w:val="0"/>
                <w:i w:val="0"/>
                <w:color w:val="8E1B5C"/>
                <w:sz w:val="16"/>
              </w:rPr>
              <w:t>§5</w:t>
            </w:r>
          </w:p>
        </w:tc>
        <w:tc>
          <w:tcPr>
            <w:tcW w:type="dxa" w:w="3515"/>
          </w:tcPr>
          <w:p>
            <w:pPr>
              <w:spacing w:after="20" w:before="0"/>
            </w:pPr>
            <w:r/>
            <w:r>
              <w:rPr>
                <w:rFonts w:ascii="Calibri" w:hAnsi="Calibri" w:eastAsia="Calibri" w:cs="Calibri"/>
                <w:b/>
                <w:i w:val="0"/>
                <w:color w:val="1A1A1A"/>
                <w:sz w:val="16"/>
              </w:rPr>
              <w:t>Ba Cổ Vật (Dứa)</w:t>
            </w:r>
          </w:p>
        </w:tc>
        <w:tc>
          <w:tcPr>
            <w:tcW w:type="dxa" w:w="5102"/>
          </w:tcPr>
          <w:p>
            <w:pPr>
              <w:spacing w:after="20" w:before="0"/>
            </w:pPr>
            <w:r/>
            <w:r>
              <w:rPr>
                <w:rFonts w:ascii="Calibri" w:hAnsi="Calibri" w:eastAsia="Calibri" w:cs="Calibri"/>
                <w:b w:val="0"/>
                <w:i w:val="0"/>
                <w:color w:val="1A1A1A"/>
                <w:sz w:val="16"/>
              </w:rPr>
              <w:t>Vị trí, thử thách, cách lấy, hậu quả khi bỏ lỡ</w:t>
            </w:r>
          </w:p>
        </w:tc>
      </w:tr>
      <w:tr>
        <w:tc>
          <w:tcPr>
            <w:tcW w:type="dxa" w:w="737"/>
            <w:shd w:val="clear" w:color="auto" w:fill="F5EAF1"/>
          </w:tcPr>
          <w:p>
            <w:pPr>
              <w:spacing w:after="20" w:before="0"/>
            </w:pPr>
            <w:r/>
            <w:r>
              <w:rPr>
                <w:rFonts w:ascii="Calibri" w:hAnsi="Calibri" w:eastAsia="Calibri" w:cs="Calibri"/>
                <w:b w:val="0"/>
                <w:i w:val="0"/>
                <w:color w:val="8E1B5C"/>
                <w:sz w:val="16"/>
              </w:rPr>
              <w:t>§6</w:t>
            </w:r>
          </w:p>
        </w:tc>
        <w:tc>
          <w:tcPr>
            <w:tcW w:type="dxa" w:w="3515"/>
            <w:shd w:val="clear" w:color="auto" w:fill="F5EAF1"/>
          </w:tcPr>
          <w:p>
            <w:pPr>
              <w:spacing w:after="20" w:before="0"/>
            </w:pPr>
            <w:r/>
            <w:r>
              <w:rPr>
                <w:rFonts w:ascii="Calibri" w:hAnsi="Calibri" w:eastAsia="Calibri" w:cs="Calibri"/>
                <w:b/>
                <w:i w:val="0"/>
                <w:color w:val="1A1A1A"/>
                <w:sz w:val="16"/>
              </w:rPr>
              <w:t>Bẫy bất ngờ &amp; đường cong ức chế</w:t>
            </w:r>
          </w:p>
        </w:tc>
        <w:tc>
          <w:tcPr>
            <w:tcW w:type="dxa" w:w="5102"/>
            <w:shd w:val="clear" w:color="auto" w:fill="F5EAF1"/>
          </w:tcPr>
          <w:p>
            <w:pPr>
              <w:spacing w:after="20" w:before="0"/>
            </w:pPr>
            <w:r/>
            <w:r>
              <w:rPr>
                <w:rFonts w:ascii="Calibri" w:hAnsi="Calibri" w:eastAsia="Calibri" w:cs="Calibri"/>
                <w:b w:val="0"/>
                <w:i w:val="0"/>
                <w:color w:val="1A1A1A"/>
                <w:sz w:val="16"/>
              </w:rPr>
              <w:t>5 bẫy nguỵ trang + Ác Mộng Quay Đầu</w:t>
            </w:r>
          </w:p>
        </w:tc>
      </w:tr>
      <w:tr>
        <w:tc>
          <w:tcPr>
            <w:tcW w:type="dxa" w:w="737"/>
          </w:tcPr>
          <w:p>
            <w:pPr>
              <w:spacing w:after="20" w:before="0"/>
            </w:pPr>
            <w:r/>
            <w:r>
              <w:rPr>
                <w:rFonts w:ascii="Calibri" w:hAnsi="Calibri" w:eastAsia="Calibri" w:cs="Calibri"/>
                <w:b w:val="0"/>
                <w:i w:val="0"/>
                <w:color w:val="8E1B5C"/>
                <w:sz w:val="16"/>
              </w:rPr>
              <w:t>§7</w:t>
            </w:r>
          </w:p>
        </w:tc>
        <w:tc>
          <w:tcPr>
            <w:tcW w:type="dxa" w:w="3515"/>
          </w:tcPr>
          <w:p>
            <w:pPr>
              <w:spacing w:after="20" w:before="0"/>
            </w:pPr>
            <w:r/>
            <w:r>
              <w:rPr>
                <w:rFonts w:ascii="Calibri" w:hAnsi="Calibri" w:eastAsia="Calibri" w:cs="Calibri"/>
                <w:b/>
                <w:i w:val="0"/>
                <w:color w:val="1A1A1A"/>
                <w:sz w:val="16"/>
              </w:rPr>
              <w:t>Kỹ thuật Đu Dây Không Gian Mở</w:t>
            </w:r>
          </w:p>
        </w:tc>
        <w:tc>
          <w:tcPr>
            <w:tcW w:type="dxa" w:w="5102"/>
          </w:tcPr>
          <w:p>
            <w:pPr>
              <w:spacing w:after="20" w:before="0"/>
            </w:pPr>
            <w:r/>
            <w:r>
              <w:rPr>
                <w:rFonts w:ascii="Calibri" w:hAnsi="Calibri" w:eastAsia="Calibri" w:cs="Calibri"/>
                <w:b w:val="0"/>
                <w:i w:val="0"/>
                <w:color w:val="1A1A1A"/>
                <w:sz w:val="16"/>
              </w:rPr>
              <w:t>Cơ chế co-op SoulTether ở chặng cuối</w:t>
            </w:r>
          </w:p>
        </w:tc>
      </w:tr>
      <w:tr>
        <w:tc>
          <w:tcPr>
            <w:tcW w:type="dxa" w:w="737"/>
            <w:shd w:val="clear" w:color="auto" w:fill="F5EAF1"/>
          </w:tcPr>
          <w:p>
            <w:pPr>
              <w:spacing w:after="20" w:before="0"/>
            </w:pPr>
            <w:r/>
            <w:r>
              <w:rPr>
                <w:rFonts w:ascii="Calibri" w:hAnsi="Calibri" w:eastAsia="Calibri" w:cs="Calibri"/>
                <w:b w:val="0"/>
                <w:i w:val="0"/>
                <w:color w:val="8E1B5C"/>
                <w:sz w:val="16"/>
              </w:rPr>
              <w:t>§8</w:t>
            </w:r>
          </w:p>
        </w:tc>
        <w:tc>
          <w:tcPr>
            <w:tcW w:type="dxa" w:w="3515"/>
            <w:shd w:val="clear" w:color="auto" w:fill="F5EAF1"/>
          </w:tcPr>
          <w:p>
            <w:pPr>
              <w:spacing w:after="20" w:before="0"/>
            </w:pPr>
            <w:r/>
            <w:r>
              <w:rPr>
                <w:rFonts w:ascii="Calibri" w:hAnsi="Calibri" w:eastAsia="Calibri" w:cs="Calibri"/>
                <w:b/>
                <w:i w:val="0"/>
                <w:color w:val="1A1A1A"/>
                <w:sz w:val="16"/>
              </w:rPr>
              <w:t>Kiến trúc triển khai</w:t>
            </w:r>
          </w:p>
        </w:tc>
        <w:tc>
          <w:tcPr>
            <w:tcW w:type="dxa" w:w="5102"/>
            <w:shd w:val="clear" w:color="auto" w:fill="F5EAF1"/>
          </w:tcPr>
          <w:p>
            <w:pPr>
              <w:spacing w:after="20" w:before="0"/>
            </w:pPr>
            <w:r/>
            <w:r>
              <w:rPr>
                <w:rFonts w:ascii="Calibri" w:hAnsi="Calibri" w:eastAsia="Calibri" w:cs="Calibri"/>
                <w:b w:val="0"/>
                <w:i w:val="0"/>
                <w:color w:val="1A1A1A"/>
                <w:sz w:val="16"/>
              </w:rPr>
              <w:t>Tri-Layer, FSM, Event Bus, Composition</w:t>
            </w:r>
          </w:p>
        </w:tc>
      </w:tr>
      <w:tr>
        <w:tc>
          <w:tcPr>
            <w:tcW w:type="dxa" w:w="737"/>
          </w:tcPr>
          <w:p>
            <w:pPr>
              <w:spacing w:after="20" w:before="0"/>
            </w:pPr>
            <w:r/>
            <w:r>
              <w:rPr>
                <w:rFonts w:ascii="Calibri" w:hAnsi="Calibri" w:eastAsia="Calibri" w:cs="Calibri"/>
                <w:b w:val="0"/>
                <w:i w:val="0"/>
                <w:color w:val="8E1B5C"/>
                <w:sz w:val="16"/>
              </w:rPr>
              <w:t>§9</w:t>
            </w:r>
          </w:p>
        </w:tc>
        <w:tc>
          <w:tcPr>
            <w:tcW w:type="dxa" w:w="3515"/>
          </w:tcPr>
          <w:p>
            <w:pPr>
              <w:spacing w:after="20" w:before="0"/>
            </w:pPr>
            <w:r/>
            <w:r>
              <w:rPr>
                <w:rFonts w:ascii="Calibri" w:hAnsi="Calibri" w:eastAsia="Calibri" w:cs="Calibri"/>
                <w:b/>
                <w:i w:val="0"/>
                <w:color w:val="1A1A1A"/>
                <w:sz w:val="16"/>
              </w:rPr>
              <w:t>HUD, Camera &amp; Âm thanh</w:t>
            </w:r>
          </w:p>
        </w:tc>
        <w:tc>
          <w:tcPr>
            <w:tcW w:type="dxa" w:w="5102"/>
          </w:tcPr>
          <w:p>
            <w:pPr>
              <w:spacing w:after="20" w:before="0"/>
            </w:pPr>
            <w:r/>
            <w:r>
              <w:rPr>
                <w:rFonts w:ascii="Calibri" w:hAnsi="Calibri" w:eastAsia="Calibri" w:cs="Calibri"/>
                <w:b w:val="0"/>
                <w:i w:val="0"/>
                <w:color w:val="1A1A1A"/>
                <w:sz w:val="16"/>
              </w:rPr>
              <w:t>Bảng ánh xạ sự kiện → asset</w:t>
            </w:r>
          </w:p>
        </w:tc>
      </w:tr>
      <w:tr>
        <w:tc>
          <w:tcPr>
            <w:tcW w:type="dxa" w:w="737"/>
            <w:shd w:val="clear" w:color="auto" w:fill="F5EAF1"/>
          </w:tcPr>
          <w:p>
            <w:pPr>
              <w:spacing w:after="20" w:before="0"/>
            </w:pPr>
            <w:r/>
            <w:r>
              <w:rPr>
                <w:rFonts w:ascii="Calibri" w:hAnsi="Calibri" w:eastAsia="Calibri" w:cs="Calibri"/>
                <w:b w:val="0"/>
                <w:i w:val="0"/>
                <w:color w:val="8E1B5C"/>
                <w:sz w:val="16"/>
              </w:rPr>
              <w:t>§10</w:t>
            </w:r>
          </w:p>
        </w:tc>
        <w:tc>
          <w:tcPr>
            <w:tcW w:type="dxa" w:w="3515"/>
            <w:shd w:val="clear" w:color="auto" w:fill="F5EAF1"/>
          </w:tcPr>
          <w:p>
            <w:pPr>
              <w:spacing w:after="20" w:before="0"/>
            </w:pPr>
            <w:r/>
            <w:r>
              <w:rPr>
                <w:rFonts w:ascii="Calibri" w:hAnsi="Calibri" w:eastAsia="Calibri" w:cs="Calibri"/>
                <w:b/>
                <w:i w:val="0"/>
                <w:color w:val="1A1A1A"/>
                <w:sz w:val="16"/>
              </w:rPr>
              <w:t>Cân bằng số liệu &amp; kiểm chứng</w:t>
            </w:r>
          </w:p>
        </w:tc>
        <w:tc>
          <w:tcPr>
            <w:tcW w:type="dxa" w:w="5102"/>
            <w:shd w:val="clear" w:color="auto" w:fill="F5EAF1"/>
          </w:tcPr>
          <w:p>
            <w:pPr>
              <w:spacing w:after="20" w:before="0"/>
            </w:pPr>
            <w:r/>
            <w:r>
              <w:rPr>
                <w:rFonts w:ascii="Calibri" w:hAnsi="Calibri" w:eastAsia="Calibri" w:cs="Calibri"/>
                <w:b w:val="0"/>
                <w:i w:val="0"/>
                <w:color w:val="1A1A1A"/>
                <w:sz w:val="16"/>
              </w:rPr>
              <w:t>Đối chiếu từng khoảng cách với giới hạn vật lý</w:t>
            </w:r>
          </w:p>
        </w:tc>
      </w:tr>
      <w:tr>
        <w:tc>
          <w:tcPr>
            <w:tcW w:type="dxa" w:w="737"/>
          </w:tcPr>
          <w:p>
            <w:pPr>
              <w:spacing w:after="20" w:before="0"/>
            </w:pPr>
            <w:r/>
            <w:r>
              <w:rPr>
                <w:rFonts w:ascii="Calibri" w:hAnsi="Calibri" w:eastAsia="Calibri" w:cs="Calibri"/>
                <w:b w:val="0"/>
                <w:i w:val="0"/>
                <w:color w:val="8E1B5C"/>
                <w:sz w:val="16"/>
              </w:rPr>
              <w:t>§11</w:t>
            </w:r>
          </w:p>
        </w:tc>
        <w:tc>
          <w:tcPr>
            <w:tcW w:type="dxa" w:w="3515"/>
          </w:tcPr>
          <w:p>
            <w:pPr>
              <w:spacing w:after="20" w:before="0"/>
            </w:pPr>
            <w:r/>
            <w:r>
              <w:rPr>
                <w:rFonts w:ascii="Calibri" w:hAnsi="Calibri" w:eastAsia="Calibri" w:cs="Calibri"/>
                <w:b/>
                <w:i w:val="0"/>
                <w:color w:val="1A1A1A"/>
                <w:sz w:val="16"/>
              </w:rPr>
              <w:t>Hướng dẫn build &amp; nghiệm thu</w:t>
            </w:r>
          </w:p>
        </w:tc>
        <w:tc>
          <w:tcPr>
            <w:tcW w:type="dxa" w:w="5102"/>
          </w:tcPr>
          <w:p>
            <w:pPr>
              <w:spacing w:after="20" w:before="0"/>
            </w:pPr>
            <w:r/>
            <w:r>
              <w:rPr>
                <w:rFonts w:ascii="Calibri" w:hAnsi="Calibri" w:eastAsia="Calibri" w:cs="Calibri"/>
                <w:b w:val="0"/>
                <w:i w:val="0"/>
                <w:color w:val="1A1A1A"/>
                <w:sz w:val="16"/>
              </w:rPr>
              <w:t>Level05SceneBuilder, checklist 12 điểm</w:t>
            </w:r>
          </w:p>
        </w:tc>
      </w:tr>
      <w:tr>
        <w:tc>
          <w:tcPr>
            <w:tcW w:type="dxa" w:w="737"/>
            <w:shd w:val="clear" w:color="auto" w:fill="F5EAF1"/>
          </w:tcPr>
          <w:p>
            <w:pPr>
              <w:spacing w:after="20" w:before="0"/>
            </w:pPr>
            <w:r/>
            <w:r>
              <w:rPr>
                <w:rFonts w:ascii="Calibri" w:hAnsi="Calibri" w:eastAsia="Calibri" w:cs="Calibri"/>
                <w:b w:val="0"/>
                <w:i w:val="0"/>
                <w:color w:val="8E1B5C"/>
                <w:sz w:val="16"/>
              </w:rPr>
              <w:t>§12</w:t>
            </w:r>
          </w:p>
        </w:tc>
        <w:tc>
          <w:tcPr>
            <w:tcW w:type="dxa" w:w="3515"/>
            <w:shd w:val="clear" w:color="auto" w:fill="F5EAF1"/>
          </w:tcPr>
          <w:p>
            <w:pPr>
              <w:spacing w:after="20" w:before="0"/>
            </w:pPr>
            <w:r/>
            <w:r>
              <w:rPr>
                <w:rFonts w:ascii="Calibri" w:hAnsi="Calibri" w:eastAsia="Calibri" w:cs="Calibri"/>
                <w:b/>
                <w:i w:val="0"/>
                <w:color w:val="1A1A1A"/>
                <w:sz w:val="16"/>
              </w:rPr>
              <w:t>Phụ lục A — Bảng toạ độ tổng hợp</w:t>
            </w:r>
          </w:p>
        </w:tc>
        <w:tc>
          <w:tcPr>
            <w:tcW w:type="dxa" w:w="5102"/>
            <w:shd w:val="clear" w:color="auto" w:fill="F5EAF1"/>
          </w:tcPr>
          <w:p>
            <w:pPr>
              <w:spacing w:after="20" w:before="0"/>
            </w:pPr>
            <w:r/>
            <w:r>
              <w:rPr>
                <w:rFonts w:ascii="Calibri" w:hAnsi="Calibri" w:eastAsia="Calibri" w:cs="Calibri"/>
                <w:b w:val="0"/>
                <w:i w:val="0"/>
                <w:color w:val="1A1A1A"/>
                <w:sz w:val="16"/>
              </w:rPr>
              <w:t>49 đối tượng + bảng tra Sprite Atlas Terrain</w:t>
            </w:r>
          </w:p>
        </w:tc>
      </w:tr>
    </w:tbl>
    <w:p>
      <w:pPr>
        <w:spacing w:after="20"/>
      </w:pPr>
    </w:p>
    <w:tbl>
      <w:tblPr>
        <w:tblStyle w:val="TableGrid"/>
        <w:tblW w:type="auto" w:w="0"/>
        <w:tblLook w:firstColumn="1" w:firstRow="1" w:lastColumn="0" w:lastRow="0" w:noHBand="0" w:noVBand="1" w:val="04A0"/>
        <w:tblLayout w:type="fixed"/>
        <w:tblCellMar>
          <w:top w:w="50" w:type="dxa"/>
          <w:left w:w="80" w:type="dxa"/>
          <w:bottom w:w="50" w:type="dxa"/>
          <w:right w:w="80" w:type="dxa"/>
        </w:tblCellMar>
        <w:tblLayout w:type="fixed"/>
        <w:tblW w:w="10092" w:type="dxa"/>
      </w:tblPr>
      <w:tblGrid>
        <w:gridCol w:w="10092"/>
      </w:tblGrid>
      <w:tr>
        <w:trPr>
          <w:cantSplit w:val="true"/>
        </w:trPr>
        <w:tc>
          <w:tcPr>
            <w:tcW w:type="dxa" w:w="10091"/>
            <w:shd w:val="clear" w:color="auto" w:fill="F7EEF4"/>
          </w:tcPr>
          <w:p>
            <w:pPr>
              <w:spacing w:after="20" w:before="0" w:line="240" w:lineRule="auto"/>
            </w:pPr>
            <w:r/>
            <w:r>
              <w:rPr>
                <w:rFonts w:ascii="Calibri" w:hAnsi="Calibri" w:eastAsia="Calibri" w:cs="Calibri"/>
                <w:b/>
                <w:i w:val="0"/>
                <w:color w:val="1A1A1A"/>
                <w:sz w:val="16"/>
              </w:rPr>
              <w:t>Quy ước đọc tài liệu</w:t>
            </w:r>
          </w:p>
          <w:p>
            <w:pPr>
              <w:spacing w:after="20" w:before="0" w:line="240" w:lineRule="auto"/>
            </w:pPr>
            <w:r>
              <w:rPr>
                <w:rFonts w:ascii="Calibri" w:hAnsi="Calibri" w:eastAsia="Calibri" w:cs="Calibri"/>
                <w:b w:val="0"/>
                <w:i w:val="0"/>
                <w:color w:val="1A1A1A"/>
                <w:sz w:val="16"/>
              </w:rPr>
              <w:t>•  Hệ toạ độ: gốc dưới–trái, trục X sang phải, trục Y lên trên. 1 đơn vị (unit) = 1 tile = 16 px (PPU = 16).</w:t>
            </w:r>
          </w:p>
          <w:p>
            <w:pPr>
              <w:spacing w:after="20" w:before="0" w:line="240" w:lineRule="auto"/>
            </w:pPr>
            <w:r>
              <w:rPr>
                <w:rFonts w:ascii="Calibri" w:hAnsi="Calibri" w:eastAsia="Calibri" w:cs="Calibri"/>
                <w:b w:val="0"/>
                <w:i w:val="0"/>
                <w:color w:val="1A1A1A"/>
                <w:sz w:val="16"/>
              </w:rPr>
              <w:t>•  "Mặt sàn" của mọi nền đá mặc định ở Y = 2.0 (khớp với Level_03 đang chạy được).</w:t>
            </w:r>
          </w:p>
          <w:p>
            <w:pPr>
              <w:spacing w:after="20" w:before="0" w:line="240" w:lineRule="auto"/>
            </w:pPr>
            <w:r>
              <w:rPr>
                <w:rFonts w:ascii="Calibri" w:hAnsi="Calibri" w:eastAsia="Calibri" w:cs="Calibri"/>
                <w:b w:val="0"/>
                <w:i w:val="0"/>
                <w:color w:val="1A1A1A"/>
                <w:sz w:val="16"/>
              </w:rPr>
              <w:t>•  Mọi giá trị field ghi trong tài liệu là giá trị đặt trong Inspector của Prefab gốc, không phải của Instance trong Scene.</w:t>
            </w:r>
          </w:p>
          <w:p>
            <w:pPr>
              <w:spacing w:after="20" w:before="0" w:line="240" w:lineRule="auto"/>
            </w:pPr>
            <w:r>
              <w:rPr>
                <w:rFonts w:ascii="Calibri" w:hAnsi="Calibri" w:eastAsia="Calibri" w:cs="Calibri"/>
                <w:b w:val="0"/>
                <w:i w:val="0"/>
                <w:color w:val="1A1A1A"/>
                <w:sz w:val="16"/>
              </w:rPr>
              <w:t>•  Cột "Nguồn" ghi Schema nếu giá trị lấy từ Docs/SCHEMA_CHI_TIET.md, ghi Thiết kế nếu là số do người thiết kế màn đặt ra.</w:t>
            </w:r>
          </w:p>
        </w:tc>
      </w:tr>
    </w:tbl>
    <w:p>
      <w:pPr>
        <w:spacing w:after="20"/>
      </w:pPr>
    </w:p>
    <w:p>
      <w:r>
        <w:br w:type="page"/>
      </w:r>
    </w:p>
    <w:p>
      <w:pPr>
        <w:keepNext/>
        <w:spacing w:before="180" w:after="60"/>
        <w:pBdr>
          <w:bottom w:val="single" w:sz="8" w:space="1" w:color="8E1B5C"/>
        </w:pBdr>
      </w:pPr>
      <w:r>
        <w:rPr>
          <w:rFonts w:ascii="Calibri" w:hAnsi="Calibri" w:eastAsia="Calibri" w:cs="Calibri"/>
          <w:b/>
          <w:i w:val="0"/>
          <w:color w:val="8E1B5C"/>
          <w:sz w:val="25"/>
        </w:rPr>
        <w:t>§1  Tổng quan màn chơi</w:t>
      </w:r>
    </w:p>
    <w:p>
      <w:pPr>
        <w:spacing w:before="0" w:after="40"/>
      </w:pPr>
      <w:r>
        <w:rPr>
          <w:rFonts w:ascii="Calibri" w:hAnsi="Calibri" w:eastAsia="Calibri" w:cs="Calibri"/>
          <w:b w:val="0"/>
          <w:i w:val="0"/>
          <w:sz w:val="18"/>
        </w:rPr>
        <w:t>Màn 5 là màn cuối của ONE HIT DOWN. Sau bốn màn dạy người chơi từng nhóm bẫy riêng lẻ (Màn 1 – Đền Đổ Nát: bẫy cơ bản; Màn 2 – Hang Động: bẫy di động; Màn 3 – Hầm Băng &amp; Than: địa hình trơn trượt; Màn 4 – Điện Thờ: cơ quan phối hợp), Màn 5 không dạy thêm bẫy mới. Nó bắt người chơi thi hành tất cả những gì đã học, trong cùng một nhịp, không có khoảng nghỉ.</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2494"/>
        <w:gridCol w:w="7371"/>
      </w:tblGrid>
      <w:tr>
        <w:trPr>
          <w:tblHeader w:val="true"/>
        </w:trPr>
        <w:tc>
          <w:tcPr>
            <w:tcW w:type="dxa" w:w="2494"/>
            <w:shd w:val="clear" w:color="auto" w:fill="8E1B5C"/>
          </w:tcPr>
          <w:p>
            <w:pPr>
              <w:spacing w:after="0" w:before="0" w:line="240" w:lineRule="auto"/>
            </w:pPr>
            <w:r/>
            <w:r>
              <w:rPr>
                <w:rFonts w:ascii="Calibri" w:hAnsi="Calibri" w:eastAsia="Calibri" w:cs="Calibri"/>
                <w:b/>
                <w:i w:val="0"/>
                <w:color w:val="FFFFFF"/>
                <w:sz w:val="15"/>
              </w:rPr>
              <w:t>Thuộc tính</w:t>
            </w:r>
          </w:p>
        </w:tc>
        <w:tc>
          <w:tcPr>
            <w:tcW w:type="dxa" w:w="7370"/>
            <w:shd w:val="clear" w:color="auto" w:fill="8E1B5C"/>
          </w:tcPr>
          <w:p>
            <w:pPr>
              <w:spacing w:after="0" w:before="0" w:line="240" w:lineRule="auto"/>
            </w:pPr>
            <w:r/>
            <w:r>
              <w:rPr>
                <w:rFonts w:ascii="Calibri" w:hAnsi="Calibri" w:eastAsia="Calibri" w:cs="Calibri"/>
                <w:b/>
                <w:i w:val="0"/>
                <w:color w:val="FFFFFF"/>
                <w:sz w:val="15"/>
              </w:rPr>
              <w:t>Giá trị</w:t>
            </w:r>
          </w:p>
        </w:tc>
      </w:tr>
      <w:tr>
        <w:trPr>
          <w:cantSplit w:val="true"/>
        </w:trPr>
        <w:tc>
          <w:tcPr>
            <w:tcW w:type="dxa" w:w="2494"/>
          </w:tcPr>
          <w:p>
            <w:pPr>
              <w:spacing w:after="0" w:before="0" w:line="240" w:lineRule="auto"/>
            </w:pPr>
            <w:r/>
            <w:r>
              <w:rPr>
                <w:rFonts w:ascii="Calibri" w:hAnsi="Calibri" w:eastAsia="Calibri" w:cs="Calibri"/>
                <w:b w:val="0"/>
                <w:i w:val="0"/>
                <w:sz w:val="15"/>
              </w:rPr>
              <w:t>Tên màn</w:t>
            </w:r>
          </w:p>
        </w:tc>
        <w:tc>
          <w:tcPr>
            <w:tcW w:type="dxa" w:w="7370"/>
          </w:tcPr>
          <w:p>
            <w:pPr>
              <w:spacing w:after="0" w:before="0" w:line="240" w:lineRule="auto"/>
            </w:pPr>
            <w:r/>
            <w:r>
              <w:rPr>
                <w:rFonts w:ascii="Calibri" w:hAnsi="Calibri" w:eastAsia="Calibri" w:cs="Calibri"/>
                <w:b w:val="0"/>
                <w:i w:val="0"/>
                <w:sz w:val="15"/>
              </w:rPr>
              <w:t>LÕI ĐỀN THỜ VUA CỔ ĐẠI (The Chaos Core Nexus)</w:t>
            </w:r>
          </w:p>
        </w:tc>
      </w:tr>
      <w:tr>
        <w:trPr>
          <w:cantSplit w:val="true"/>
        </w:trPr>
        <w:tc>
          <w:tcPr>
            <w:tcW w:type="dxa" w:w="2494"/>
            <w:shd w:val="clear" w:color="auto" w:fill="F5EAF1"/>
          </w:tcPr>
          <w:p>
            <w:pPr>
              <w:spacing w:after="0" w:before="0" w:line="240" w:lineRule="auto"/>
            </w:pPr>
            <w:r/>
            <w:r>
              <w:rPr>
                <w:rFonts w:ascii="Calibri" w:hAnsi="Calibri" w:eastAsia="Calibri" w:cs="Calibri"/>
                <w:b w:val="0"/>
                <w:i w:val="0"/>
                <w:sz w:val="15"/>
              </w:rPr>
              <w:t>File Scene</w:t>
            </w:r>
          </w:p>
        </w:tc>
        <w:tc>
          <w:tcPr>
            <w:tcW w:type="dxa" w:w="7370"/>
            <w:shd w:val="clear" w:color="auto" w:fill="F5EAF1"/>
          </w:tcPr>
          <w:p>
            <w:pPr>
              <w:spacing w:after="0" w:before="0" w:line="240" w:lineRule="auto"/>
            </w:pPr>
            <w:r/>
            <w:r>
              <w:rPr>
                <w:rFonts w:ascii="Calibri" w:hAnsi="Calibri" w:eastAsia="Calibri" w:cs="Calibri"/>
                <w:b w:val="0"/>
                <w:i w:val="0"/>
                <w:sz w:val="15"/>
              </w:rPr>
              <w:t>Assets/Scenes/Level_05.unity</w:t>
            </w:r>
          </w:p>
        </w:tc>
      </w:tr>
      <w:tr>
        <w:trPr>
          <w:cantSplit w:val="true"/>
        </w:trPr>
        <w:tc>
          <w:tcPr>
            <w:tcW w:type="dxa" w:w="2494"/>
          </w:tcPr>
          <w:p>
            <w:pPr>
              <w:spacing w:after="0" w:before="0" w:line="240" w:lineRule="auto"/>
            </w:pPr>
            <w:r/>
            <w:r>
              <w:rPr>
                <w:rFonts w:ascii="Calibri" w:hAnsi="Calibri" w:eastAsia="Calibri" w:cs="Calibri"/>
                <w:b w:val="0"/>
                <w:i w:val="0"/>
                <w:sz w:val="15"/>
              </w:rPr>
              <w:t>Chỉ số HUD</w:t>
            </w:r>
          </w:p>
        </w:tc>
        <w:tc>
          <w:tcPr>
            <w:tcW w:type="dxa" w:w="7370"/>
          </w:tcPr>
          <w:p>
            <w:pPr>
              <w:spacing w:after="0" w:before="0" w:line="240" w:lineRule="auto"/>
            </w:pPr>
            <w:r/>
            <w:r>
              <w:rPr>
                <w:rFonts w:ascii="Calibri" w:hAnsi="Calibri" w:eastAsia="Calibri" w:cs="Calibri"/>
                <w:b w:val="0"/>
                <w:i w:val="0"/>
                <w:sz w:val="15"/>
              </w:rPr>
              <w:t>LEVEL 05 · nhãn dài: "MÀN 5: LÕI ĐỀN THỜ VUA CỔ ĐẠI [5/5]"</w:t>
            </w:r>
          </w:p>
        </w:tc>
      </w:tr>
      <w:tr>
        <w:trPr>
          <w:cantSplit w:val="true"/>
        </w:trPr>
        <w:tc>
          <w:tcPr>
            <w:tcW w:type="dxa" w:w="2494"/>
            <w:shd w:val="clear" w:color="auto" w:fill="F5EAF1"/>
          </w:tcPr>
          <w:p>
            <w:pPr>
              <w:spacing w:after="0" w:before="0" w:line="240" w:lineRule="auto"/>
            </w:pPr>
            <w:r/>
            <w:r>
              <w:rPr>
                <w:rFonts w:ascii="Calibri" w:hAnsi="Calibri" w:eastAsia="Calibri" w:cs="Calibri"/>
                <w:b w:val="0"/>
                <w:i w:val="0"/>
                <w:sz w:val="15"/>
              </w:rPr>
              <w:t>Background</w:t>
            </w:r>
          </w:p>
        </w:tc>
        <w:tc>
          <w:tcPr>
            <w:tcW w:type="dxa" w:w="7370"/>
            <w:shd w:val="clear" w:color="auto" w:fill="F5EAF1"/>
          </w:tcPr>
          <w:p>
            <w:pPr>
              <w:spacing w:after="0" w:before="0" w:line="240" w:lineRule="auto"/>
            </w:pPr>
            <w:r/>
            <w:r>
              <w:rPr>
                <w:rFonts w:ascii="Calibri" w:hAnsi="Calibri" w:eastAsia="Calibri" w:cs="Calibri"/>
                <w:b w:val="0"/>
                <w:i w:val="0"/>
                <w:sz w:val="15"/>
              </w:rPr>
              <w:t>Assets/Art/02_MoiTruong/PA1_Background/Pink.png</w:t>
            </w:r>
          </w:p>
        </w:tc>
      </w:tr>
      <w:tr>
        <w:trPr>
          <w:cantSplit w:val="true"/>
        </w:trPr>
        <w:tc>
          <w:tcPr>
            <w:tcW w:type="dxa" w:w="2494"/>
          </w:tcPr>
          <w:p>
            <w:pPr>
              <w:spacing w:after="0" w:before="0" w:line="240" w:lineRule="auto"/>
            </w:pPr>
            <w:r/>
            <w:r>
              <w:rPr>
                <w:rFonts w:ascii="Calibri" w:hAnsi="Calibri" w:eastAsia="Calibri" w:cs="Calibri"/>
                <w:b w:val="0"/>
                <w:i w:val="0"/>
                <w:sz w:val="15"/>
              </w:rPr>
              <w:t>Thời lượng mục tiêu</w:t>
            </w:r>
          </w:p>
        </w:tc>
        <w:tc>
          <w:tcPr>
            <w:tcW w:type="dxa" w:w="7370"/>
          </w:tcPr>
          <w:p>
            <w:pPr>
              <w:spacing w:after="0" w:before="0" w:line="240" w:lineRule="auto"/>
            </w:pPr>
            <w:r/>
            <w:r>
              <w:rPr>
                <w:rFonts w:ascii="Calibri" w:hAnsi="Calibri" w:eastAsia="Calibri" w:cs="Calibri"/>
                <w:b w:val="0"/>
                <w:i w:val="0"/>
                <w:sz w:val="15"/>
              </w:rPr>
              <w:t>105 – 120 giây cho người chơi thành thạo (đã tính cả số lần chết lại)</w:t>
            </w:r>
          </w:p>
        </w:tc>
      </w:tr>
      <w:tr>
        <w:trPr>
          <w:cantSplit w:val="true"/>
        </w:trPr>
        <w:tc>
          <w:tcPr>
            <w:tcW w:type="dxa" w:w="2494"/>
            <w:shd w:val="clear" w:color="auto" w:fill="F5EAF1"/>
          </w:tcPr>
          <w:p>
            <w:pPr>
              <w:spacing w:after="0" w:before="0" w:line="240" w:lineRule="auto"/>
            </w:pPr>
            <w:r/>
            <w:r>
              <w:rPr>
                <w:rFonts w:ascii="Calibri" w:hAnsi="Calibri" w:eastAsia="Calibri" w:cs="Calibri"/>
                <w:b w:val="0"/>
                <w:i w:val="0"/>
                <w:sz w:val="15"/>
              </w:rPr>
              <w:t>Độ khó</w:t>
            </w:r>
          </w:p>
        </w:tc>
        <w:tc>
          <w:tcPr>
            <w:tcW w:type="dxa" w:w="7370"/>
            <w:shd w:val="clear" w:color="auto" w:fill="F5EAF1"/>
          </w:tcPr>
          <w:p>
            <w:pPr>
              <w:spacing w:after="0" w:before="0" w:line="240" w:lineRule="auto"/>
            </w:pPr>
            <w:r/>
            <w:r>
              <w:rPr>
                <w:rFonts w:ascii="Calibri" w:hAnsi="Calibri" w:eastAsia="Calibri" w:cs="Calibri"/>
                <w:b w:val="0"/>
                <w:i w:val="0"/>
                <w:sz w:val="15"/>
              </w:rPr>
              <w:t>5 / 5 — màn khó nhất game</w:t>
            </w:r>
          </w:p>
        </w:tc>
      </w:tr>
      <w:tr>
        <w:trPr>
          <w:cantSplit w:val="true"/>
        </w:trPr>
        <w:tc>
          <w:tcPr>
            <w:tcW w:type="dxa" w:w="2494"/>
          </w:tcPr>
          <w:p>
            <w:pPr>
              <w:spacing w:after="0" w:before="0" w:line="240" w:lineRule="auto"/>
            </w:pPr>
            <w:r/>
            <w:r>
              <w:rPr>
                <w:rFonts w:ascii="Calibri" w:hAnsi="Calibri" w:eastAsia="Calibri" w:cs="Calibri"/>
                <w:b w:val="0"/>
                <w:i w:val="0"/>
                <w:sz w:val="15"/>
              </w:rPr>
              <w:t>Số người chơi</w:t>
            </w:r>
          </w:p>
        </w:tc>
        <w:tc>
          <w:tcPr>
            <w:tcW w:type="dxa" w:w="7370"/>
          </w:tcPr>
          <w:p>
            <w:pPr>
              <w:spacing w:after="0" w:before="0" w:line="240" w:lineRule="auto"/>
            </w:pPr>
            <w:r/>
            <w:r>
              <w:rPr>
                <w:rFonts w:ascii="Calibri" w:hAnsi="Calibri" w:eastAsia="Calibri" w:cs="Calibri"/>
                <w:b w:val="0"/>
                <w:i w:val="0"/>
                <w:sz w:val="15"/>
              </w:rPr>
              <w:t>1P hoặc 2P co-op (đi 2P sẽ nhẹ hơn khi lấy Dứa 3)</w:t>
            </w:r>
          </w:p>
        </w:tc>
      </w:tr>
      <w:tr>
        <w:trPr>
          <w:cantSplit w:val="true"/>
        </w:trPr>
        <w:tc>
          <w:tcPr>
            <w:tcW w:type="dxa" w:w="2494"/>
            <w:shd w:val="clear" w:color="auto" w:fill="F5EAF1"/>
          </w:tcPr>
          <w:p>
            <w:pPr>
              <w:spacing w:after="0" w:before="0" w:line="240" w:lineRule="auto"/>
            </w:pPr>
            <w:r/>
            <w:r>
              <w:rPr>
                <w:rFonts w:ascii="Calibri" w:hAnsi="Calibri" w:eastAsia="Calibri" w:cs="Calibri"/>
                <w:b w:val="0"/>
                <w:i w:val="0"/>
                <w:sz w:val="15"/>
              </w:rPr>
              <w:t>Cổ Vật bắt buộc</w:t>
            </w:r>
          </w:p>
        </w:tc>
        <w:tc>
          <w:tcPr>
            <w:tcW w:type="dxa" w:w="7370"/>
            <w:shd w:val="clear" w:color="auto" w:fill="F5EAF1"/>
          </w:tcPr>
          <w:p>
            <w:pPr>
              <w:spacing w:after="0" w:before="0" w:line="240" w:lineRule="auto"/>
            </w:pPr>
            <w:r/>
            <w:r>
              <w:rPr>
                <w:rFonts w:ascii="Calibri" w:hAnsi="Calibri" w:eastAsia="Calibri" w:cs="Calibri"/>
                <w:b w:val="0"/>
                <w:i w:val="0"/>
                <w:sz w:val="15"/>
              </w:rPr>
              <w:t>3 quả Dứa (Pineapple) — đủ 3 mới mở ExitGate</w:t>
            </w:r>
          </w:p>
        </w:tc>
      </w:tr>
      <w:tr>
        <w:trPr>
          <w:cantSplit w:val="true"/>
        </w:trPr>
        <w:tc>
          <w:tcPr>
            <w:tcW w:type="dxa" w:w="2494"/>
          </w:tcPr>
          <w:p>
            <w:pPr>
              <w:spacing w:after="0" w:before="0" w:line="240" w:lineRule="auto"/>
            </w:pPr>
            <w:r/>
            <w:r>
              <w:rPr>
                <w:rFonts w:ascii="Calibri" w:hAnsi="Calibri" w:eastAsia="Calibri" w:cs="Calibri"/>
                <w:b w:val="0"/>
                <w:i w:val="0"/>
                <w:sz w:val="15"/>
              </w:rPr>
              <w:t>Cơ chế đặc trưng</w:t>
            </w:r>
          </w:p>
        </w:tc>
        <w:tc>
          <w:tcPr>
            <w:tcW w:type="dxa" w:w="7370"/>
          </w:tcPr>
          <w:p>
            <w:pPr>
              <w:spacing w:after="0" w:before="0" w:line="240" w:lineRule="auto"/>
            </w:pPr>
            <w:r/>
            <w:r>
              <w:rPr>
                <w:rFonts w:ascii="Calibri" w:hAnsi="Calibri" w:eastAsia="Calibri" w:cs="Calibri"/>
                <w:b w:val="0"/>
                <w:i w:val="0"/>
                <w:sz w:val="15"/>
              </w:rPr>
              <w:t>Sàn sập vĩnh viễn liên hoàn + Đu Dây Không Gian Mở (SoulTether)</w:t>
            </w:r>
          </w:p>
        </w:tc>
      </w:tr>
      <w:tr>
        <w:trPr>
          <w:cantSplit w:val="true"/>
        </w:trPr>
        <w:tc>
          <w:tcPr>
            <w:tcW w:type="dxa" w:w="2494"/>
            <w:shd w:val="clear" w:color="auto" w:fill="F5EAF1"/>
          </w:tcPr>
          <w:p>
            <w:pPr>
              <w:spacing w:after="0" w:before="0" w:line="240" w:lineRule="auto"/>
            </w:pPr>
            <w:r/>
            <w:r>
              <w:rPr>
                <w:rFonts w:ascii="Calibri" w:hAnsi="Calibri" w:eastAsia="Calibri" w:cs="Calibri"/>
                <w:b w:val="0"/>
                <w:i w:val="0"/>
                <w:sz w:val="15"/>
              </w:rPr>
              <w:t>Tài nguyên âm thanh</w:t>
            </w:r>
          </w:p>
        </w:tc>
        <w:tc>
          <w:tcPr>
            <w:tcW w:type="dxa" w:w="7370"/>
            <w:shd w:val="clear" w:color="auto" w:fill="F5EAF1"/>
          </w:tcPr>
          <w:p>
            <w:pPr>
              <w:spacing w:after="0" w:before="0" w:line="240" w:lineRule="auto"/>
            </w:pPr>
            <w:r/>
            <w:r>
              <w:rPr>
                <w:rFonts w:ascii="Calibri" w:hAnsi="Calibri" w:eastAsia="Calibri" w:cs="Calibri"/>
                <w:b w:val="0"/>
                <w:i w:val="0"/>
                <w:sz w:val="15"/>
              </w:rPr>
              <w:t>bgm_level5_chaos_nexus.ogg + bộ footstep_concrete_000..004.ogg</w:t>
            </w:r>
          </w:p>
        </w:tc>
      </w:tr>
    </w:tbl>
    <w:p>
      <w:pPr>
        <w:spacing w:after="20"/>
      </w:pPr>
    </w:p>
    <w:p>
      <w:pPr>
        <w:keepNext/>
        <w:spacing w:before="120" w:after="20"/>
      </w:pPr>
      <w:r>
        <w:rPr>
          <w:rFonts w:ascii="Calibri" w:hAnsi="Calibri" w:eastAsia="Calibri" w:cs="Calibri"/>
          <w:b/>
          <w:i w:val="0"/>
          <w:color w:val="1A1A1A"/>
          <w:sz w:val="20"/>
        </w:rPr>
        <w:t>1.1  Ba mục tiêu thiết kế</w:t>
      </w:r>
    </w:p>
    <w:p>
      <w:pPr>
        <w:spacing w:after="20" w:before="0"/>
        <w:ind w:left="255" w:hanging="198"/>
      </w:pPr>
      <w:r>
        <w:rPr>
          <w:rFonts w:ascii="Calibri" w:hAnsi="Calibri" w:eastAsia="Calibri" w:cs="Calibri"/>
          <w:b w:val="0"/>
          <w:i w:val="0"/>
          <w:sz w:val="18"/>
        </w:rPr>
        <w:t>•  DẠY BẰNG ĐỘ KHÓ, KHÔNG BẰNG HƯỚNG DẪN. Không có text hướng dẫn trong màn. Mỗi cơ chế mới được giới thiệu ở dạng "an toàn" trước (chặng A) rồi mới bị trừng phạt (chặng E).</w:t>
      </w:r>
    </w:p>
    <w:p>
      <w:pPr>
        <w:spacing w:after="20" w:before="0"/>
        <w:ind w:left="255" w:hanging="198"/>
      </w:pPr>
      <w:r>
        <w:rPr>
          <w:rFonts w:ascii="Calibri" w:hAnsi="Calibri" w:eastAsia="Calibri" w:cs="Calibri"/>
          <w:b w:val="0"/>
          <w:i w:val="0"/>
          <w:sz w:val="18"/>
        </w:rPr>
        <w:t>•  TẠO CẢM GIÁC MẤT MÁT. Sàn sập vĩnh viễn khiến mỗi bước tiến là một quyết định không thể rút lại. Người chơi không chết vì tay chậm — họ chết vì đã đi quá xa mà chưa lấy đủ Cổ Vật.</w:t>
      </w:r>
    </w:p>
    <w:p>
      <w:pPr>
        <w:spacing w:after="20" w:before="0"/>
        <w:ind w:left="255" w:hanging="198"/>
      </w:pPr>
      <w:r>
        <w:rPr>
          <w:rFonts w:ascii="Calibri" w:hAnsi="Calibri" w:eastAsia="Calibri" w:cs="Calibri"/>
          <w:b w:val="0"/>
          <w:i w:val="0"/>
          <w:sz w:val="18"/>
        </w:rPr>
        <w:t>•  BIẾN CO-OP THÀNH CÔNG CỤ, KHÔNG CHỈ LÀ CHIA ĐÔI MÀN CHƠI. Chặng cuối bắt buộc hai người phối hợp qua SoulTether: một người làm trụ, một người đu dây. Chơi 1P vẫn qua được nhưng biên an toàn rất hẹp.</w:t>
      </w:r>
    </w:p>
    <w:p>
      <w:pPr>
        <w:keepNext/>
        <w:spacing w:before="120" w:after="20"/>
      </w:pPr>
      <w:r>
        <w:rPr>
          <w:rFonts w:ascii="Calibri" w:hAnsi="Calibri" w:eastAsia="Calibri" w:cs="Calibri"/>
          <w:b/>
          <w:i w:val="0"/>
          <w:color w:val="1A1A1A"/>
          <w:sz w:val="20"/>
        </w:rPr>
        <w:t>1.2  Cảm xúc mục tiêu theo nhịp màn</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963"/>
        <w:gridCol w:w="2324"/>
        <w:gridCol w:w="6577"/>
      </w:tblGrid>
      <w:tr>
        <w:trPr>
          <w:tblHeader w:val="true"/>
        </w:trPr>
        <w:tc>
          <w:tcPr>
            <w:tcW w:type="dxa" w:w="964"/>
            <w:shd w:val="clear" w:color="auto" w:fill="8E1B5C"/>
          </w:tcPr>
          <w:p>
            <w:pPr>
              <w:spacing w:after="0" w:before="0" w:line="240" w:lineRule="auto"/>
            </w:pPr>
            <w:r/>
            <w:r>
              <w:rPr>
                <w:rFonts w:ascii="Calibri" w:hAnsi="Calibri" w:eastAsia="Calibri" w:cs="Calibri"/>
                <w:b/>
                <w:i w:val="0"/>
                <w:color w:val="FFFFFF"/>
                <w:sz w:val="15"/>
              </w:rPr>
              <w:t>Chặng</w:t>
            </w:r>
          </w:p>
        </w:tc>
        <w:tc>
          <w:tcPr>
            <w:tcW w:type="dxa" w:w="2324"/>
            <w:shd w:val="clear" w:color="auto" w:fill="8E1B5C"/>
          </w:tcPr>
          <w:p>
            <w:pPr>
              <w:spacing w:after="0" w:before="0" w:line="240" w:lineRule="auto"/>
            </w:pPr>
            <w:r/>
            <w:r>
              <w:rPr>
                <w:rFonts w:ascii="Calibri" w:hAnsi="Calibri" w:eastAsia="Calibri" w:cs="Calibri"/>
                <w:b/>
                <w:i w:val="0"/>
                <w:color w:val="FFFFFF"/>
                <w:sz w:val="15"/>
              </w:rPr>
              <w:t>Cảm xúc</w:t>
            </w:r>
          </w:p>
        </w:tc>
        <w:tc>
          <w:tcPr>
            <w:tcW w:type="dxa" w:w="6576"/>
            <w:shd w:val="clear" w:color="auto" w:fill="8E1B5C"/>
          </w:tcPr>
          <w:p>
            <w:pPr>
              <w:spacing w:after="0" w:before="0" w:line="240" w:lineRule="auto"/>
            </w:pPr>
            <w:r/>
            <w:r>
              <w:rPr>
                <w:rFonts w:ascii="Calibri" w:hAnsi="Calibri" w:eastAsia="Calibri" w:cs="Calibri"/>
                <w:b/>
                <w:i w:val="0"/>
                <w:color w:val="FFFFFF"/>
                <w:sz w:val="15"/>
              </w:rPr>
              <w:t>Cách đạt được</w:t>
            </w:r>
          </w:p>
        </w:tc>
      </w:tr>
      <w:tr>
        <w:trPr>
          <w:cantSplit w:val="true"/>
        </w:trPr>
        <w:tc>
          <w:tcPr>
            <w:tcW w:type="dxa" w:w="964"/>
          </w:tcPr>
          <w:p>
            <w:pPr>
              <w:spacing w:after="0" w:before="0" w:line="240" w:lineRule="auto"/>
            </w:pPr>
            <w:r/>
            <w:r>
              <w:rPr>
                <w:rFonts w:ascii="Calibri" w:hAnsi="Calibri" w:eastAsia="Calibri" w:cs="Calibri"/>
                <w:b w:val="0"/>
                <w:i w:val="0"/>
                <w:sz w:val="15"/>
              </w:rPr>
              <w:t>A</w:t>
            </w:r>
          </w:p>
        </w:tc>
        <w:tc>
          <w:tcPr>
            <w:tcW w:type="dxa" w:w="2324"/>
          </w:tcPr>
          <w:p>
            <w:pPr>
              <w:spacing w:after="0" w:before="0" w:line="240" w:lineRule="auto"/>
            </w:pPr>
            <w:r/>
            <w:r>
              <w:rPr>
                <w:rFonts w:ascii="Calibri" w:hAnsi="Calibri" w:eastAsia="Calibri" w:cs="Calibri"/>
                <w:b w:val="0"/>
                <w:i w:val="0"/>
                <w:sz w:val="15"/>
              </w:rPr>
              <w:t>Tự tin</w:t>
            </w:r>
          </w:p>
        </w:tc>
        <w:tc>
          <w:tcPr>
            <w:tcW w:type="dxa" w:w="6576"/>
          </w:tcPr>
          <w:p>
            <w:pPr>
              <w:spacing w:after="0" w:before="0" w:line="240" w:lineRule="auto"/>
            </w:pPr>
            <w:r/>
            <w:r>
              <w:rPr>
                <w:rFonts w:ascii="Calibri" w:hAnsi="Calibri" w:eastAsia="Calibri" w:cs="Calibri"/>
                <w:b w:val="0"/>
                <w:i w:val="0"/>
                <w:sz w:val="15"/>
              </w:rPr>
              <w:t>Bẫy chậm, có khoảng nghỉ, không có vực sâu</w:t>
            </w:r>
          </w:p>
        </w:tc>
      </w:tr>
      <w:tr>
        <w:trPr>
          <w:cantSplit w:val="true"/>
        </w:trPr>
        <w:tc>
          <w:tcPr>
            <w:tcW w:type="dxa" w:w="964"/>
            <w:shd w:val="clear" w:color="auto" w:fill="F5EAF1"/>
          </w:tcPr>
          <w:p>
            <w:pPr>
              <w:spacing w:after="0" w:before="0" w:line="240" w:lineRule="auto"/>
            </w:pPr>
            <w:r/>
            <w:r>
              <w:rPr>
                <w:rFonts w:ascii="Calibri" w:hAnsi="Calibri" w:eastAsia="Calibri" w:cs="Calibri"/>
                <w:b w:val="0"/>
                <w:i w:val="0"/>
                <w:sz w:val="15"/>
              </w:rPr>
              <w:t>B</w:t>
            </w:r>
          </w:p>
        </w:tc>
        <w:tc>
          <w:tcPr>
            <w:tcW w:type="dxa" w:w="2324"/>
            <w:shd w:val="clear" w:color="auto" w:fill="F5EAF1"/>
          </w:tcPr>
          <w:p>
            <w:pPr>
              <w:spacing w:after="0" w:before="0" w:line="240" w:lineRule="auto"/>
            </w:pPr>
            <w:r/>
            <w:r>
              <w:rPr>
                <w:rFonts w:ascii="Calibri" w:hAnsi="Calibri" w:eastAsia="Calibri" w:cs="Calibri"/>
                <w:b w:val="0"/>
                <w:i w:val="0"/>
                <w:sz w:val="15"/>
              </w:rPr>
              <w:t>Tập trung</w:t>
            </w:r>
          </w:p>
        </w:tc>
        <w:tc>
          <w:tcPr>
            <w:tcW w:type="dxa" w:w="6576"/>
            <w:shd w:val="clear" w:color="auto" w:fill="F5EAF1"/>
          </w:tcPr>
          <w:p>
            <w:pPr>
              <w:spacing w:after="0" w:before="0" w:line="240" w:lineRule="auto"/>
            </w:pPr>
            <w:r/>
            <w:r>
              <w:rPr>
                <w:rFonts w:ascii="Calibri" w:hAnsi="Calibri" w:eastAsia="Calibri" w:cs="Calibri"/>
                <w:b w:val="0"/>
                <w:i w:val="0"/>
                <w:sz w:val="15"/>
              </w:rPr>
              <w:t>Phải đọc nhịp ba con lắc lệch pha để lấy Dứa 1</w:t>
            </w:r>
          </w:p>
        </w:tc>
      </w:tr>
      <w:tr>
        <w:trPr>
          <w:cantSplit w:val="true"/>
        </w:trPr>
        <w:tc>
          <w:tcPr>
            <w:tcW w:type="dxa" w:w="964"/>
          </w:tcPr>
          <w:p>
            <w:pPr>
              <w:spacing w:after="0" w:before="0" w:line="240" w:lineRule="auto"/>
            </w:pPr>
            <w:r/>
            <w:r>
              <w:rPr>
                <w:rFonts w:ascii="Calibri" w:hAnsi="Calibri" w:eastAsia="Calibri" w:cs="Calibri"/>
                <w:b w:val="0"/>
                <w:i w:val="0"/>
                <w:sz w:val="15"/>
              </w:rPr>
              <w:t>C</w:t>
            </w:r>
          </w:p>
        </w:tc>
        <w:tc>
          <w:tcPr>
            <w:tcW w:type="dxa" w:w="2324"/>
          </w:tcPr>
          <w:p>
            <w:pPr>
              <w:spacing w:after="0" w:before="0" w:line="240" w:lineRule="auto"/>
            </w:pPr>
            <w:r/>
            <w:r>
              <w:rPr>
                <w:rFonts w:ascii="Calibri" w:hAnsi="Calibri" w:eastAsia="Calibri" w:cs="Calibri"/>
                <w:b w:val="0"/>
                <w:i w:val="0"/>
                <w:sz w:val="15"/>
              </w:rPr>
              <w:t>Lo lắng</w:t>
            </w:r>
          </w:p>
        </w:tc>
        <w:tc>
          <w:tcPr>
            <w:tcW w:type="dxa" w:w="6576"/>
          </w:tcPr>
          <w:p>
            <w:pPr>
              <w:spacing w:after="0" w:before="0" w:line="240" w:lineRule="auto"/>
            </w:pPr>
            <w:r/>
            <w:r>
              <w:rPr>
                <w:rFonts w:ascii="Calibri" w:hAnsi="Calibri" w:eastAsia="Calibri" w:cs="Calibri"/>
                <w:b w:val="0"/>
                <w:i w:val="0"/>
                <w:sz w:val="15"/>
              </w:rPr>
              <w:t>Bệ sụp không quay lại được, dưới là vực không đáy</w:t>
            </w:r>
          </w:p>
        </w:tc>
      </w:tr>
      <w:tr>
        <w:trPr>
          <w:cantSplit w:val="true"/>
        </w:trPr>
        <w:tc>
          <w:tcPr>
            <w:tcW w:type="dxa" w:w="964"/>
            <w:shd w:val="clear" w:color="auto" w:fill="F5EAF1"/>
          </w:tcPr>
          <w:p>
            <w:pPr>
              <w:spacing w:after="0" w:before="0" w:line="240" w:lineRule="auto"/>
            </w:pPr>
            <w:r/>
            <w:r>
              <w:rPr>
                <w:rFonts w:ascii="Calibri" w:hAnsi="Calibri" w:eastAsia="Calibri" w:cs="Calibri"/>
                <w:b w:val="0"/>
                <w:i w:val="0"/>
                <w:sz w:val="15"/>
              </w:rPr>
              <w:t>D</w:t>
            </w:r>
          </w:p>
        </w:tc>
        <w:tc>
          <w:tcPr>
            <w:tcW w:type="dxa" w:w="2324"/>
            <w:shd w:val="clear" w:color="auto" w:fill="F5EAF1"/>
          </w:tcPr>
          <w:p>
            <w:pPr>
              <w:spacing w:after="0" w:before="0" w:line="240" w:lineRule="auto"/>
            </w:pPr>
            <w:r/>
            <w:r>
              <w:rPr>
                <w:rFonts w:ascii="Calibri" w:hAnsi="Calibri" w:eastAsia="Calibri" w:cs="Calibri"/>
                <w:b w:val="0"/>
                <w:i w:val="0"/>
                <w:sz w:val="15"/>
              </w:rPr>
              <w:t>Căng thẳng</w:t>
            </w:r>
          </w:p>
        </w:tc>
        <w:tc>
          <w:tcPr>
            <w:tcW w:type="dxa" w:w="6576"/>
            <w:shd w:val="clear" w:color="auto" w:fill="F5EAF1"/>
          </w:tcPr>
          <w:p>
            <w:pPr>
              <w:spacing w:after="0" w:before="0" w:line="240" w:lineRule="auto"/>
            </w:pPr>
            <w:r/>
            <w:r>
              <w:rPr>
                <w:rFonts w:ascii="Calibri" w:hAnsi="Calibri" w:eastAsia="Calibri" w:cs="Calibri"/>
                <w:b w:val="0"/>
                <w:i w:val="0"/>
                <w:sz w:val="15"/>
              </w:rPr>
              <w:t>Cưa liên hoàn + gai, không có Cổ Vật — chỉ có kỹ năng</w:t>
            </w:r>
          </w:p>
        </w:tc>
      </w:tr>
      <w:tr>
        <w:trPr>
          <w:cantSplit w:val="true"/>
        </w:trPr>
        <w:tc>
          <w:tcPr>
            <w:tcW w:type="dxa" w:w="964"/>
          </w:tcPr>
          <w:p>
            <w:pPr>
              <w:spacing w:after="0" w:before="0" w:line="240" w:lineRule="auto"/>
            </w:pPr>
            <w:r/>
            <w:r>
              <w:rPr>
                <w:rFonts w:ascii="Calibri" w:hAnsi="Calibri" w:eastAsia="Calibri" w:cs="Calibri"/>
                <w:b w:val="0"/>
                <w:i w:val="0"/>
                <w:sz w:val="15"/>
              </w:rPr>
              <w:t>E</w:t>
            </w:r>
          </w:p>
        </w:tc>
        <w:tc>
          <w:tcPr>
            <w:tcW w:type="dxa" w:w="2324"/>
          </w:tcPr>
          <w:p>
            <w:pPr>
              <w:spacing w:after="0" w:before="0" w:line="240" w:lineRule="auto"/>
            </w:pPr>
            <w:r/>
            <w:r>
              <w:rPr>
                <w:rFonts w:ascii="Calibri" w:hAnsi="Calibri" w:eastAsia="Calibri" w:cs="Calibri"/>
                <w:b w:val="0"/>
                <w:i w:val="0"/>
                <w:sz w:val="15"/>
              </w:rPr>
              <w:t>Hoảng</w:t>
            </w:r>
          </w:p>
        </w:tc>
        <w:tc>
          <w:tcPr>
            <w:tcW w:type="dxa" w:w="6576"/>
          </w:tcPr>
          <w:p>
            <w:pPr>
              <w:spacing w:after="0" w:before="0" w:line="240" w:lineRule="auto"/>
            </w:pPr>
            <w:r/>
            <w:r>
              <w:rPr>
                <w:rFonts w:ascii="Calibri" w:hAnsi="Calibri" w:eastAsia="Calibri" w:cs="Calibri"/>
                <w:b w:val="0"/>
                <w:i w:val="0"/>
                <w:sz w:val="15"/>
              </w:rPr>
              <w:t>Toàn bộ sàn phía sau sập vĩnh viễn, không thể quay đầu</w:t>
            </w:r>
          </w:p>
        </w:tc>
      </w:tr>
      <w:tr>
        <w:trPr>
          <w:cantSplit w:val="true"/>
        </w:trPr>
        <w:tc>
          <w:tcPr>
            <w:tcW w:type="dxa" w:w="964"/>
            <w:shd w:val="clear" w:color="auto" w:fill="F5EAF1"/>
          </w:tcPr>
          <w:p>
            <w:pPr>
              <w:spacing w:after="0" w:before="0" w:line="240" w:lineRule="auto"/>
            </w:pPr>
            <w:r/>
            <w:r>
              <w:rPr>
                <w:rFonts w:ascii="Calibri" w:hAnsi="Calibri" w:eastAsia="Calibri" w:cs="Calibri"/>
                <w:b w:val="0"/>
                <w:i w:val="0"/>
                <w:sz w:val="15"/>
              </w:rPr>
              <w:t>F</w:t>
            </w:r>
          </w:p>
        </w:tc>
        <w:tc>
          <w:tcPr>
            <w:tcW w:type="dxa" w:w="2324"/>
            <w:shd w:val="clear" w:color="auto" w:fill="F5EAF1"/>
          </w:tcPr>
          <w:p>
            <w:pPr>
              <w:spacing w:after="0" w:before="0" w:line="240" w:lineRule="auto"/>
            </w:pPr>
            <w:r/>
            <w:r>
              <w:rPr>
                <w:rFonts w:ascii="Calibri" w:hAnsi="Calibri" w:eastAsia="Calibri" w:cs="Calibri"/>
                <w:b w:val="0"/>
                <w:i w:val="0"/>
                <w:sz w:val="15"/>
              </w:rPr>
              <w:t>Nhẹ nhõm / Tuyệt vọng</w:t>
            </w:r>
          </w:p>
        </w:tc>
        <w:tc>
          <w:tcPr>
            <w:tcW w:type="dxa" w:w="6576"/>
            <w:shd w:val="clear" w:color="auto" w:fill="F5EAF1"/>
          </w:tcPr>
          <w:p>
            <w:pPr>
              <w:spacing w:after="0" w:before="0" w:line="240" w:lineRule="auto"/>
            </w:pPr>
            <w:r/>
            <w:r>
              <w:rPr>
                <w:rFonts w:ascii="Calibri" w:hAnsi="Calibri" w:eastAsia="Calibri" w:cs="Calibri"/>
                <w:b w:val="0"/>
                <w:i w:val="0"/>
                <w:sz w:val="15"/>
              </w:rPr>
              <w:t>Cổng mở → nhẹ nhõm; cổng còn khoá → Ác Mộng Quay Đầu</w:t>
            </w:r>
          </w:p>
        </w:tc>
      </w:tr>
    </w:tbl>
    <w:p>
      <w:pPr>
        <w:spacing w:after="20"/>
      </w:pPr>
    </w:p>
    <w:p>
      <w:pPr>
        <w:keepNext/>
        <w:spacing w:before="180" w:after="60"/>
        <w:pBdr>
          <w:bottom w:val="single" w:sz="8" w:space="1" w:color="8E1B5C"/>
        </w:pBdr>
      </w:pPr>
      <w:r>
        <w:rPr>
          <w:rFonts w:ascii="Calibri" w:hAnsi="Calibri" w:eastAsia="Calibri" w:cs="Calibri"/>
          <w:b/>
          <w:i w:val="0"/>
          <w:color w:val="8E1B5C"/>
          <w:sz w:val="25"/>
        </w:rPr>
        <w:t>§2  Ràng buộc tài nguyên</w:t>
      </w:r>
    </w:p>
    <w:p>
      <w:pPr>
        <w:spacing w:before="0" w:after="40"/>
      </w:pPr>
      <w:r>
        <w:rPr>
          <w:rFonts w:ascii="Calibri" w:hAnsi="Calibri" w:eastAsia="Calibri" w:cs="Calibri"/>
          <w:b w:val="0"/>
          <w:i w:val="0"/>
          <w:sz w:val="18"/>
        </w:rPr>
        <w:t>Toàn bộ nội dung dưới đây đã tồn tại trong Assets/. Không có asset nào cần sinh thêm. Cột "Dùng ở" chỉ rõ chặng sử dụng.</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793"/>
        <w:gridCol w:w="7030"/>
        <w:gridCol w:w="2041"/>
      </w:tblGrid>
      <w:tr>
        <w:trPr>
          <w:tblHeader w:val="true"/>
        </w:trPr>
        <w:tc>
          <w:tcPr>
            <w:tcW w:type="dxa" w:w="794"/>
            <w:shd w:val="clear" w:color="auto" w:fill="8E1B5C"/>
          </w:tcPr>
          <w:p>
            <w:pPr>
              <w:spacing w:after="0" w:before="0" w:line="240" w:lineRule="auto"/>
            </w:pPr>
            <w:r/>
            <w:r>
              <w:rPr>
                <w:rFonts w:ascii="Calibri" w:hAnsi="Calibri" w:eastAsia="Calibri" w:cs="Calibri"/>
                <w:b/>
                <w:i w:val="0"/>
                <w:color w:val="FFFFFF"/>
                <w:sz w:val="15"/>
              </w:rPr>
              <w:t>Loại</w:t>
            </w:r>
          </w:p>
        </w:tc>
        <w:tc>
          <w:tcPr>
            <w:tcW w:type="dxa" w:w="7030"/>
            <w:shd w:val="clear" w:color="auto" w:fill="8E1B5C"/>
          </w:tcPr>
          <w:p>
            <w:pPr>
              <w:spacing w:after="0" w:before="0" w:line="240" w:lineRule="auto"/>
            </w:pPr>
            <w:r/>
            <w:r>
              <w:rPr>
                <w:rFonts w:ascii="Calibri" w:hAnsi="Calibri" w:eastAsia="Calibri" w:cs="Calibri"/>
                <w:b/>
                <w:i w:val="0"/>
                <w:color w:val="FFFFFF"/>
                <w:sz w:val="15"/>
              </w:rPr>
              <w:t>Đường dẫn (trong Assets/)</w:t>
            </w:r>
          </w:p>
        </w:tc>
        <w:tc>
          <w:tcPr>
            <w:tcW w:type="dxa" w:w="2041"/>
            <w:shd w:val="clear" w:color="auto" w:fill="8E1B5C"/>
          </w:tcPr>
          <w:p>
            <w:pPr>
              <w:spacing w:after="0" w:before="0" w:line="240" w:lineRule="auto"/>
            </w:pPr>
            <w:r/>
            <w:r>
              <w:rPr>
                <w:rFonts w:ascii="Calibri" w:hAnsi="Calibri" w:eastAsia="Calibri" w:cs="Calibri"/>
                <w:b/>
                <w:i w:val="0"/>
                <w:color w:val="FFFFFF"/>
                <w:sz w:val="15"/>
              </w:rPr>
              <w:t>Dùng ở</w:t>
            </w:r>
          </w:p>
        </w:tc>
      </w:tr>
      <w:tr>
        <w:trPr>
          <w:cantSplit w:val="true"/>
        </w:trPr>
        <w:tc>
          <w:tcPr>
            <w:tcW w:type="dxa" w:w="794"/>
          </w:tcPr>
          <w:p>
            <w:pPr>
              <w:spacing w:after="0" w:before="0" w:line="240" w:lineRule="auto"/>
            </w:pPr>
            <w:r/>
            <w:r>
              <w:rPr>
                <w:rFonts w:ascii="Calibri" w:hAnsi="Calibri" w:eastAsia="Calibri" w:cs="Calibri"/>
                <w:b w:val="0"/>
                <w:i w:val="0"/>
                <w:sz w:val="15"/>
              </w:rPr>
              <w:t>Nền</w:t>
            </w:r>
          </w:p>
        </w:tc>
        <w:tc>
          <w:tcPr>
            <w:tcW w:type="dxa" w:w="7030"/>
          </w:tcPr>
          <w:p>
            <w:pPr>
              <w:spacing w:after="0" w:before="0" w:line="240" w:lineRule="auto"/>
            </w:pPr>
            <w:r/>
            <w:r>
              <w:rPr>
                <w:rFonts w:ascii="Calibri" w:hAnsi="Calibri" w:eastAsia="Calibri" w:cs="Calibri"/>
                <w:b w:val="0"/>
                <w:i w:val="0"/>
                <w:sz w:val="15"/>
              </w:rPr>
              <w:t>Art/02_MoiTruong/PA1_Background/Pink.png</w:t>
            </w:r>
          </w:p>
        </w:tc>
        <w:tc>
          <w:tcPr>
            <w:tcW w:type="dxa" w:w="2041"/>
          </w:tcPr>
          <w:p>
            <w:pPr>
              <w:spacing w:after="0" w:before="0" w:line="240" w:lineRule="auto"/>
            </w:pPr>
            <w:r/>
            <w:r>
              <w:rPr>
                <w:rFonts w:ascii="Calibri" w:hAnsi="Calibri" w:eastAsia="Calibri" w:cs="Calibri"/>
                <w:b w:val="0"/>
                <w:i w:val="0"/>
                <w:sz w:val="15"/>
              </w:rPr>
              <w:t>Toàn màn</w:t>
            </w:r>
          </w:p>
        </w:tc>
      </w:tr>
      <w:tr>
        <w:trPr>
          <w:cantSplit w:val="true"/>
        </w:trPr>
        <w:tc>
          <w:tcPr>
            <w:tcW w:type="dxa" w:w="794"/>
            <w:shd w:val="clear" w:color="auto" w:fill="F5EAF1"/>
          </w:tcPr>
          <w:p>
            <w:pPr>
              <w:spacing w:after="0" w:before="0" w:line="240" w:lineRule="auto"/>
            </w:pPr>
            <w:r/>
            <w:r>
              <w:rPr>
                <w:rFonts w:ascii="Calibri" w:hAnsi="Calibri" w:eastAsia="Calibri" w:cs="Calibri"/>
                <w:b w:val="0"/>
                <w:i w:val="0"/>
                <w:sz w:val="15"/>
              </w:rPr>
              <w:t>Địa hình</w:t>
            </w:r>
          </w:p>
        </w:tc>
        <w:tc>
          <w:tcPr>
            <w:tcW w:type="dxa" w:w="7030"/>
            <w:shd w:val="clear" w:color="auto" w:fill="F5EAF1"/>
          </w:tcPr>
          <w:p>
            <w:pPr>
              <w:spacing w:after="0" w:before="0" w:line="240" w:lineRule="auto"/>
            </w:pPr>
            <w:r/>
            <w:r>
              <w:rPr>
                <w:rFonts w:ascii="Calibri" w:hAnsi="Calibri" w:eastAsia="Calibri" w:cs="Calibri"/>
                <w:b w:val="0"/>
                <w:i w:val="0"/>
                <w:sz w:val="15"/>
              </w:rPr>
              <w:t>Art/02_MoiTruong/PA1_Terrain/Terrain (16x16).png → sprite _10 (gạch teal), _11 (đất hồng), _13 (vàng kim), _6 (gỗ nâu), _5 (xích ngang)</w:t>
            </w:r>
          </w:p>
        </w:tc>
        <w:tc>
          <w:tcPr>
            <w:tcW w:type="dxa" w:w="2041"/>
            <w:shd w:val="clear" w:color="auto" w:fill="F5EAF1"/>
          </w:tcPr>
          <w:p>
            <w:pPr>
              <w:spacing w:after="0" w:before="0" w:line="240" w:lineRule="auto"/>
            </w:pPr>
            <w:r/>
            <w:r>
              <w:rPr>
                <w:rFonts w:ascii="Calibri" w:hAnsi="Calibri" w:eastAsia="Calibri" w:cs="Calibri"/>
                <w:b w:val="0"/>
                <w:i w:val="0"/>
                <w:sz w:val="15"/>
              </w:rPr>
              <w:t>A–F</w:t>
            </w:r>
          </w:p>
        </w:tc>
      </w:tr>
      <w:tr>
        <w:trPr>
          <w:cantSplit w:val="true"/>
        </w:trPr>
        <w:tc>
          <w:tcPr>
            <w:tcW w:type="dxa" w:w="794"/>
          </w:tcPr>
          <w:p>
            <w:pPr>
              <w:spacing w:after="0" w:before="0" w:line="240" w:lineRule="auto"/>
            </w:pPr>
            <w:r/>
            <w:r>
              <w:rPr>
                <w:rFonts w:ascii="Calibri" w:hAnsi="Calibri" w:eastAsia="Calibri" w:cs="Calibri"/>
                <w:b w:val="0"/>
                <w:i w:val="0"/>
                <w:sz w:val="15"/>
              </w:rPr>
              <w:t>Bẫy</w:t>
            </w:r>
          </w:p>
        </w:tc>
        <w:tc>
          <w:tcPr>
            <w:tcW w:type="dxa" w:w="7030"/>
          </w:tcPr>
          <w:p>
            <w:pPr>
              <w:spacing w:after="0" w:before="0" w:line="240" w:lineRule="auto"/>
            </w:pPr>
            <w:r/>
            <w:r>
              <w:rPr>
                <w:rFonts w:ascii="Calibri" w:hAnsi="Calibri" w:eastAsia="Calibri" w:cs="Calibri"/>
                <w:b w:val="0"/>
                <w:i w:val="0"/>
                <w:sz w:val="15"/>
              </w:rPr>
              <w:t>Art/03_Bay/PA1_Traps/Spiked Ball/{Spiked Ball, Chain}.png</w:t>
            </w:r>
          </w:p>
        </w:tc>
        <w:tc>
          <w:tcPr>
            <w:tcW w:type="dxa" w:w="2041"/>
          </w:tcPr>
          <w:p>
            <w:pPr>
              <w:spacing w:after="0" w:before="0" w:line="240" w:lineRule="auto"/>
            </w:pPr>
            <w:r/>
            <w:r>
              <w:rPr>
                <w:rFonts w:ascii="Calibri" w:hAnsi="Calibri" w:eastAsia="Calibri" w:cs="Calibri"/>
                <w:b w:val="0"/>
                <w:i w:val="0"/>
                <w:sz w:val="15"/>
              </w:rPr>
              <w:t>A, B, C</w:t>
            </w:r>
          </w:p>
        </w:tc>
      </w:tr>
      <w:tr>
        <w:trPr>
          <w:cantSplit w:val="true"/>
        </w:trPr>
        <w:tc>
          <w:tcPr>
            <w:tcW w:type="dxa" w:w="794"/>
            <w:shd w:val="clear" w:color="auto" w:fill="F5EAF1"/>
          </w:tcPr>
          <w:p>
            <w:pPr>
              <w:spacing w:after="0" w:before="0" w:line="240" w:lineRule="auto"/>
            </w:pPr>
            <w:r/>
            <w:r>
              <w:rPr>
                <w:rFonts w:ascii="Calibri" w:hAnsi="Calibri" w:eastAsia="Calibri" w:cs="Calibri"/>
                <w:b w:val="0"/>
                <w:i w:val="0"/>
                <w:sz w:val="15"/>
              </w:rPr>
              <w:t>Bẫy</w:t>
            </w:r>
          </w:p>
        </w:tc>
        <w:tc>
          <w:tcPr>
            <w:tcW w:type="dxa" w:w="7030"/>
            <w:shd w:val="clear" w:color="auto" w:fill="F5EAF1"/>
          </w:tcPr>
          <w:p>
            <w:pPr>
              <w:spacing w:after="0" w:before="0" w:line="240" w:lineRule="auto"/>
            </w:pPr>
            <w:r/>
            <w:r>
              <w:rPr>
                <w:rFonts w:ascii="Calibri" w:hAnsi="Calibri" w:eastAsia="Calibri" w:cs="Calibri"/>
                <w:b w:val="0"/>
                <w:i w:val="0"/>
                <w:sz w:val="15"/>
              </w:rPr>
              <w:t>Art/03_Bay/PA1_Traps/Saw/{On (38x38), Chain, Off}.png</w:t>
            </w:r>
          </w:p>
        </w:tc>
        <w:tc>
          <w:tcPr>
            <w:tcW w:type="dxa" w:w="2041"/>
            <w:shd w:val="clear" w:color="auto" w:fill="F5EAF1"/>
          </w:tcPr>
          <w:p>
            <w:pPr>
              <w:spacing w:after="0" w:before="0" w:line="240" w:lineRule="auto"/>
            </w:pPr>
            <w:r/>
            <w:r>
              <w:rPr>
                <w:rFonts w:ascii="Calibri" w:hAnsi="Calibri" w:eastAsia="Calibri" w:cs="Calibri"/>
                <w:b w:val="0"/>
                <w:i w:val="0"/>
                <w:sz w:val="15"/>
              </w:rPr>
              <w:t>C, D</w:t>
            </w:r>
          </w:p>
        </w:tc>
      </w:tr>
      <w:tr>
        <w:trPr>
          <w:cantSplit w:val="true"/>
        </w:trPr>
        <w:tc>
          <w:tcPr>
            <w:tcW w:type="dxa" w:w="794"/>
          </w:tcPr>
          <w:p>
            <w:pPr>
              <w:spacing w:after="0" w:before="0" w:line="240" w:lineRule="auto"/>
            </w:pPr>
            <w:r/>
            <w:r>
              <w:rPr>
                <w:rFonts w:ascii="Calibri" w:hAnsi="Calibri" w:eastAsia="Calibri" w:cs="Calibri"/>
                <w:b w:val="0"/>
                <w:i w:val="0"/>
                <w:sz w:val="15"/>
              </w:rPr>
              <w:t>Bẫy</w:t>
            </w:r>
          </w:p>
        </w:tc>
        <w:tc>
          <w:tcPr>
            <w:tcW w:type="dxa" w:w="7030"/>
          </w:tcPr>
          <w:p>
            <w:pPr>
              <w:spacing w:after="0" w:before="0" w:line="240" w:lineRule="auto"/>
            </w:pPr>
            <w:r/>
            <w:r>
              <w:rPr>
                <w:rFonts w:ascii="Calibri" w:hAnsi="Calibri" w:eastAsia="Calibri" w:cs="Calibri"/>
                <w:b w:val="0"/>
                <w:i w:val="0"/>
                <w:sz w:val="15"/>
              </w:rPr>
              <w:t>Art/03_Bay/PA1_Traps/Spikes/Idle.png</w:t>
            </w:r>
          </w:p>
        </w:tc>
        <w:tc>
          <w:tcPr>
            <w:tcW w:type="dxa" w:w="2041"/>
          </w:tcPr>
          <w:p>
            <w:pPr>
              <w:spacing w:after="0" w:before="0" w:line="240" w:lineRule="auto"/>
            </w:pPr>
            <w:r/>
            <w:r>
              <w:rPr>
                <w:rFonts w:ascii="Calibri" w:hAnsi="Calibri" w:eastAsia="Calibri" w:cs="Calibri"/>
                <w:b w:val="0"/>
                <w:i w:val="0"/>
                <w:sz w:val="15"/>
              </w:rPr>
              <w:t>D</w:t>
            </w:r>
          </w:p>
        </w:tc>
      </w:tr>
      <w:tr>
        <w:trPr>
          <w:cantSplit w:val="true"/>
        </w:trPr>
        <w:tc>
          <w:tcPr>
            <w:tcW w:type="dxa" w:w="794"/>
            <w:shd w:val="clear" w:color="auto" w:fill="F5EAF1"/>
          </w:tcPr>
          <w:p>
            <w:pPr>
              <w:spacing w:after="0" w:before="0" w:line="240" w:lineRule="auto"/>
            </w:pPr>
            <w:r/>
            <w:r>
              <w:rPr>
                <w:rFonts w:ascii="Calibri" w:hAnsi="Calibri" w:eastAsia="Calibri" w:cs="Calibri"/>
                <w:b w:val="0"/>
                <w:i w:val="0"/>
                <w:sz w:val="15"/>
              </w:rPr>
              <w:t>Bẫy</w:t>
            </w:r>
          </w:p>
        </w:tc>
        <w:tc>
          <w:tcPr>
            <w:tcW w:type="dxa" w:w="7030"/>
            <w:shd w:val="clear" w:color="auto" w:fill="F5EAF1"/>
          </w:tcPr>
          <w:p>
            <w:pPr>
              <w:spacing w:after="0" w:before="0" w:line="240" w:lineRule="auto"/>
            </w:pPr>
            <w:r/>
            <w:r>
              <w:rPr>
                <w:rFonts w:ascii="Calibri" w:hAnsi="Calibri" w:eastAsia="Calibri" w:cs="Calibri"/>
                <w:b w:val="0"/>
                <w:i w:val="0"/>
                <w:sz w:val="15"/>
              </w:rPr>
              <w:t>Art/03_Bay/PA1_Traps/Falling Platforms/{On, Off} (32x10).png</w:t>
            </w:r>
          </w:p>
        </w:tc>
        <w:tc>
          <w:tcPr>
            <w:tcW w:type="dxa" w:w="2041"/>
            <w:shd w:val="clear" w:color="auto" w:fill="F5EAF1"/>
          </w:tcPr>
          <w:p>
            <w:pPr>
              <w:spacing w:after="0" w:before="0" w:line="240" w:lineRule="auto"/>
            </w:pPr>
            <w:r/>
            <w:r>
              <w:rPr>
                <w:rFonts w:ascii="Calibri" w:hAnsi="Calibri" w:eastAsia="Calibri" w:cs="Calibri"/>
                <w:b w:val="0"/>
                <w:i w:val="0"/>
                <w:sz w:val="15"/>
              </w:rPr>
              <w:t>C, E</w:t>
            </w:r>
          </w:p>
        </w:tc>
      </w:tr>
      <w:tr>
        <w:trPr>
          <w:cantSplit w:val="true"/>
        </w:trPr>
        <w:tc>
          <w:tcPr>
            <w:tcW w:type="dxa" w:w="794"/>
          </w:tcPr>
          <w:p>
            <w:pPr>
              <w:spacing w:after="0" w:before="0" w:line="240" w:lineRule="auto"/>
            </w:pPr>
            <w:r/>
            <w:r>
              <w:rPr>
                <w:rFonts w:ascii="Calibri" w:hAnsi="Calibri" w:eastAsia="Calibri" w:cs="Calibri"/>
                <w:b w:val="0"/>
                <w:i w:val="0"/>
                <w:sz w:val="15"/>
              </w:rPr>
              <w:t>Bẫy</w:t>
            </w:r>
          </w:p>
        </w:tc>
        <w:tc>
          <w:tcPr>
            <w:tcW w:type="dxa" w:w="7030"/>
          </w:tcPr>
          <w:p>
            <w:pPr>
              <w:spacing w:after="0" w:before="0" w:line="240" w:lineRule="auto"/>
            </w:pPr>
            <w:r/>
            <w:r>
              <w:rPr>
                <w:rFonts w:ascii="Calibri" w:hAnsi="Calibri" w:eastAsia="Calibri" w:cs="Calibri"/>
                <w:b w:val="0"/>
                <w:i w:val="0"/>
                <w:sz w:val="15"/>
              </w:rPr>
              <w:t>Art/03_Bay/PA1_Traps/Arrow/{Idle, Hit} (18x18).png</w:t>
            </w:r>
          </w:p>
        </w:tc>
        <w:tc>
          <w:tcPr>
            <w:tcW w:type="dxa" w:w="2041"/>
          </w:tcPr>
          <w:p>
            <w:pPr>
              <w:spacing w:after="0" w:before="0" w:line="240" w:lineRule="auto"/>
            </w:pPr>
            <w:r/>
            <w:r>
              <w:rPr>
                <w:rFonts w:ascii="Calibri" w:hAnsi="Calibri" w:eastAsia="Calibri" w:cs="Calibri"/>
                <w:b w:val="0"/>
                <w:i w:val="0"/>
                <w:sz w:val="15"/>
              </w:rPr>
              <w:t>A (biển chỉ dẫn), E (ArrowBooster)</w:t>
            </w:r>
          </w:p>
        </w:tc>
      </w:tr>
      <w:tr>
        <w:trPr>
          <w:cantSplit w:val="true"/>
        </w:trPr>
        <w:tc>
          <w:tcPr>
            <w:tcW w:type="dxa" w:w="794"/>
            <w:shd w:val="clear" w:color="auto" w:fill="F5EAF1"/>
          </w:tcPr>
          <w:p>
            <w:pPr>
              <w:spacing w:after="0" w:before="0" w:line="240" w:lineRule="auto"/>
            </w:pPr>
            <w:r/>
            <w:r>
              <w:rPr>
                <w:rFonts w:ascii="Calibri" w:hAnsi="Calibri" w:eastAsia="Calibri" w:cs="Calibri"/>
                <w:b w:val="0"/>
                <w:i w:val="0"/>
                <w:sz w:val="15"/>
              </w:rPr>
              <w:t>Cổ Vật</w:t>
            </w:r>
          </w:p>
        </w:tc>
        <w:tc>
          <w:tcPr>
            <w:tcW w:type="dxa" w:w="7030"/>
            <w:shd w:val="clear" w:color="auto" w:fill="F5EAF1"/>
          </w:tcPr>
          <w:p>
            <w:pPr>
              <w:spacing w:after="0" w:before="0" w:line="240" w:lineRule="auto"/>
            </w:pPr>
            <w:r/>
            <w:r>
              <w:rPr>
                <w:rFonts w:ascii="Calibri" w:hAnsi="Calibri" w:eastAsia="Calibri" w:cs="Calibri"/>
                <w:b w:val="0"/>
                <w:i w:val="0"/>
                <w:sz w:val="15"/>
              </w:rPr>
              <w:t>Art/04_VatPham_dungOrkhong/PA1_Items/Fruits/Pineapple.png</w:t>
            </w:r>
          </w:p>
        </w:tc>
        <w:tc>
          <w:tcPr>
            <w:tcW w:type="dxa" w:w="2041"/>
            <w:shd w:val="clear" w:color="auto" w:fill="F5EAF1"/>
          </w:tcPr>
          <w:p>
            <w:pPr>
              <w:spacing w:after="0" w:before="0" w:line="240" w:lineRule="auto"/>
            </w:pPr>
            <w:r/>
            <w:r>
              <w:rPr>
                <w:rFonts w:ascii="Calibri" w:hAnsi="Calibri" w:eastAsia="Calibri" w:cs="Calibri"/>
                <w:b w:val="0"/>
                <w:i w:val="0"/>
                <w:sz w:val="15"/>
              </w:rPr>
              <w:t>B, C, F</w:t>
            </w:r>
          </w:p>
        </w:tc>
      </w:tr>
      <w:tr>
        <w:trPr>
          <w:cantSplit w:val="true"/>
        </w:trPr>
        <w:tc>
          <w:tcPr>
            <w:tcW w:type="dxa" w:w="794"/>
          </w:tcPr>
          <w:p>
            <w:pPr>
              <w:spacing w:after="0" w:before="0" w:line="240" w:lineRule="auto"/>
            </w:pPr>
            <w:r/>
            <w:r>
              <w:rPr>
                <w:rFonts w:ascii="Calibri" w:hAnsi="Calibri" w:eastAsia="Calibri" w:cs="Calibri"/>
                <w:b w:val="0"/>
                <w:i w:val="0"/>
                <w:sz w:val="15"/>
              </w:rPr>
              <w:t>Mốc</w:t>
            </w:r>
          </w:p>
        </w:tc>
        <w:tc>
          <w:tcPr>
            <w:tcW w:type="dxa" w:w="7030"/>
          </w:tcPr>
          <w:p>
            <w:pPr>
              <w:spacing w:after="0" w:before="0" w:line="240" w:lineRule="auto"/>
            </w:pPr>
            <w:r/>
            <w:r>
              <w:rPr>
                <w:rFonts w:ascii="Calibri" w:hAnsi="Calibri" w:eastAsia="Calibri" w:cs="Calibri"/>
                <w:b w:val="0"/>
                <w:i w:val="0"/>
                <w:sz w:val="15"/>
              </w:rPr>
              <w:t>Art/04_VatPham_dungOrkhong/PA1_Items/Checkpoints/Start/Start (Idle).png</w:t>
            </w:r>
          </w:p>
        </w:tc>
        <w:tc>
          <w:tcPr>
            <w:tcW w:type="dxa" w:w="2041"/>
          </w:tcPr>
          <w:p>
            <w:pPr>
              <w:spacing w:after="0" w:before="0" w:line="240" w:lineRule="auto"/>
            </w:pPr>
            <w:r/>
            <w:r>
              <w:rPr>
                <w:rFonts w:ascii="Calibri" w:hAnsi="Calibri" w:eastAsia="Calibri" w:cs="Calibri"/>
                <w:b w:val="0"/>
                <w:i w:val="0"/>
                <w:sz w:val="15"/>
              </w:rPr>
              <w:t>A</w:t>
            </w:r>
          </w:p>
        </w:tc>
      </w:tr>
      <w:tr>
        <w:trPr>
          <w:cantSplit w:val="true"/>
        </w:trPr>
        <w:tc>
          <w:tcPr>
            <w:tcW w:type="dxa" w:w="794"/>
            <w:shd w:val="clear" w:color="auto" w:fill="F5EAF1"/>
          </w:tcPr>
          <w:p>
            <w:pPr>
              <w:spacing w:after="0" w:before="0" w:line="240" w:lineRule="auto"/>
            </w:pPr>
            <w:r/>
            <w:r>
              <w:rPr>
                <w:rFonts w:ascii="Calibri" w:hAnsi="Calibri" w:eastAsia="Calibri" w:cs="Calibri"/>
                <w:b w:val="0"/>
                <w:i w:val="0"/>
                <w:sz w:val="15"/>
              </w:rPr>
              <w:t>Mốc</w:t>
            </w:r>
          </w:p>
        </w:tc>
        <w:tc>
          <w:tcPr>
            <w:tcW w:type="dxa" w:w="7030"/>
            <w:shd w:val="clear" w:color="auto" w:fill="F5EAF1"/>
          </w:tcPr>
          <w:p>
            <w:pPr>
              <w:spacing w:after="0" w:before="0" w:line="240" w:lineRule="auto"/>
            </w:pPr>
            <w:r/>
            <w:r>
              <w:rPr>
                <w:rFonts w:ascii="Calibri" w:hAnsi="Calibri" w:eastAsia="Calibri" w:cs="Calibri"/>
                <w:b w:val="0"/>
                <w:i w:val="0"/>
                <w:sz w:val="15"/>
              </w:rPr>
              <w:t>Art/04_VatPham_dungOrkhong/PA1_Items/Checkpoints/End/End (Idle).png</w:t>
            </w:r>
          </w:p>
        </w:tc>
        <w:tc>
          <w:tcPr>
            <w:tcW w:type="dxa" w:w="2041"/>
            <w:shd w:val="clear" w:color="auto" w:fill="F5EAF1"/>
          </w:tcPr>
          <w:p>
            <w:pPr>
              <w:spacing w:after="0" w:before="0" w:line="240" w:lineRule="auto"/>
            </w:pPr>
            <w:r/>
            <w:r>
              <w:rPr>
                <w:rFonts w:ascii="Calibri" w:hAnsi="Calibri" w:eastAsia="Calibri" w:cs="Calibri"/>
                <w:b w:val="0"/>
                <w:i w:val="0"/>
                <w:sz w:val="15"/>
              </w:rPr>
              <w:t>F (bệ cúp vàng)</w:t>
            </w:r>
          </w:p>
        </w:tc>
      </w:tr>
      <w:tr>
        <w:trPr>
          <w:cantSplit w:val="true"/>
        </w:trPr>
        <w:tc>
          <w:tcPr>
            <w:tcW w:type="dxa" w:w="794"/>
          </w:tcPr>
          <w:p>
            <w:pPr>
              <w:spacing w:after="0" w:before="0" w:line="240" w:lineRule="auto"/>
            </w:pPr>
            <w:r/>
            <w:r>
              <w:rPr>
                <w:rFonts w:ascii="Calibri" w:hAnsi="Calibri" w:eastAsia="Calibri" w:cs="Calibri"/>
                <w:b w:val="0"/>
                <w:i w:val="0"/>
                <w:sz w:val="15"/>
              </w:rPr>
              <w:t>VFX</w:t>
            </w:r>
          </w:p>
        </w:tc>
        <w:tc>
          <w:tcPr>
            <w:tcW w:type="dxa" w:w="7030"/>
          </w:tcPr>
          <w:p>
            <w:pPr>
              <w:spacing w:after="0" w:before="0" w:line="240" w:lineRule="auto"/>
            </w:pPr>
            <w:r/>
            <w:r>
              <w:rPr>
                <w:rFonts w:ascii="Calibri" w:hAnsi="Calibri" w:eastAsia="Calibri" w:cs="Calibri"/>
                <w:b w:val="0"/>
                <w:i w:val="0"/>
                <w:sz w:val="15"/>
              </w:rPr>
              <w:t>Art/07_HieuUng/Kenney_Particles/VisualEffects/PNG (Transparent)/spark_01..03, smoke_01..03, star_01..03</w:t>
            </w:r>
          </w:p>
        </w:tc>
        <w:tc>
          <w:tcPr>
            <w:tcW w:type="dxa" w:w="2041"/>
          </w:tcPr>
          <w:p>
            <w:pPr>
              <w:spacing w:after="0" w:before="0" w:line="240" w:lineRule="auto"/>
            </w:pPr>
            <w:r/>
            <w:r>
              <w:rPr>
                <w:rFonts w:ascii="Calibri" w:hAnsi="Calibri" w:eastAsia="Calibri" w:cs="Calibri"/>
                <w:b w:val="0"/>
                <w:i w:val="0"/>
                <w:sz w:val="15"/>
              </w:rPr>
              <w:t>Dứa, cổng, dây căng</w:t>
            </w:r>
          </w:p>
        </w:tc>
      </w:tr>
      <w:tr>
        <w:trPr>
          <w:cantSplit w:val="true"/>
        </w:trPr>
        <w:tc>
          <w:tcPr>
            <w:tcW w:type="dxa" w:w="794"/>
            <w:shd w:val="clear" w:color="auto" w:fill="F5EAF1"/>
          </w:tcPr>
          <w:p>
            <w:pPr>
              <w:spacing w:after="0" w:before="0" w:line="240" w:lineRule="auto"/>
            </w:pPr>
            <w:r/>
            <w:r>
              <w:rPr>
                <w:rFonts w:ascii="Calibri" w:hAnsi="Calibri" w:eastAsia="Calibri" w:cs="Calibri"/>
                <w:b w:val="0"/>
                <w:i w:val="0"/>
                <w:sz w:val="15"/>
              </w:rPr>
              <w:t>VFX</w:t>
            </w:r>
          </w:p>
        </w:tc>
        <w:tc>
          <w:tcPr>
            <w:tcW w:type="dxa" w:w="7030"/>
            <w:shd w:val="clear" w:color="auto" w:fill="F5EAF1"/>
          </w:tcPr>
          <w:p>
            <w:pPr>
              <w:spacing w:after="0" w:before="0" w:line="240" w:lineRule="auto"/>
            </w:pPr>
            <w:r/>
            <w:r>
              <w:rPr>
                <w:rFonts w:ascii="Calibri" w:hAnsi="Calibri" w:eastAsia="Calibri" w:cs="Calibri"/>
                <w:b w:val="0"/>
                <w:i w:val="0"/>
                <w:sz w:val="15"/>
              </w:rPr>
              <w:t>Art/07_HieuUng/PA1_Other/Confetti (16x16).png</w:t>
            </w:r>
          </w:p>
        </w:tc>
        <w:tc>
          <w:tcPr>
            <w:tcW w:type="dxa" w:w="2041"/>
            <w:shd w:val="clear" w:color="auto" w:fill="F5EAF1"/>
          </w:tcPr>
          <w:p>
            <w:pPr>
              <w:spacing w:after="0" w:before="0" w:line="240" w:lineRule="auto"/>
            </w:pPr>
            <w:r/>
            <w:r>
              <w:rPr>
                <w:rFonts w:ascii="Calibri" w:hAnsi="Calibri" w:eastAsia="Calibri" w:cs="Calibri"/>
                <w:b w:val="0"/>
                <w:i w:val="0"/>
                <w:sz w:val="15"/>
              </w:rPr>
              <w:t>F (ExitGate.confettiVfx)</w:t>
            </w:r>
          </w:p>
        </w:tc>
      </w:tr>
      <w:tr>
        <w:trPr>
          <w:cantSplit w:val="true"/>
        </w:trPr>
        <w:tc>
          <w:tcPr>
            <w:tcW w:type="dxa" w:w="794"/>
          </w:tcPr>
          <w:p>
            <w:pPr>
              <w:spacing w:after="0" w:before="0" w:line="240" w:lineRule="auto"/>
            </w:pPr>
            <w:r/>
            <w:r>
              <w:rPr>
                <w:rFonts w:ascii="Calibri" w:hAnsi="Calibri" w:eastAsia="Calibri" w:cs="Calibri"/>
                <w:b w:val="0"/>
                <w:i w:val="0"/>
                <w:sz w:val="15"/>
              </w:rPr>
              <w:t>UI</w:t>
            </w:r>
          </w:p>
        </w:tc>
        <w:tc>
          <w:tcPr>
            <w:tcW w:type="dxa" w:w="7030"/>
          </w:tcPr>
          <w:p>
            <w:pPr>
              <w:spacing w:after="0" w:before="0" w:line="240" w:lineRule="auto"/>
            </w:pPr>
            <w:r/>
            <w:r>
              <w:rPr>
                <w:rFonts w:ascii="Calibri" w:hAnsi="Calibri" w:eastAsia="Calibri" w:cs="Calibri"/>
                <w:b w:val="0"/>
                <w:i w:val="0"/>
                <w:sz w:val="15"/>
              </w:rPr>
              <w:t>Art/05_GiaoDien/PA1_Menu/Buttons/Restart.png · Art/05_GiaoDien/Kenney_GameIcons/UI/PNG/White/1x/pause.png</w:t>
            </w:r>
          </w:p>
        </w:tc>
        <w:tc>
          <w:tcPr>
            <w:tcW w:type="dxa" w:w="2041"/>
          </w:tcPr>
          <w:p>
            <w:pPr>
              <w:spacing w:after="0" w:before="0" w:line="240" w:lineRule="auto"/>
            </w:pPr>
            <w:r/>
            <w:r>
              <w:rPr>
                <w:rFonts w:ascii="Calibri" w:hAnsi="Calibri" w:eastAsia="Calibri" w:cs="Calibri"/>
                <w:b w:val="0"/>
                <w:i w:val="0"/>
                <w:sz w:val="15"/>
              </w:rPr>
              <w:t>HUD</w:t>
            </w:r>
          </w:p>
        </w:tc>
      </w:tr>
      <w:tr>
        <w:trPr>
          <w:cantSplit w:val="true"/>
        </w:trPr>
        <w:tc>
          <w:tcPr>
            <w:tcW w:type="dxa" w:w="794"/>
            <w:shd w:val="clear" w:color="auto" w:fill="F5EAF1"/>
          </w:tcPr>
          <w:p>
            <w:pPr>
              <w:spacing w:after="0" w:before="0" w:line="240" w:lineRule="auto"/>
            </w:pPr>
            <w:r/>
            <w:r>
              <w:rPr>
                <w:rFonts w:ascii="Calibri" w:hAnsi="Calibri" w:eastAsia="Calibri" w:cs="Calibri"/>
                <w:b w:val="0"/>
                <w:i w:val="0"/>
                <w:sz w:val="15"/>
              </w:rPr>
              <w:t>Font</w:t>
            </w:r>
          </w:p>
        </w:tc>
        <w:tc>
          <w:tcPr>
            <w:tcW w:type="dxa" w:w="7030"/>
            <w:shd w:val="clear" w:color="auto" w:fill="F5EAF1"/>
          </w:tcPr>
          <w:p>
            <w:pPr>
              <w:spacing w:after="0" w:before="0" w:line="240" w:lineRule="auto"/>
            </w:pPr>
            <w:r/>
            <w:r>
              <w:rPr>
                <w:rFonts w:ascii="Calibri" w:hAnsi="Calibri" w:eastAsia="Calibri" w:cs="Calibri"/>
                <w:b w:val="0"/>
                <w:i w:val="0"/>
                <w:sz w:val="15"/>
              </w:rPr>
              <w:t>Art/08_Font/VT323/VT323-Regular.ttf</w:t>
            </w:r>
          </w:p>
        </w:tc>
        <w:tc>
          <w:tcPr>
            <w:tcW w:type="dxa" w:w="2041"/>
            <w:shd w:val="clear" w:color="auto" w:fill="F5EAF1"/>
          </w:tcPr>
          <w:p>
            <w:pPr>
              <w:spacing w:after="0" w:before="0" w:line="240" w:lineRule="auto"/>
            </w:pPr>
            <w:r/>
            <w:r>
              <w:rPr>
                <w:rFonts w:ascii="Calibri" w:hAnsi="Calibri" w:eastAsia="Calibri" w:cs="Calibri"/>
                <w:b w:val="0"/>
                <w:i w:val="0"/>
                <w:sz w:val="15"/>
              </w:rPr>
              <w:t>HUD, biển chỉ dẫn</w:t>
            </w:r>
          </w:p>
        </w:tc>
      </w:tr>
      <w:tr>
        <w:trPr>
          <w:cantSplit w:val="true"/>
        </w:trPr>
        <w:tc>
          <w:tcPr>
            <w:tcW w:type="dxa" w:w="794"/>
          </w:tcPr>
          <w:p>
            <w:pPr>
              <w:spacing w:after="0" w:before="0" w:line="240" w:lineRule="auto"/>
            </w:pPr>
            <w:r/>
            <w:r>
              <w:rPr>
                <w:rFonts w:ascii="Calibri" w:hAnsi="Calibri" w:eastAsia="Calibri" w:cs="Calibri"/>
                <w:b w:val="0"/>
                <w:i w:val="0"/>
                <w:sz w:val="15"/>
              </w:rPr>
              <w:t>Prefab</w:t>
            </w:r>
          </w:p>
        </w:tc>
        <w:tc>
          <w:tcPr>
            <w:tcW w:type="dxa" w:w="7030"/>
          </w:tcPr>
          <w:p>
            <w:pPr>
              <w:spacing w:after="0" w:before="0" w:line="240" w:lineRule="auto"/>
            </w:pPr>
            <w:r/>
            <w:r>
              <w:rPr>
                <w:rFonts w:ascii="Calibri" w:hAnsi="Calibri" w:eastAsia="Calibri" w:cs="Calibri"/>
                <w:b w:val="0"/>
                <w:i w:val="0"/>
                <w:sz w:val="15"/>
              </w:rPr>
              <w:t>Prefabs/Traps/{ArrowBooster, DeathPit, FallingPlatform, FanTrap, IceRoad, Trampoline}.prefab</w:t>
            </w:r>
          </w:p>
        </w:tc>
        <w:tc>
          <w:tcPr>
            <w:tcW w:type="dxa" w:w="2041"/>
          </w:tcPr>
          <w:p>
            <w:pPr>
              <w:spacing w:after="0" w:before="0" w:line="240" w:lineRule="auto"/>
            </w:pPr>
            <w:r/>
            <w:r>
              <w:rPr>
                <w:rFonts w:ascii="Calibri" w:hAnsi="Calibri" w:eastAsia="Calibri" w:cs="Calibri"/>
                <w:b w:val="0"/>
                <w:i w:val="0"/>
                <w:sz w:val="15"/>
              </w:rPr>
              <w:t>A–F</w:t>
            </w:r>
          </w:p>
        </w:tc>
      </w:tr>
      <w:tr>
        <w:trPr>
          <w:cantSplit w:val="true"/>
        </w:trPr>
        <w:tc>
          <w:tcPr>
            <w:tcW w:type="dxa" w:w="794"/>
            <w:shd w:val="clear" w:color="auto" w:fill="F5EAF1"/>
          </w:tcPr>
          <w:p>
            <w:pPr>
              <w:spacing w:after="0" w:before="0" w:line="240" w:lineRule="auto"/>
            </w:pPr>
            <w:r/>
            <w:r>
              <w:rPr>
                <w:rFonts w:ascii="Calibri" w:hAnsi="Calibri" w:eastAsia="Calibri" w:cs="Calibri"/>
                <w:b w:val="0"/>
                <w:i w:val="0"/>
                <w:sz w:val="15"/>
              </w:rPr>
              <w:t>Prefab</w:t>
            </w:r>
          </w:p>
        </w:tc>
        <w:tc>
          <w:tcPr>
            <w:tcW w:type="dxa" w:w="7030"/>
            <w:shd w:val="clear" w:color="auto" w:fill="F5EAF1"/>
          </w:tcPr>
          <w:p>
            <w:pPr>
              <w:spacing w:after="0" w:before="0" w:line="240" w:lineRule="auto"/>
            </w:pPr>
            <w:r/>
            <w:r>
              <w:rPr>
                <w:rFonts w:ascii="Calibri" w:hAnsi="Calibri" w:eastAsia="Calibri" w:cs="Calibri"/>
                <w:b w:val="0"/>
                <w:i w:val="0"/>
                <w:sz w:val="15"/>
              </w:rPr>
              <w:t>Prefabs/SoulTether.prefab · Prefabs/AudioManager.prefab</w:t>
            </w:r>
          </w:p>
        </w:tc>
        <w:tc>
          <w:tcPr>
            <w:tcW w:type="dxa" w:w="2041"/>
            <w:shd w:val="clear" w:color="auto" w:fill="F5EAF1"/>
          </w:tcPr>
          <w:p>
            <w:pPr>
              <w:spacing w:after="0" w:before="0" w:line="240" w:lineRule="auto"/>
            </w:pPr>
            <w:r/>
            <w:r>
              <w:rPr>
                <w:rFonts w:ascii="Calibri" w:hAnsi="Calibri" w:eastAsia="Calibri" w:cs="Calibri"/>
                <w:b w:val="0"/>
                <w:i w:val="0"/>
                <w:sz w:val="15"/>
              </w:rPr>
              <w:t>F · toàn màn</w:t>
            </w:r>
          </w:p>
        </w:tc>
      </w:tr>
      <w:tr>
        <w:trPr>
          <w:cantSplit w:val="true"/>
        </w:trPr>
        <w:tc>
          <w:tcPr>
            <w:tcW w:type="dxa" w:w="794"/>
          </w:tcPr>
          <w:p>
            <w:pPr>
              <w:spacing w:after="0" w:before="0" w:line="240" w:lineRule="auto"/>
            </w:pPr>
            <w:r/>
            <w:r>
              <w:rPr>
                <w:rFonts w:ascii="Calibri" w:hAnsi="Calibri" w:eastAsia="Calibri" w:cs="Calibri"/>
                <w:b w:val="0"/>
                <w:i w:val="0"/>
                <w:sz w:val="15"/>
              </w:rPr>
              <w:t>Âm thanh</w:t>
            </w:r>
          </w:p>
        </w:tc>
        <w:tc>
          <w:tcPr>
            <w:tcW w:type="dxa" w:w="7030"/>
          </w:tcPr>
          <w:p>
            <w:pPr>
              <w:spacing w:after="0" w:before="0" w:line="240" w:lineRule="auto"/>
            </w:pPr>
            <w:r/>
            <w:r>
              <w:rPr>
                <w:rFonts w:ascii="Calibri" w:hAnsi="Calibri" w:eastAsia="Calibri" w:cs="Calibri"/>
                <w:b w:val="0"/>
                <w:i w:val="0"/>
                <w:sz w:val="15"/>
              </w:rPr>
              <w:t>Art/06_AmThanh/BGM_ChiptuneLoops/Audio/bgm_level5_chaos_nexus.ogg</w:t>
            </w:r>
          </w:p>
        </w:tc>
        <w:tc>
          <w:tcPr>
            <w:tcW w:type="dxa" w:w="2041"/>
          </w:tcPr>
          <w:p>
            <w:pPr>
              <w:spacing w:after="0" w:before="0" w:line="240" w:lineRule="auto"/>
            </w:pPr>
            <w:r/>
            <w:r>
              <w:rPr>
                <w:rFonts w:ascii="Calibri" w:hAnsi="Calibri" w:eastAsia="Calibri" w:cs="Calibri"/>
                <w:b w:val="0"/>
                <w:i w:val="0"/>
                <w:sz w:val="15"/>
              </w:rPr>
              <w:t>Toàn màn</w:t>
            </w:r>
          </w:p>
        </w:tc>
      </w:tr>
    </w:tbl>
    <w:p>
      <w:pPr>
        <w:spacing w:after="20"/>
      </w:pPr>
    </w:p>
    <w:tbl>
      <w:tblPr>
        <w:tblStyle w:val="TableGrid"/>
        <w:tblW w:type="auto" w:w="0"/>
        <w:tblLook w:firstColumn="1" w:firstRow="1" w:lastColumn="0" w:lastRow="0" w:noHBand="0" w:noVBand="1" w:val="04A0"/>
        <w:tblLayout w:type="fixed"/>
        <w:tblCellMar>
          <w:top w:w="50" w:type="dxa"/>
          <w:left w:w="80" w:type="dxa"/>
          <w:bottom w:w="50" w:type="dxa"/>
          <w:right w:w="80" w:type="dxa"/>
        </w:tblCellMar>
        <w:tblLayout w:type="fixed"/>
        <w:tblW w:w="10092" w:type="dxa"/>
      </w:tblPr>
      <w:tblGrid>
        <w:gridCol w:w="10092"/>
      </w:tblGrid>
      <w:tr>
        <w:trPr>
          <w:cantSplit w:val="true"/>
        </w:trPr>
        <w:tc>
          <w:tcPr>
            <w:tcW w:type="dxa" w:w="10091"/>
            <w:shd w:val="clear" w:color="auto" w:fill="F7EEF4"/>
          </w:tcPr>
          <w:p>
            <w:pPr>
              <w:spacing w:after="20" w:before="0" w:line="240" w:lineRule="auto"/>
            </w:pPr>
            <w:r/>
            <w:r>
              <w:rPr>
                <w:rFonts w:ascii="Calibri" w:hAnsi="Calibri" w:eastAsia="Calibri" w:cs="Calibri"/>
                <w:b/>
                <w:i w:val="0"/>
                <w:color w:val="1A1A1A"/>
                <w:sz w:val="16"/>
              </w:rPr>
              <w:t>CẢNH BÁO PHỤ THUỘC — đọc trước khi bắt tay vào làm</w:t>
            </w:r>
          </w:p>
          <w:p>
            <w:pPr>
              <w:spacing w:after="20" w:before="0" w:line="240" w:lineRule="auto"/>
            </w:pPr>
            <w:r>
              <w:rPr>
                <w:rFonts w:ascii="Calibri" w:hAnsi="Calibri" w:eastAsia="Calibri" w:cs="Calibri"/>
                <w:b w:val="0"/>
                <w:i w:val="0"/>
                <w:color w:val="1A1A1A"/>
                <w:sz w:val="16"/>
              </w:rPr>
              <w:t>Prefab Spikes, Saw, Spiked Ball và các loại Quả hiện CHƯA được đóng gói trong Assets/Prefabs/ (Module 2 và Module 4 chưa hoàn tất phần này).</w:t>
            </w:r>
          </w:p>
          <w:p>
            <w:pPr>
              <w:spacing w:after="20" w:before="0" w:line="240" w:lineRule="auto"/>
            </w:pPr>
            <w:r>
              <w:rPr>
                <w:rFonts w:ascii="Calibri" w:hAnsi="Calibri" w:eastAsia="Calibri" w:cs="Calibri"/>
                <w:b w:val="0"/>
                <w:i w:val="0"/>
                <w:color w:val="1A1A1A"/>
                <w:sz w:val="16"/>
              </w:rPr>
              <w:t>Trong lúc chờ, dựng màn bằng các script tạm ở Assets/Scripts/Dev/Mocks/ (MockSpikedBallPendulum, MockCollectibleItem, MockMovingPlatform).</w:t>
            </w:r>
          </w:p>
          <w:p>
            <w:pPr>
              <w:spacing w:after="20" w:before="0" w:line="240" w:lineRule="auto"/>
            </w:pPr>
            <w:r>
              <w:rPr>
                <w:rFonts w:ascii="Calibri" w:hAnsi="Calibri" w:eastAsia="Calibri" w:cs="Calibri"/>
                <w:b w:val="0"/>
                <w:i w:val="0"/>
                <w:color w:val="1A1A1A"/>
                <w:sz w:val="16"/>
              </w:rPr>
              <w:t>Khi prefab chính thức có mặt, chỉ cần thay thế Instance trong Scene — toạ độ và thông số trong tài liệu này giữ nguyên.</w:t>
            </w:r>
          </w:p>
        </w:tc>
      </w:tr>
    </w:tbl>
    <w:p>
      <w:pPr>
        <w:spacing w:after="20"/>
      </w:pPr>
    </w:p>
    <w:p>
      <w:pPr>
        <w:keepNext/>
        <w:spacing w:before="180" w:after="60"/>
        <w:pBdr>
          <w:bottom w:val="single" w:sz="8" w:space="1" w:color="8E1B5C"/>
        </w:pBdr>
      </w:pPr>
      <w:r>
        <w:rPr>
          <w:rFonts w:ascii="Calibri" w:hAnsi="Calibri" w:eastAsia="Calibri" w:cs="Calibri"/>
          <w:b/>
          <w:i w:val="0"/>
          <w:color w:val="8E1B5C"/>
          <w:sz w:val="25"/>
        </w:rPr>
        <w:t>§3  Sơ đồ tổng thể &amp; phân chặng</w:t>
      </w:r>
    </w:p>
    <w:p>
      <w:pPr>
        <w:spacing w:before="0" w:after="40"/>
      </w:pPr>
      <w:r>
        <w:rPr>
          <w:rFonts w:ascii="Calibri" w:hAnsi="Calibri" w:eastAsia="Calibri" w:cs="Calibri"/>
          <w:b w:val="0"/>
          <w:i w:val="0"/>
          <w:sz w:val="18"/>
        </w:rPr>
        <w:t>Màn dài 100 đơn vị theo trục X (X = 1 → 100), cao tối đa 14 đơn vị. Sàn gốc ở Y = 2.0; gờ cổng cuối màn nâng lên Y = 6.0.</w:t>
      </w:r>
    </w:p>
    <w:p>
      <w:pPr>
        <w:spacing w:after="0" w:before="0" w:line="240" w:lineRule="auto"/>
      </w:pPr>
      <w:r>
        <w:rPr>
          <w:rFonts w:ascii="Consolas" w:hAnsi="Consolas" w:eastAsia="Consolas" w:cs="Consolas"/>
          <w:b w:val="0"/>
          <w:i w:val="0"/>
          <w:color w:val="222222"/>
          <w:sz w:val="14"/>
        </w:rPr>
        <w:t xml:space="preserve">      0000000001111111111222222222233333333334444444444555555555566666666667777777777888888888899999999990</w:t>
      </w:r>
    </w:p>
    <w:p>
      <w:pPr>
        <w:spacing w:after="0" w:before="0" w:line="240" w:lineRule="auto"/>
      </w:pPr>
      <w:r>
        <w:rPr>
          <w:rFonts w:ascii="Consolas" w:hAnsi="Consolas" w:eastAsia="Consolas" w:cs="Consolas"/>
          <w:b w:val="0"/>
          <w:i w:val="0"/>
          <w:color w:val="222222"/>
          <w:sz w:val="14"/>
        </w:rPr>
        <w:t xml:space="preserve">      ────────────────────────────────────────────────────────────────────────────────────────────────────</w:t>
      </w:r>
    </w:p>
    <w:p>
      <w:pPr>
        <w:spacing w:after="0" w:before="0" w:line="240" w:lineRule="auto"/>
      </w:pPr>
      <w:r>
        <w:rPr>
          <w:rFonts w:ascii="Consolas" w:hAnsi="Consolas" w:eastAsia="Consolas" w:cs="Consolas"/>
          <w:b w:val="0"/>
          <w:i w:val="0"/>
          <w:color w:val="222222"/>
          <w:sz w:val="14"/>
        </w:rPr>
        <w:t>Y=12 |       o   o         o   o  o              o                                                        |</w:t>
      </w:r>
    </w:p>
    <w:p>
      <w:pPr>
        <w:spacing w:after="0" w:before="0" w:line="240" w:lineRule="auto"/>
      </w:pPr>
      <w:r>
        <w:rPr>
          <w:rFonts w:ascii="Consolas" w:hAnsi="Consolas" w:eastAsia="Consolas" w:cs="Consolas"/>
          <w:b w:val="0"/>
          <w:i w:val="0"/>
          <w:color w:val="222222"/>
          <w:sz w:val="14"/>
        </w:rPr>
        <w:t>Y=10 |                                            x            x  x   x                                   |</w:t>
      </w:r>
    </w:p>
    <w:p>
      <w:pPr>
        <w:spacing w:after="0" w:before="0" w:line="240" w:lineRule="auto"/>
      </w:pPr>
      <w:r>
        <w:rPr>
          <w:rFonts w:ascii="Consolas" w:hAnsi="Consolas" w:eastAsia="Consolas" w:cs="Consolas"/>
          <w:b w:val="0"/>
          <w:i w:val="0"/>
          <w:color w:val="222222"/>
          <w:sz w:val="14"/>
        </w:rPr>
        <w:t>Y= 8 |                         *                *                                            *            |</w:t>
      </w:r>
    </w:p>
    <w:p>
      <w:pPr>
        <w:spacing w:after="0" w:before="0" w:line="240" w:lineRule="auto"/>
      </w:pPr>
      <w:r>
        <w:rPr>
          <w:rFonts w:ascii="Consolas" w:hAnsi="Consolas" w:eastAsia="Consolas" w:cs="Consolas"/>
          <w:b w:val="0"/>
          <w:i w:val="0"/>
          <w:color w:val="222222"/>
          <w:sz w:val="14"/>
        </w:rPr>
        <w:t>Y= 6 |                                                                                         ======G====|</w:t>
      </w:r>
    </w:p>
    <w:p>
      <w:pPr>
        <w:spacing w:after="0" w:before="0" w:line="240" w:lineRule="auto"/>
      </w:pPr>
      <w:r>
        <w:rPr>
          <w:rFonts w:ascii="Consolas" w:hAnsi="Consolas" w:eastAsia="Consolas" w:cs="Consolas"/>
          <w:b w:val="0"/>
          <w:i w:val="0"/>
          <w:color w:val="222222"/>
          <w:sz w:val="14"/>
        </w:rPr>
        <w:t>Y= 4 |                                      #   #   #                       #  #  #  #  # &gt;               |</w:t>
      </w:r>
    </w:p>
    <w:p>
      <w:pPr>
        <w:spacing w:after="0" w:before="0" w:line="240" w:lineRule="auto"/>
      </w:pPr>
      <w:r>
        <w:rPr>
          <w:rFonts w:ascii="Consolas" w:hAnsi="Consolas" w:eastAsia="Consolas" w:cs="Consolas"/>
          <w:b w:val="0"/>
          <w:i w:val="0"/>
          <w:color w:val="222222"/>
          <w:sz w:val="14"/>
        </w:rPr>
        <w:t>Y= 2 |====================          ========           ======^=====^========                              |</w:t>
      </w:r>
    </w:p>
    <w:p>
      <w:pPr>
        <w:spacing w:after="0" w:before="0" w:line="240" w:lineRule="auto"/>
      </w:pPr>
      <w:r>
        <w:rPr>
          <w:rFonts w:ascii="Consolas" w:hAnsi="Consolas" w:eastAsia="Consolas" w:cs="Consolas"/>
          <w:b w:val="0"/>
          <w:i w:val="0"/>
          <w:color w:val="222222"/>
          <w:sz w:val="14"/>
        </w:rPr>
        <w:t>Y= 0 |                    ~~~~~~~~~~        ~~~~~~~~~~~                     ~~~~~~~~~~~~~~~~~~~           |</w:t>
      </w:r>
    </w:p>
    <w:p>
      <w:pPr>
        <w:spacing w:after="0" w:before="0" w:line="240" w:lineRule="auto"/>
      </w:pPr>
      <w:r>
        <w:rPr>
          <w:rFonts w:ascii="Consolas" w:hAnsi="Consolas" w:eastAsia="Consolas" w:cs="Consolas"/>
          <w:b w:val="0"/>
          <w:i w:val="0"/>
          <w:color w:val="222222"/>
          <w:sz w:val="14"/>
        </w:rPr>
        <w:t xml:space="preserve">      ────────────────────────────────────────────────────────────────────────────────────────────────────</w:t>
      </w:r>
    </w:p>
    <w:p>
      <w:pPr>
        <w:spacing w:after="0" w:before="0" w:line="240" w:lineRule="auto"/>
      </w:pPr>
      <w:r>
        <w:rPr>
          <w:rFonts w:ascii="Consolas" w:hAnsi="Consolas" w:eastAsia="Consolas" w:cs="Consolas"/>
          <w:b w:val="0"/>
          <w:i w:val="0"/>
          <w:color w:val="222222"/>
          <w:sz w:val="14"/>
        </w:rPr>
        <w:t xml:space="preserve">      1234567890123456789012345678901234567890123456789012345678901234567890123456789012345678901234567890</w:t>
      </w:r>
    </w:p>
    <w:p>
      <w:pPr>
        <w:spacing w:before="0" w:after="20"/>
      </w:pPr>
    </w:p>
    <w:p>
      <w:pPr>
        <w:spacing w:before="0" w:after="40"/>
      </w:pPr>
      <w:r>
        <w:rPr>
          <w:rFonts w:ascii="Calibri" w:hAnsi="Calibri" w:eastAsia="Calibri" w:cs="Calibri"/>
          <w:b w:val="0"/>
          <w:i/>
          <w:color w:val="555555"/>
          <w:sz w:val="14"/>
        </w:rPr>
        <w:t>Chú giải:  = sàn đá   ~ vực tử thần   o quả cầu gai   x cưa   ^ gai nhọn   # bệ sụp   &gt; ArrowBooster   * Dứa (Cổ Vật)   G ExitGate</w:t>
      </w:r>
    </w:p>
    <w:p>
      <w:pPr>
        <w:keepNext/>
        <w:spacing w:before="120" w:after="20"/>
      </w:pPr>
      <w:r>
        <w:rPr>
          <w:rFonts w:ascii="Calibri" w:hAnsi="Calibri" w:eastAsia="Calibri" w:cs="Calibri"/>
          <w:b/>
          <w:i w:val="0"/>
          <w:color w:val="1A1A1A"/>
          <w:sz w:val="20"/>
        </w:rPr>
        <w:t>3.1  Sáu chặng</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10659" w:type="dxa"/>
      </w:tblPr>
      <w:tblGrid>
        <w:gridCol w:w="680"/>
        <w:gridCol w:w="2211"/>
        <w:gridCol w:w="1020"/>
        <w:gridCol w:w="1077"/>
        <w:gridCol w:w="2268"/>
        <w:gridCol w:w="2494"/>
        <w:gridCol w:w="907"/>
      </w:tblGrid>
      <w:tr>
        <w:trPr>
          <w:tblHeader w:val="true"/>
        </w:trPr>
        <w:tc>
          <w:tcPr>
            <w:tcW w:type="dxa" w:w="680"/>
            <w:shd w:val="clear" w:color="auto" w:fill="8E1B5C"/>
          </w:tcPr>
          <w:p>
            <w:pPr>
              <w:spacing w:after="0" w:before="0" w:line="240" w:lineRule="auto"/>
            </w:pPr>
            <w:r/>
            <w:r>
              <w:rPr>
                <w:rFonts w:ascii="Calibri" w:hAnsi="Calibri" w:eastAsia="Calibri" w:cs="Calibri"/>
                <w:b/>
                <w:i w:val="0"/>
                <w:color w:val="FFFFFF"/>
                <w:sz w:val="15"/>
              </w:rPr>
              <w:t>Chặng</w:t>
            </w:r>
          </w:p>
        </w:tc>
        <w:tc>
          <w:tcPr>
            <w:tcW w:type="dxa" w:w="2211"/>
            <w:shd w:val="clear" w:color="auto" w:fill="8E1B5C"/>
          </w:tcPr>
          <w:p>
            <w:pPr>
              <w:spacing w:after="0" w:before="0" w:line="240" w:lineRule="auto"/>
            </w:pPr>
            <w:r/>
            <w:r>
              <w:rPr>
                <w:rFonts w:ascii="Calibri" w:hAnsi="Calibri" w:eastAsia="Calibri" w:cs="Calibri"/>
                <w:b/>
                <w:i w:val="0"/>
                <w:color w:val="FFFFFF"/>
                <w:sz w:val="15"/>
              </w:rPr>
              <w:t>Tên</w:t>
            </w:r>
          </w:p>
        </w:tc>
        <w:tc>
          <w:tcPr>
            <w:tcW w:type="dxa" w:w="1020"/>
            <w:shd w:val="clear" w:color="auto" w:fill="8E1B5C"/>
          </w:tcPr>
          <w:p>
            <w:pPr>
              <w:spacing w:after="0" w:before="0" w:line="240" w:lineRule="auto"/>
            </w:pPr>
            <w:r/>
            <w:r>
              <w:rPr>
                <w:rFonts w:ascii="Calibri" w:hAnsi="Calibri" w:eastAsia="Calibri" w:cs="Calibri"/>
                <w:b/>
                <w:i w:val="0"/>
                <w:color w:val="FFFFFF"/>
                <w:sz w:val="15"/>
              </w:rPr>
              <w:t>X</w:t>
            </w:r>
          </w:p>
        </w:tc>
        <w:tc>
          <w:tcPr>
            <w:tcW w:type="dxa" w:w="1077"/>
            <w:shd w:val="clear" w:color="auto" w:fill="8E1B5C"/>
          </w:tcPr>
          <w:p>
            <w:pPr>
              <w:spacing w:after="0" w:before="0" w:line="240" w:lineRule="auto"/>
            </w:pPr>
            <w:r/>
            <w:r>
              <w:rPr>
                <w:rFonts w:ascii="Calibri" w:hAnsi="Calibri" w:eastAsia="Calibri" w:cs="Calibri"/>
                <w:b/>
                <w:i w:val="0"/>
                <w:color w:val="FFFFFF"/>
                <w:sz w:val="15"/>
              </w:rPr>
              <w:t>Mặt sàn</w:t>
            </w:r>
          </w:p>
        </w:tc>
        <w:tc>
          <w:tcPr>
            <w:tcW w:type="dxa" w:w="2268"/>
            <w:shd w:val="clear" w:color="auto" w:fill="8E1B5C"/>
          </w:tcPr>
          <w:p>
            <w:pPr>
              <w:spacing w:after="0" w:before="0" w:line="240" w:lineRule="auto"/>
            </w:pPr>
            <w:r/>
            <w:r>
              <w:rPr>
                <w:rFonts w:ascii="Calibri" w:hAnsi="Calibri" w:eastAsia="Calibri" w:cs="Calibri"/>
                <w:b/>
                <w:i w:val="0"/>
                <w:color w:val="FFFFFF"/>
                <w:sz w:val="15"/>
              </w:rPr>
              <w:t>Cơ chế chính</w:t>
            </w:r>
          </w:p>
        </w:tc>
        <w:tc>
          <w:tcPr>
            <w:tcW w:type="dxa" w:w="2494"/>
            <w:shd w:val="clear" w:color="auto" w:fill="8E1B5C"/>
          </w:tcPr>
          <w:p>
            <w:pPr>
              <w:spacing w:after="0" w:before="0" w:line="240" w:lineRule="auto"/>
            </w:pPr>
            <w:r/>
            <w:r>
              <w:rPr>
                <w:rFonts w:ascii="Calibri" w:hAnsi="Calibri" w:eastAsia="Calibri" w:cs="Calibri"/>
                <w:b/>
                <w:i w:val="0"/>
                <w:color w:val="FFFFFF"/>
                <w:sz w:val="15"/>
              </w:rPr>
              <w:t>Bẫy</w:t>
            </w:r>
          </w:p>
        </w:tc>
        <w:tc>
          <w:tcPr>
            <w:tcW w:type="dxa" w:w="907"/>
            <w:shd w:val="clear" w:color="auto" w:fill="8E1B5C"/>
          </w:tcPr>
          <w:p>
            <w:pPr>
              <w:spacing w:after="0" w:before="0" w:line="240" w:lineRule="auto"/>
            </w:pPr>
            <w:r/>
            <w:r>
              <w:rPr>
                <w:rFonts w:ascii="Calibri" w:hAnsi="Calibri" w:eastAsia="Calibri" w:cs="Calibri"/>
                <w:b/>
                <w:i w:val="0"/>
                <w:color w:val="FFFFFF"/>
                <w:sz w:val="15"/>
              </w:rPr>
              <w:t>TG</w:t>
            </w:r>
          </w:p>
        </w:tc>
      </w:tr>
      <w:tr>
        <w:trPr>
          <w:cantSplit w:val="true"/>
        </w:trPr>
        <w:tc>
          <w:tcPr>
            <w:tcW w:type="dxa" w:w="680"/>
          </w:tcPr>
          <w:p>
            <w:pPr>
              <w:spacing w:after="0" w:before="0" w:line="240" w:lineRule="auto"/>
            </w:pPr>
            <w:r/>
            <w:r>
              <w:rPr>
                <w:rFonts w:ascii="Calibri" w:hAnsi="Calibri" w:eastAsia="Calibri" w:cs="Calibri"/>
                <w:b w:val="0"/>
                <w:i w:val="0"/>
                <w:sz w:val="15"/>
              </w:rPr>
              <w:t>A</w:t>
            </w:r>
          </w:p>
        </w:tc>
        <w:tc>
          <w:tcPr>
            <w:tcW w:type="dxa" w:w="2211"/>
          </w:tcPr>
          <w:p>
            <w:pPr>
              <w:spacing w:after="0" w:before="0" w:line="240" w:lineRule="auto"/>
            </w:pPr>
            <w:r/>
            <w:r>
              <w:rPr>
                <w:rFonts w:ascii="Calibri" w:hAnsi="Calibri" w:eastAsia="Calibri" w:cs="Calibri"/>
                <w:b w:val="0"/>
                <w:i w:val="0"/>
                <w:sz w:val="15"/>
              </w:rPr>
              <w:t>Cổng Vào Đền</w:t>
            </w:r>
          </w:p>
        </w:tc>
        <w:tc>
          <w:tcPr>
            <w:tcW w:type="dxa" w:w="1020"/>
          </w:tcPr>
          <w:p>
            <w:pPr>
              <w:spacing w:after="0" w:before="0" w:line="240" w:lineRule="auto"/>
            </w:pPr>
            <w:r/>
            <w:r>
              <w:rPr>
                <w:rFonts w:ascii="Calibri" w:hAnsi="Calibri" w:eastAsia="Calibri" w:cs="Calibri"/>
                <w:b w:val="0"/>
                <w:i w:val="0"/>
                <w:sz w:val="15"/>
              </w:rPr>
              <w:t>1 → 14</w:t>
            </w:r>
          </w:p>
        </w:tc>
        <w:tc>
          <w:tcPr>
            <w:tcW w:type="dxa" w:w="1077"/>
          </w:tcPr>
          <w:p>
            <w:pPr>
              <w:spacing w:after="0" w:before="0" w:line="240" w:lineRule="auto"/>
            </w:pPr>
            <w:r/>
            <w:r>
              <w:rPr>
                <w:rFonts w:ascii="Calibri" w:hAnsi="Calibri" w:eastAsia="Calibri" w:cs="Calibri"/>
                <w:b w:val="0"/>
                <w:i w:val="0"/>
                <w:sz w:val="15"/>
              </w:rPr>
              <w:t>2.0</w:t>
            </w:r>
          </w:p>
        </w:tc>
        <w:tc>
          <w:tcPr>
            <w:tcW w:type="dxa" w:w="2268"/>
          </w:tcPr>
          <w:p>
            <w:pPr>
              <w:spacing w:after="0" w:before="0" w:line="240" w:lineRule="auto"/>
            </w:pPr>
            <w:r/>
            <w:r>
              <w:rPr>
                <w:rFonts w:ascii="Calibri" w:hAnsi="Calibri" w:eastAsia="Calibri" w:cs="Calibri"/>
                <w:b w:val="0"/>
                <w:i w:val="0"/>
                <w:sz w:val="15"/>
              </w:rPr>
              <w:t>Làm quen nhịp con lắc</w:t>
            </w:r>
          </w:p>
        </w:tc>
        <w:tc>
          <w:tcPr>
            <w:tcW w:type="dxa" w:w="2494"/>
          </w:tcPr>
          <w:p>
            <w:pPr>
              <w:spacing w:after="0" w:before="0" w:line="240" w:lineRule="auto"/>
            </w:pPr>
            <w:r/>
            <w:r>
              <w:rPr>
                <w:rFonts w:ascii="Calibri" w:hAnsi="Calibri" w:eastAsia="Calibri" w:cs="Calibri"/>
                <w:b w:val="0"/>
                <w:i w:val="0"/>
                <w:sz w:val="15"/>
              </w:rPr>
              <w:t>SpikedBall ×2, hố 2 tile</w:t>
            </w:r>
          </w:p>
        </w:tc>
        <w:tc>
          <w:tcPr>
            <w:tcW w:type="dxa" w:w="907"/>
          </w:tcPr>
          <w:p>
            <w:pPr>
              <w:spacing w:after="0" w:before="0" w:line="240" w:lineRule="auto"/>
            </w:pPr>
            <w:r/>
            <w:r>
              <w:rPr>
                <w:rFonts w:ascii="Calibri" w:hAnsi="Calibri" w:eastAsia="Calibri" w:cs="Calibri"/>
                <w:b w:val="0"/>
                <w:i w:val="0"/>
                <w:sz w:val="15"/>
              </w:rPr>
              <w:t>8–12 s</w:t>
            </w:r>
          </w:p>
        </w:tc>
      </w:tr>
      <w:tr>
        <w:trPr>
          <w:cantSplit w:val="true"/>
        </w:trPr>
        <w:tc>
          <w:tcPr>
            <w:tcW w:type="dxa" w:w="680"/>
            <w:shd w:val="clear" w:color="auto" w:fill="F5EAF1"/>
          </w:tcPr>
          <w:p>
            <w:pPr>
              <w:spacing w:after="0" w:before="0" w:line="240" w:lineRule="auto"/>
            </w:pPr>
            <w:r/>
            <w:r>
              <w:rPr>
                <w:rFonts w:ascii="Calibri" w:hAnsi="Calibri" w:eastAsia="Calibri" w:cs="Calibri"/>
                <w:b w:val="0"/>
                <w:i w:val="0"/>
                <w:sz w:val="15"/>
              </w:rPr>
              <w:t>B</w:t>
            </w:r>
          </w:p>
        </w:tc>
        <w:tc>
          <w:tcPr>
            <w:tcW w:type="dxa" w:w="2211"/>
            <w:shd w:val="clear" w:color="auto" w:fill="F5EAF1"/>
          </w:tcPr>
          <w:p>
            <w:pPr>
              <w:spacing w:after="0" w:before="0" w:line="240" w:lineRule="auto"/>
            </w:pPr>
            <w:r/>
            <w:r>
              <w:rPr>
                <w:rFonts w:ascii="Calibri" w:hAnsi="Calibri" w:eastAsia="Calibri" w:cs="Calibri"/>
                <w:b w:val="0"/>
                <w:i w:val="0"/>
                <w:sz w:val="15"/>
              </w:rPr>
              <w:t>Sảnh Con Lắc</w:t>
            </w:r>
          </w:p>
        </w:tc>
        <w:tc>
          <w:tcPr>
            <w:tcW w:type="dxa" w:w="1020"/>
            <w:shd w:val="clear" w:color="auto" w:fill="F5EAF1"/>
          </w:tcPr>
          <w:p>
            <w:pPr>
              <w:spacing w:after="0" w:before="0" w:line="240" w:lineRule="auto"/>
            </w:pPr>
            <w:r/>
            <w:r>
              <w:rPr>
                <w:rFonts w:ascii="Calibri" w:hAnsi="Calibri" w:eastAsia="Calibri" w:cs="Calibri"/>
                <w:b w:val="0"/>
                <w:i w:val="0"/>
                <w:sz w:val="15"/>
              </w:rPr>
              <w:t>14 → 34</w:t>
            </w:r>
          </w:p>
        </w:tc>
        <w:tc>
          <w:tcPr>
            <w:tcW w:type="dxa" w:w="1077"/>
            <w:shd w:val="clear" w:color="auto" w:fill="F5EAF1"/>
          </w:tcPr>
          <w:p>
            <w:pPr>
              <w:spacing w:after="0" w:before="0" w:line="240" w:lineRule="auto"/>
            </w:pPr>
            <w:r/>
            <w:r>
              <w:rPr>
                <w:rFonts w:ascii="Calibri" w:hAnsi="Calibri" w:eastAsia="Calibri" w:cs="Calibri"/>
                <w:b w:val="0"/>
                <w:i w:val="0"/>
                <w:sz w:val="15"/>
              </w:rPr>
              <w:t>2.0</w:t>
            </w:r>
          </w:p>
        </w:tc>
        <w:tc>
          <w:tcPr>
            <w:tcW w:type="dxa" w:w="2268"/>
            <w:shd w:val="clear" w:color="auto" w:fill="F5EAF1"/>
          </w:tcPr>
          <w:p>
            <w:pPr>
              <w:spacing w:after="0" w:before="0" w:line="240" w:lineRule="auto"/>
            </w:pPr>
            <w:r/>
            <w:r>
              <w:rPr>
                <w:rFonts w:ascii="Calibri" w:hAnsi="Calibri" w:eastAsia="Calibri" w:cs="Calibri"/>
                <w:b w:val="0"/>
                <w:i w:val="0"/>
                <w:sz w:val="15"/>
              </w:rPr>
              <w:t>Canh nhịp lệch pha, lấy Dứa 1</w:t>
            </w:r>
          </w:p>
        </w:tc>
        <w:tc>
          <w:tcPr>
            <w:tcW w:type="dxa" w:w="2494"/>
            <w:shd w:val="clear" w:color="auto" w:fill="F5EAF1"/>
          </w:tcPr>
          <w:p>
            <w:pPr>
              <w:spacing w:after="0" w:before="0" w:line="240" w:lineRule="auto"/>
            </w:pPr>
            <w:r/>
            <w:r>
              <w:rPr>
                <w:rFonts w:ascii="Calibri" w:hAnsi="Calibri" w:eastAsia="Calibri" w:cs="Calibri"/>
                <w:b w:val="0"/>
                <w:i w:val="0"/>
                <w:sz w:val="15"/>
              </w:rPr>
              <w:t>SpikedBall ×3, vực 21→31</w:t>
            </w:r>
          </w:p>
        </w:tc>
        <w:tc>
          <w:tcPr>
            <w:tcW w:type="dxa" w:w="907"/>
            <w:shd w:val="clear" w:color="auto" w:fill="F5EAF1"/>
          </w:tcPr>
          <w:p>
            <w:pPr>
              <w:spacing w:after="0" w:before="0" w:line="240" w:lineRule="auto"/>
            </w:pPr>
            <w:r/>
            <w:r>
              <w:rPr>
                <w:rFonts w:ascii="Calibri" w:hAnsi="Calibri" w:eastAsia="Calibri" w:cs="Calibri"/>
                <w:b w:val="0"/>
                <w:i w:val="0"/>
                <w:sz w:val="15"/>
              </w:rPr>
              <w:t>20–28 s</w:t>
            </w:r>
          </w:p>
        </w:tc>
      </w:tr>
      <w:tr>
        <w:trPr>
          <w:cantSplit w:val="true"/>
        </w:trPr>
        <w:tc>
          <w:tcPr>
            <w:tcW w:type="dxa" w:w="680"/>
          </w:tcPr>
          <w:p>
            <w:pPr>
              <w:spacing w:after="0" w:before="0" w:line="240" w:lineRule="auto"/>
            </w:pPr>
            <w:r/>
            <w:r>
              <w:rPr>
                <w:rFonts w:ascii="Calibri" w:hAnsi="Calibri" w:eastAsia="Calibri" w:cs="Calibri"/>
                <w:b w:val="0"/>
                <w:i w:val="0"/>
                <w:sz w:val="15"/>
              </w:rPr>
              <w:t>C</w:t>
            </w:r>
          </w:p>
        </w:tc>
        <w:tc>
          <w:tcPr>
            <w:tcW w:type="dxa" w:w="2211"/>
          </w:tcPr>
          <w:p>
            <w:pPr>
              <w:spacing w:after="0" w:before="0" w:line="240" w:lineRule="auto"/>
            </w:pPr>
            <w:r/>
            <w:r>
              <w:rPr>
                <w:rFonts w:ascii="Calibri" w:hAnsi="Calibri" w:eastAsia="Calibri" w:cs="Calibri"/>
                <w:b w:val="0"/>
                <w:i w:val="0"/>
                <w:sz w:val="15"/>
              </w:rPr>
              <w:t>Cầu Bệ Sụp Vực</w:t>
            </w:r>
          </w:p>
        </w:tc>
        <w:tc>
          <w:tcPr>
            <w:tcW w:type="dxa" w:w="1020"/>
          </w:tcPr>
          <w:p>
            <w:pPr>
              <w:spacing w:after="0" w:before="0" w:line="240" w:lineRule="auto"/>
            </w:pPr>
            <w:r/>
            <w:r>
              <w:rPr>
                <w:rFonts w:ascii="Calibri" w:hAnsi="Calibri" w:eastAsia="Calibri" w:cs="Calibri"/>
                <w:b w:val="0"/>
                <w:i w:val="0"/>
                <w:sz w:val="15"/>
              </w:rPr>
              <w:t>34 → 52</w:t>
            </w:r>
          </w:p>
        </w:tc>
        <w:tc>
          <w:tcPr>
            <w:tcW w:type="dxa" w:w="1077"/>
          </w:tcPr>
          <w:p>
            <w:pPr>
              <w:spacing w:after="0" w:before="0" w:line="240" w:lineRule="auto"/>
            </w:pPr>
            <w:r/>
            <w:r>
              <w:rPr>
                <w:rFonts w:ascii="Calibri" w:hAnsi="Calibri" w:eastAsia="Calibri" w:cs="Calibri"/>
                <w:b w:val="0"/>
                <w:i w:val="0"/>
                <w:sz w:val="15"/>
              </w:rPr>
              <w:t>2.0 → 6.2</w:t>
            </w:r>
          </w:p>
        </w:tc>
        <w:tc>
          <w:tcPr>
            <w:tcW w:type="dxa" w:w="2268"/>
          </w:tcPr>
          <w:p>
            <w:pPr>
              <w:spacing w:after="0" w:before="0" w:line="240" w:lineRule="auto"/>
            </w:pPr>
            <w:r/>
            <w:r>
              <w:rPr>
                <w:rFonts w:ascii="Calibri" w:hAnsi="Calibri" w:eastAsia="Calibri" w:cs="Calibri"/>
                <w:b w:val="0"/>
                <w:i w:val="0"/>
                <w:sz w:val="15"/>
              </w:rPr>
              <w:t>Nhảy bệ sụp, lấy Dứa 2</w:t>
            </w:r>
          </w:p>
        </w:tc>
        <w:tc>
          <w:tcPr>
            <w:tcW w:type="dxa" w:w="2494"/>
          </w:tcPr>
          <w:p>
            <w:pPr>
              <w:spacing w:after="0" w:before="0" w:line="240" w:lineRule="auto"/>
            </w:pPr>
            <w:r/>
            <w:r>
              <w:rPr>
                <w:rFonts w:ascii="Calibri" w:hAnsi="Calibri" w:eastAsia="Calibri" w:cs="Calibri"/>
                <w:b w:val="0"/>
                <w:i w:val="0"/>
                <w:sz w:val="15"/>
              </w:rPr>
              <w:t>FallingPlatform ×3, Saw ×1, vực 39→50</w:t>
            </w:r>
          </w:p>
        </w:tc>
        <w:tc>
          <w:tcPr>
            <w:tcW w:type="dxa" w:w="907"/>
          </w:tcPr>
          <w:p>
            <w:pPr>
              <w:spacing w:after="0" w:before="0" w:line="240" w:lineRule="auto"/>
            </w:pPr>
            <w:r/>
            <w:r>
              <w:rPr>
                <w:rFonts w:ascii="Calibri" w:hAnsi="Calibri" w:eastAsia="Calibri" w:cs="Calibri"/>
                <w:b w:val="0"/>
                <w:i w:val="0"/>
                <w:sz w:val="15"/>
              </w:rPr>
              <w:t>18–25 s</w:t>
            </w:r>
          </w:p>
        </w:tc>
      </w:tr>
      <w:tr>
        <w:trPr>
          <w:cantSplit w:val="true"/>
        </w:trPr>
        <w:tc>
          <w:tcPr>
            <w:tcW w:type="dxa" w:w="680"/>
            <w:shd w:val="clear" w:color="auto" w:fill="F5EAF1"/>
          </w:tcPr>
          <w:p>
            <w:pPr>
              <w:spacing w:after="0" w:before="0" w:line="240" w:lineRule="auto"/>
            </w:pPr>
            <w:r/>
            <w:r>
              <w:rPr>
                <w:rFonts w:ascii="Calibri" w:hAnsi="Calibri" w:eastAsia="Calibri" w:cs="Calibri"/>
                <w:b w:val="0"/>
                <w:i w:val="0"/>
                <w:sz w:val="15"/>
              </w:rPr>
              <w:t>D</w:t>
            </w:r>
          </w:p>
        </w:tc>
        <w:tc>
          <w:tcPr>
            <w:tcW w:type="dxa" w:w="2211"/>
            <w:shd w:val="clear" w:color="auto" w:fill="F5EAF1"/>
          </w:tcPr>
          <w:p>
            <w:pPr>
              <w:spacing w:after="0" w:before="0" w:line="240" w:lineRule="auto"/>
            </w:pPr>
            <w:r/>
            <w:r>
              <w:rPr>
                <w:rFonts w:ascii="Calibri" w:hAnsi="Calibri" w:eastAsia="Calibri" w:cs="Calibri"/>
                <w:b w:val="0"/>
                <w:i w:val="0"/>
                <w:sz w:val="15"/>
              </w:rPr>
              <w:t>Hành Lang Gai &amp; Cưa</w:t>
            </w:r>
          </w:p>
        </w:tc>
        <w:tc>
          <w:tcPr>
            <w:tcW w:type="dxa" w:w="1020"/>
            <w:shd w:val="clear" w:color="auto" w:fill="F5EAF1"/>
          </w:tcPr>
          <w:p>
            <w:pPr>
              <w:spacing w:after="0" w:before="0" w:line="240" w:lineRule="auto"/>
            </w:pPr>
            <w:r/>
            <w:r>
              <w:rPr>
                <w:rFonts w:ascii="Calibri" w:hAnsi="Calibri" w:eastAsia="Calibri" w:cs="Calibri"/>
                <w:b w:val="0"/>
                <w:i w:val="0"/>
                <w:sz w:val="15"/>
              </w:rPr>
              <w:t>52 → 70</w:t>
            </w:r>
          </w:p>
        </w:tc>
        <w:tc>
          <w:tcPr>
            <w:tcW w:type="dxa" w:w="1077"/>
            <w:shd w:val="clear" w:color="auto" w:fill="F5EAF1"/>
          </w:tcPr>
          <w:p>
            <w:pPr>
              <w:spacing w:after="0" w:before="0" w:line="240" w:lineRule="auto"/>
            </w:pPr>
            <w:r/>
            <w:r>
              <w:rPr>
                <w:rFonts w:ascii="Calibri" w:hAnsi="Calibri" w:eastAsia="Calibri" w:cs="Calibri"/>
                <w:b w:val="0"/>
                <w:i w:val="0"/>
                <w:sz w:val="15"/>
              </w:rPr>
              <w:t>2.0</w:t>
            </w:r>
          </w:p>
        </w:tc>
        <w:tc>
          <w:tcPr>
            <w:tcW w:type="dxa" w:w="2268"/>
            <w:shd w:val="clear" w:color="auto" w:fill="F5EAF1"/>
          </w:tcPr>
          <w:p>
            <w:pPr>
              <w:spacing w:after="0" w:before="0" w:line="240" w:lineRule="auto"/>
            </w:pPr>
            <w:r/>
            <w:r>
              <w:rPr>
                <w:rFonts w:ascii="Calibri" w:hAnsi="Calibri" w:eastAsia="Calibri" w:cs="Calibri"/>
                <w:b w:val="0"/>
                <w:i w:val="0"/>
                <w:sz w:val="15"/>
              </w:rPr>
              <w:t>Chui khe cưa, né gai</w:t>
            </w:r>
          </w:p>
        </w:tc>
        <w:tc>
          <w:tcPr>
            <w:tcW w:type="dxa" w:w="2494"/>
            <w:shd w:val="clear" w:color="auto" w:fill="F5EAF1"/>
          </w:tcPr>
          <w:p>
            <w:pPr>
              <w:spacing w:after="0" w:before="0" w:line="240" w:lineRule="auto"/>
            </w:pPr>
            <w:r/>
            <w:r>
              <w:rPr>
                <w:rFonts w:ascii="Calibri" w:hAnsi="Calibri" w:eastAsia="Calibri" w:cs="Calibri"/>
                <w:b w:val="0"/>
                <w:i w:val="0"/>
                <w:sz w:val="15"/>
              </w:rPr>
              <w:t>Saw ×3, Spikes ×2 dãy, trần thấp</w:t>
            </w:r>
          </w:p>
        </w:tc>
        <w:tc>
          <w:tcPr>
            <w:tcW w:type="dxa" w:w="907"/>
            <w:shd w:val="clear" w:color="auto" w:fill="F5EAF1"/>
          </w:tcPr>
          <w:p>
            <w:pPr>
              <w:spacing w:after="0" w:before="0" w:line="240" w:lineRule="auto"/>
            </w:pPr>
            <w:r/>
            <w:r>
              <w:rPr>
                <w:rFonts w:ascii="Calibri" w:hAnsi="Calibri" w:eastAsia="Calibri" w:cs="Calibri"/>
                <w:b w:val="0"/>
                <w:i w:val="0"/>
                <w:sz w:val="15"/>
              </w:rPr>
              <w:t>20–26 s</w:t>
            </w:r>
          </w:p>
        </w:tc>
      </w:tr>
      <w:tr>
        <w:trPr>
          <w:cantSplit w:val="true"/>
        </w:trPr>
        <w:tc>
          <w:tcPr>
            <w:tcW w:type="dxa" w:w="680"/>
          </w:tcPr>
          <w:p>
            <w:pPr>
              <w:spacing w:after="0" w:before="0" w:line="240" w:lineRule="auto"/>
            </w:pPr>
            <w:r/>
            <w:r>
              <w:rPr>
                <w:rFonts w:ascii="Calibri" w:hAnsi="Calibri" w:eastAsia="Calibri" w:cs="Calibri"/>
                <w:b w:val="0"/>
                <w:i w:val="0"/>
                <w:sz w:val="15"/>
              </w:rPr>
              <w:t>E</w:t>
            </w:r>
          </w:p>
        </w:tc>
        <w:tc>
          <w:tcPr>
            <w:tcW w:type="dxa" w:w="2211"/>
          </w:tcPr>
          <w:p>
            <w:pPr>
              <w:spacing w:after="0" w:before="0" w:line="240" w:lineRule="auto"/>
            </w:pPr>
            <w:r/>
            <w:r>
              <w:rPr>
                <w:rFonts w:ascii="Calibri" w:hAnsi="Calibri" w:eastAsia="Calibri" w:cs="Calibri"/>
                <w:b w:val="0"/>
                <w:i w:val="0"/>
                <w:sz w:val="15"/>
              </w:rPr>
              <w:t>Chuỗi Sàn Sập Vĩnh Viễn</w:t>
            </w:r>
          </w:p>
        </w:tc>
        <w:tc>
          <w:tcPr>
            <w:tcW w:type="dxa" w:w="1020"/>
          </w:tcPr>
          <w:p>
            <w:pPr>
              <w:spacing w:after="0" w:before="0" w:line="240" w:lineRule="auto"/>
            </w:pPr>
            <w:r/>
            <w:r>
              <w:rPr>
                <w:rFonts w:ascii="Calibri" w:hAnsi="Calibri" w:eastAsia="Calibri" w:cs="Calibri"/>
                <w:b w:val="0"/>
                <w:i w:val="0"/>
                <w:sz w:val="15"/>
              </w:rPr>
              <w:t>70 → 86</w:t>
            </w:r>
          </w:p>
        </w:tc>
        <w:tc>
          <w:tcPr>
            <w:tcW w:type="dxa" w:w="1077"/>
          </w:tcPr>
          <w:p>
            <w:pPr>
              <w:spacing w:after="0" w:before="0" w:line="240" w:lineRule="auto"/>
            </w:pPr>
            <w:r/>
            <w:r>
              <w:rPr>
                <w:rFonts w:ascii="Calibri" w:hAnsi="Calibri" w:eastAsia="Calibri" w:cs="Calibri"/>
                <w:b w:val="0"/>
                <w:i w:val="0"/>
                <w:sz w:val="15"/>
              </w:rPr>
              <w:t>4.0 → 6.4</w:t>
            </w:r>
          </w:p>
        </w:tc>
        <w:tc>
          <w:tcPr>
            <w:tcW w:type="dxa" w:w="2268"/>
          </w:tcPr>
          <w:p>
            <w:pPr>
              <w:spacing w:after="0" w:before="0" w:line="240" w:lineRule="auto"/>
            </w:pPr>
            <w:r/>
            <w:r>
              <w:rPr>
                <w:rFonts w:ascii="Calibri" w:hAnsi="Calibri" w:eastAsia="Calibri" w:cs="Calibri"/>
                <w:b w:val="0"/>
                <w:i w:val="0"/>
                <w:sz w:val="15"/>
              </w:rPr>
              <w:t>Chạy không dừng, lấy Dứa 3</w:t>
            </w:r>
          </w:p>
        </w:tc>
        <w:tc>
          <w:tcPr>
            <w:tcW w:type="dxa" w:w="2494"/>
          </w:tcPr>
          <w:p>
            <w:pPr>
              <w:spacing w:after="0" w:before="0" w:line="240" w:lineRule="auto"/>
            </w:pPr>
            <w:r/>
            <w:r>
              <w:rPr>
                <w:rFonts w:ascii="Calibri" w:hAnsi="Calibri" w:eastAsia="Calibri" w:cs="Calibri"/>
                <w:b w:val="0"/>
                <w:i w:val="0"/>
                <w:sz w:val="15"/>
              </w:rPr>
              <w:t>FallingPlatform ×5 (vĩnh viễn), ArrowBooster</w:t>
            </w:r>
          </w:p>
        </w:tc>
        <w:tc>
          <w:tcPr>
            <w:tcW w:type="dxa" w:w="907"/>
          </w:tcPr>
          <w:p>
            <w:pPr>
              <w:spacing w:after="0" w:before="0" w:line="240" w:lineRule="auto"/>
            </w:pPr>
            <w:r/>
            <w:r>
              <w:rPr>
                <w:rFonts w:ascii="Calibri" w:hAnsi="Calibri" w:eastAsia="Calibri" w:cs="Calibri"/>
                <w:b w:val="0"/>
                <w:i w:val="0"/>
                <w:sz w:val="15"/>
              </w:rPr>
              <w:t>22–30 s</w:t>
            </w:r>
          </w:p>
        </w:tc>
      </w:tr>
      <w:tr>
        <w:trPr>
          <w:cantSplit w:val="true"/>
        </w:trPr>
        <w:tc>
          <w:tcPr>
            <w:tcW w:type="dxa" w:w="680"/>
            <w:shd w:val="clear" w:color="auto" w:fill="F5EAF1"/>
          </w:tcPr>
          <w:p>
            <w:pPr>
              <w:spacing w:after="0" w:before="0" w:line="240" w:lineRule="auto"/>
            </w:pPr>
            <w:r/>
            <w:r>
              <w:rPr>
                <w:rFonts w:ascii="Calibri" w:hAnsi="Calibri" w:eastAsia="Calibri" w:cs="Calibri"/>
                <w:b w:val="0"/>
                <w:i w:val="0"/>
                <w:sz w:val="15"/>
              </w:rPr>
              <w:t>F</w:t>
            </w:r>
          </w:p>
        </w:tc>
        <w:tc>
          <w:tcPr>
            <w:tcW w:type="dxa" w:w="2211"/>
            <w:shd w:val="clear" w:color="auto" w:fill="F5EAF1"/>
          </w:tcPr>
          <w:p>
            <w:pPr>
              <w:spacing w:after="0" w:before="0" w:line="240" w:lineRule="auto"/>
            </w:pPr>
            <w:r/>
            <w:r>
              <w:rPr>
                <w:rFonts w:ascii="Calibri" w:hAnsi="Calibri" w:eastAsia="Calibri" w:cs="Calibri"/>
                <w:b w:val="0"/>
                <w:i w:val="0"/>
                <w:sz w:val="15"/>
              </w:rPr>
              <w:t>Cổng Thần &amp; Đu Dây</w:t>
            </w:r>
          </w:p>
        </w:tc>
        <w:tc>
          <w:tcPr>
            <w:tcW w:type="dxa" w:w="1020"/>
            <w:shd w:val="clear" w:color="auto" w:fill="F5EAF1"/>
          </w:tcPr>
          <w:p>
            <w:pPr>
              <w:spacing w:after="0" w:before="0" w:line="240" w:lineRule="auto"/>
            </w:pPr>
            <w:r/>
            <w:r>
              <w:rPr>
                <w:rFonts w:ascii="Calibri" w:hAnsi="Calibri" w:eastAsia="Calibri" w:cs="Calibri"/>
                <w:b w:val="0"/>
                <w:i w:val="0"/>
                <w:sz w:val="15"/>
              </w:rPr>
              <w:t>86 → 100</w:t>
            </w:r>
          </w:p>
        </w:tc>
        <w:tc>
          <w:tcPr>
            <w:tcW w:type="dxa" w:w="1077"/>
            <w:shd w:val="clear" w:color="auto" w:fill="F5EAF1"/>
          </w:tcPr>
          <w:p>
            <w:pPr>
              <w:spacing w:after="0" w:before="0" w:line="240" w:lineRule="auto"/>
            </w:pPr>
            <w:r/>
            <w:r>
              <w:rPr>
                <w:rFonts w:ascii="Calibri" w:hAnsi="Calibri" w:eastAsia="Calibri" w:cs="Calibri"/>
                <w:b w:val="0"/>
                <w:i w:val="0"/>
                <w:sz w:val="15"/>
              </w:rPr>
              <w:t>6.0</w:t>
            </w:r>
          </w:p>
        </w:tc>
        <w:tc>
          <w:tcPr>
            <w:tcW w:type="dxa" w:w="2268"/>
            <w:shd w:val="clear" w:color="auto" w:fill="F5EAF1"/>
          </w:tcPr>
          <w:p>
            <w:pPr>
              <w:spacing w:after="0" w:before="0" w:line="240" w:lineRule="auto"/>
            </w:pPr>
            <w:r/>
            <w:r>
              <w:rPr>
                <w:rFonts w:ascii="Calibri" w:hAnsi="Calibri" w:eastAsia="Calibri" w:cs="Calibri"/>
                <w:b w:val="0"/>
                <w:i w:val="0"/>
                <w:sz w:val="15"/>
              </w:rPr>
              <w:t>Đu dây lấy Dứa 3, mở cổng</w:t>
            </w:r>
          </w:p>
        </w:tc>
        <w:tc>
          <w:tcPr>
            <w:tcW w:type="dxa" w:w="2494"/>
            <w:shd w:val="clear" w:color="auto" w:fill="F5EAF1"/>
          </w:tcPr>
          <w:p>
            <w:pPr>
              <w:spacing w:after="0" w:before="0" w:line="240" w:lineRule="auto"/>
            </w:pPr>
            <w:r/>
            <w:r>
              <w:rPr>
                <w:rFonts w:ascii="Calibri" w:hAnsi="Calibri" w:eastAsia="Calibri" w:cs="Calibri"/>
                <w:b w:val="0"/>
                <w:i w:val="0"/>
                <w:sz w:val="15"/>
              </w:rPr>
              <w:t>Vực toàn phần, SoulTether</w:t>
            </w:r>
          </w:p>
        </w:tc>
        <w:tc>
          <w:tcPr>
            <w:tcW w:type="dxa" w:w="907"/>
            <w:shd w:val="clear" w:color="auto" w:fill="F5EAF1"/>
          </w:tcPr>
          <w:p>
            <w:pPr>
              <w:spacing w:after="0" w:before="0" w:line="240" w:lineRule="auto"/>
            </w:pPr>
            <w:r/>
            <w:r>
              <w:rPr>
                <w:rFonts w:ascii="Calibri" w:hAnsi="Calibri" w:eastAsia="Calibri" w:cs="Calibri"/>
                <w:b w:val="0"/>
                <w:i w:val="0"/>
                <w:sz w:val="15"/>
              </w:rPr>
              <w:t>10–18 s</w:t>
            </w:r>
          </w:p>
        </w:tc>
      </w:tr>
    </w:tbl>
    <w:p>
      <w:pPr>
        <w:spacing w:after="20"/>
      </w:pPr>
    </w:p>
    <w:tbl>
      <w:tblPr>
        <w:tblStyle w:val="TableGrid"/>
        <w:tblW w:type="auto" w:w="0"/>
        <w:tblLook w:firstColumn="1" w:firstRow="1" w:lastColumn="0" w:lastRow="0" w:noHBand="0" w:noVBand="1" w:val="04A0"/>
        <w:tblLayout w:type="fixed"/>
        <w:tblCellMar>
          <w:top w:w="50" w:type="dxa"/>
          <w:left w:w="80" w:type="dxa"/>
          <w:bottom w:w="50" w:type="dxa"/>
          <w:right w:w="80" w:type="dxa"/>
        </w:tblCellMar>
        <w:tblLayout w:type="fixed"/>
        <w:tblW w:w="10092" w:type="dxa"/>
      </w:tblPr>
      <w:tblGrid>
        <w:gridCol w:w="10092"/>
      </w:tblGrid>
      <w:tr>
        <w:trPr>
          <w:cantSplit w:val="true"/>
        </w:trPr>
        <w:tc>
          <w:tcPr>
            <w:tcW w:type="dxa" w:w="10091"/>
            <w:shd w:val="clear" w:color="auto" w:fill="F7EEF4"/>
          </w:tcPr>
          <w:p>
            <w:pPr>
              <w:spacing w:after="20" w:before="0" w:line="240" w:lineRule="auto"/>
            </w:pPr>
            <w:r/>
            <w:r>
              <w:rPr>
                <w:rFonts w:ascii="Calibri" w:hAnsi="Calibri" w:eastAsia="Calibri" w:cs="Calibri"/>
                <w:b/>
                <w:i w:val="0"/>
                <w:color w:val="1A1A1A"/>
                <w:sz w:val="16"/>
              </w:rPr>
              <w:t>Vì sao màn chỉ dài 100 đơn vị mà vẫn đủ 105–120 giây?</w:t>
            </w:r>
          </w:p>
          <w:p>
            <w:pPr>
              <w:spacing w:after="20" w:before="0" w:line="240" w:lineRule="auto"/>
            </w:pPr>
            <w:r>
              <w:rPr>
                <w:rFonts w:ascii="Calibri" w:hAnsi="Calibri" w:eastAsia="Calibri" w:cs="Calibri"/>
                <w:b w:val="0"/>
                <w:i w:val="0"/>
                <w:color w:val="1A1A1A"/>
                <w:sz w:val="16"/>
              </w:rPr>
              <w:t>Vì phần lớn thời gian không nằm ở di chuyển mà ở việc CHỜ NHỊP (con lắc, cưa) và CHẾT RỒI LÀM LẠI.</w:t>
            </w:r>
          </w:p>
          <w:p>
            <w:pPr>
              <w:spacing w:after="20" w:before="0" w:line="240" w:lineRule="auto"/>
            </w:pPr>
            <w:r>
              <w:rPr>
                <w:rFonts w:ascii="Calibri" w:hAnsi="Calibri" w:eastAsia="Calibri" w:cs="Calibri"/>
                <w:b w:val="0"/>
                <w:i w:val="0"/>
                <w:color w:val="1A1A1A"/>
                <w:sz w:val="16"/>
              </w:rPr>
              <w:t>Một người chơi thành thạo chạy hết 100 đơn vị ở moveSpeed = 8 chỉ mất khoảng 12.5 giây. 90 giây còn lại là độ khó.</w:t>
            </w:r>
          </w:p>
        </w:tc>
      </w:tr>
    </w:tbl>
    <w:p>
      <w:pPr>
        <w:spacing w:after="20"/>
      </w:pPr>
    </w:p>
    <w:p>
      <w:pPr>
        <w:keepNext/>
        <w:spacing w:before="180" w:after="60"/>
        <w:pBdr>
          <w:bottom w:val="single" w:sz="8" w:space="1" w:color="8E1B5C"/>
        </w:pBdr>
      </w:pPr>
      <w:r>
        <w:rPr>
          <w:rFonts w:ascii="Calibri" w:hAnsi="Calibri" w:eastAsia="Calibri" w:cs="Calibri"/>
          <w:b/>
          <w:i w:val="0"/>
          <w:color w:val="8E1B5C"/>
          <w:sz w:val="25"/>
        </w:rPr>
        <w:t>§4  Chi tiết từng chặng</w:t>
      </w:r>
    </w:p>
    <w:p>
      <w:pPr>
        <w:keepNext/>
        <w:spacing w:before="120" w:after="20"/>
      </w:pPr>
      <w:r>
        <w:rPr>
          <w:rFonts w:ascii="Calibri" w:hAnsi="Calibri" w:eastAsia="Calibri" w:cs="Calibri"/>
          <w:b/>
          <w:i w:val="0"/>
          <w:color w:val="1A1A1A"/>
          <w:sz w:val="20"/>
        </w:rPr>
        <w:t>4.1  Chặng A — Cổng Vào Đền  (X 1 → 14)</w:t>
      </w:r>
    </w:p>
    <w:p>
      <w:pPr>
        <w:spacing w:before="0" w:after="40"/>
      </w:pPr>
      <w:r>
        <w:rPr>
          <w:rFonts w:ascii="Calibri" w:hAnsi="Calibri" w:eastAsia="Calibri" w:cs="Calibri"/>
          <w:b w:val="0"/>
          <w:i w:val="0"/>
          <w:sz w:val="18"/>
        </w:rPr>
        <w:t>Sàn đá liền mạch ở Y = 2.0. Không có vực sâu, không có Cổ Vật. Mục đích duy nhất: dạy người chơi rằng quả cầu gai đung đưa theo chu kỳ và có thể đi qua nếu chờ đúng nhịp.</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644"/>
        <w:gridCol w:w="2324"/>
        <w:gridCol w:w="1871"/>
        <w:gridCol w:w="4025"/>
      </w:tblGrid>
      <w:tr>
        <w:trPr>
          <w:tblHeader w:val="true"/>
        </w:trPr>
        <w:tc>
          <w:tcPr>
            <w:tcW w:type="dxa" w:w="1644"/>
            <w:shd w:val="clear" w:color="auto" w:fill="8E1B5C"/>
          </w:tcPr>
          <w:p>
            <w:pPr>
              <w:spacing w:after="0" w:before="0" w:line="240" w:lineRule="auto"/>
            </w:pPr>
            <w:r/>
            <w:r>
              <w:rPr>
                <w:rFonts w:ascii="Calibri" w:hAnsi="Calibri" w:eastAsia="Calibri" w:cs="Calibri"/>
                <w:b/>
                <w:i w:val="0"/>
                <w:color w:val="FFFFFF"/>
                <w:sz w:val="15"/>
              </w:rPr>
              <w:t>Đối tượng</w:t>
            </w:r>
          </w:p>
        </w:tc>
        <w:tc>
          <w:tcPr>
            <w:tcW w:type="dxa" w:w="2324"/>
            <w:shd w:val="clear" w:color="auto" w:fill="8E1B5C"/>
          </w:tcPr>
          <w:p>
            <w:pPr>
              <w:spacing w:after="0" w:before="0" w:line="240" w:lineRule="auto"/>
            </w:pPr>
            <w:r/>
            <w:r>
              <w:rPr>
                <w:rFonts w:ascii="Calibri" w:hAnsi="Calibri" w:eastAsia="Calibri" w:cs="Calibri"/>
                <w:b/>
                <w:i w:val="0"/>
                <w:color w:val="FFFFFF"/>
                <w:sz w:val="15"/>
              </w:rPr>
              <w:t>Prefab / Sprite</w:t>
            </w:r>
          </w:p>
        </w:tc>
        <w:tc>
          <w:tcPr>
            <w:tcW w:type="dxa" w:w="1871"/>
            <w:shd w:val="clear" w:color="auto" w:fill="8E1B5C"/>
          </w:tcPr>
          <w:p>
            <w:pPr>
              <w:spacing w:after="0" w:before="0" w:line="240" w:lineRule="auto"/>
            </w:pPr>
            <w:r/>
            <w:r>
              <w:rPr>
                <w:rFonts w:ascii="Calibri" w:hAnsi="Calibri" w:eastAsia="Calibri" w:cs="Calibri"/>
                <w:b/>
                <w:i w:val="0"/>
                <w:color w:val="FFFFFF"/>
                <w:sz w:val="15"/>
              </w:rPr>
              <w:t>Vị trí (x, y)</w:t>
            </w:r>
          </w:p>
        </w:tc>
        <w:tc>
          <w:tcPr>
            <w:tcW w:type="dxa" w:w="4025"/>
            <w:shd w:val="clear" w:color="auto" w:fill="8E1B5C"/>
          </w:tcPr>
          <w:p>
            <w:pPr>
              <w:spacing w:after="0" w:before="0" w:line="240" w:lineRule="auto"/>
            </w:pPr>
            <w:r/>
            <w:r>
              <w:rPr>
                <w:rFonts w:ascii="Calibri" w:hAnsi="Calibri" w:eastAsia="Calibri" w:cs="Calibri"/>
                <w:b/>
                <w:i w:val="0"/>
                <w:color w:val="FFFFFF"/>
                <w:sz w:val="15"/>
              </w:rPr>
              <w:t>Field Inspector</w:t>
            </w:r>
          </w:p>
        </w:tc>
      </w:tr>
      <w:tr>
        <w:trPr>
          <w:cantSplit w:val="true"/>
        </w:trPr>
        <w:tc>
          <w:tcPr>
            <w:tcW w:type="dxa" w:w="1644"/>
          </w:tcPr>
          <w:p>
            <w:pPr>
              <w:spacing w:after="0" w:before="0" w:line="240" w:lineRule="auto"/>
            </w:pPr>
            <w:r/>
            <w:r>
              <w:rPr>
                <w:rFonts w:ascii="Calibri" w:hAnsi="Calibri" w:eastAsia="Calibri" w:cs="Calibri"/>
                <w:b w:val="0"/>
                <w:i w:val="0"/>
                <w:sz w:val="15"/>
              </w:rPr>
              <w:t>LevelStart</w:t>
            </w:r>
          </w:p>
        </w:tc>
        <w:tc>
          <w:tcPr>
            <w:tcW w:type="dxa" w:w="2324"/>
          </w:tcPr>
          <w:p>
            <w:pPr>
              <w:spacing w:after="0" w:before="0" w:line="240" w:lineRule="auto"/>
            </w:pPr>
            <w:r/>
            <w:r>
              <w:rPr>
                <w:rFonts w:ascii="Calibri" w:hAnsi="Calibri" w:eastAsia="Calibri" w:cs="Calibri"/>
                <w:b w:val="0"/>
                <w:i w:val="0"/>
                <w:sz w:val="15"/>
              </w:rPr>
              <w:t>Prefab LevelStart (Module 4)</w:t>
            </w:r>
          </w:p>
        </w:tc>
        <w:tc>
          <w:tcPr>
            <w:tcW w:type="dxa" w:w="1871"/>
          </w:tcPr>
          <w:p>
            <w:pPr>
              <w:spacing w:after="0" w:before="0" w:line="240" w:lineRule="auto"/>
            </w:pPr>
            <w:r/>
            <w:r>
              <w:rPr>
                <w:rFonts w:ascii="Calibri" w:hAnsi="Calibri" w:eastAsia="Calibri" w:cs="Calibri"/>
                <w:b w:val="0"/>
                <w:i w:val="0"/>
                <w:sz w:val="15"/>
              </w:rPr>
              <w:t>(3.0, 2.0)</w:t>
            </w:r>
          </w:p>
        </w:tc>
        <w:tc>
          <w:tcPr>
            <w:tcW w:type="dxa" w:w="4025"/>
          </w:tcPr>
          <w:p>
            <w:pPr>
              <w:spacing w:after="0" w:before="0" w:line="240" w:lineRule="auto"/>
            </w:pPr>
            <w:r/>
            <w:r>
              <w:rPr>
                <w:rFonts w:ascii="Calibri" w:hAnsi="Calibri" w:eastAsia="Calibri" w:cs="Calibri"/>
                <w:b w:val="0"/>
                <w:i w:val="0"/>
                <w:sz w:val="15"/>
              </w:rPr>
              <w:t>P1SpawnPoint = (3.0, 3.3) · P2SpawnPoint = (4.0, 3.3) — cách nhau 1.0 unit</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Cờ xuất phát</w:t>
            </w:r>
          </w:p>
        </w:tc>
        <w:tc>
          <w:tcPr>
            <w:tcW w:type="dxa" w:w="2324"/>
            <w:shd w:val="clear" w:color="auto" w:fill="F5EAF1"/>
          </w:tcPr>
          <w:p>
            <w:pPr>
              <w:spacing w:after="0" w:before="0" w:line="240" w:lineRule="auto"/>
            </w:pPr>
            <w:r/>
            <w:r>
              <w:rPr>
                <w:rFonts w:ascii="Calibri" w:hAnsi="Calibri" w:eastAsia="Calibri" w:cs="Calibri"/>
                <w:b w:val="0"/>
                <w:i w:val="0"/>
                <w:sz w:val="15"/>
              </w:rPr>
              <w:t>Checkpoints/Start/Start (Idle).png</w:t>
            </w:r>
          </w:p>
        </w:tc>
        <w:tc>
          <w:tcPr>
            <w:tcW w:type="dxa" w:w="1871"/>
            <w:shd w:val="clear" w:color="auto" w:fill="F5EAF1"/>
          </w:tcPr>
          <w:p>
            <w:pPr>
              <w:spacing w:after="0" w:before="0" w:line="240" w:lineRule="auto"/>
            </w:pPr>
            <w:r/>
            <w:r>
              <w:rPr>
                <w:rFonts w:ascii="Calibri" w:hAnsi="Calibri" w:eastAsia="Calibri" w:cs="Calibri"/>
                <w:b w:val="0"/>
                <w:i w:val="0"/>
                <w:sz w:val="15"/>
              </w:rPr>
              <w:t>(3.0, 2.7)</w:t>
            </w:r>
          </w:p>
        </w:tc>
        <w:tc>
          <w:tcPr>
            <w:tcW w:type="dxa" w:w="4025"/>
            <w:shd w:val="clear" w:color="auto" w:fill="F5EAF1"/>
          </w:tcPr>
          <w:p>
            <w:pPr>
              <w:spacing w:after="0" w:before="0" w:line="240" w:lineRule="auto"/>
            </w:pPr>
            <w:r/>
            <w:r>
              <w:rPr>
                <w:rFonts w:ascii="Calibri" w:hAnsi="Calibri" w:eastAsia="Calibri" w:cs="Calibri"/>
                <w:b w:val="0"/>
                <w:i w:val="0"/>
                <w:sz w:val="15"/>
              </w:rPr>
              <w:t>SpriteRenderer sortingOrder = 6</w:t>
            </w:r>
          </w:p>
        </w:tc>
      </w:tr>
      <w:tr>
        <w:trPr>
          <w:cantSplit w:val="true"/>
        </w:trPr>
        <w:tc>
          <w:tcPr>
            <w:tcW w:type="dxa" w:w="1644"/>
          </w:tcPr>
          <w:p>
            <w:pPr>
              <w:spacing w:after="0" w:before="0" w:line="240" w:lineRule="auto"/>
            </w:pPr>
            <w:r/>
            <w:r>
              <w:rPr>
                <w:rFonts w:ascii="Calibri" w:hAnsi="Calibri" w:eastAsia="Calibri" w:cs="Calibri"/>
                <w:b w:val="0"/>
                <w:i w:val="0"/>
                <w:sz w:val="15"/>
              </w:rPr>
              <w:t>Biển chỉ dẫn</w:t>
            </w:r>
          </w:p>
        </w:tc>
        <w:tc>
          <w:tcPr>
            <w:tcW w:type="dxa" w:w="2324"/>
          </w:tcPr>
          <w:p>
            <w:pPr>
              <w:spacing w:after="0" w:before="0" w:line="240" w:lineRule="auto"/>
            </w:pPr>
            <w:r/>
            <w:r>
              <w:rPr>
                <w:rFonts w:ascii="Calibri" w:hAnsi="Calibri" w:eastAsia="Calibri" w:cs="Calibri"/>
                <w:b w:val="0"/>
                <w:i w:val="0"/>
                <w:sz w:val="15"/>
              </w:rPr>
              <w:t>Arrow/Idle (18x18).png</w:t>
            </w:r>
          </w:p>
        </w:tc>
        <w:tc>
          <w:tcPr>
            <w:tcW w:type="dxa" w:w="1871"/>
          </w:tcPr>
          <w:p>
            <w:pPr>
              <w:spacing w:after="0" w:before="0" w:line="240" w:lineRule="auto"/>
            </w:pPr>
            <w:r/>
            <w:r>
              <w:rPr>
                <w:rFonts w:ascii="Calibri" w:hAnsi="Calibri" w:eastAsia="Calibri" w:cs="Calibri"/>
                <w:b w:val="0"/>
                <w:i w:val="0"/>
                <w:sz w:val="15"/>
              </w:rPr>
              <w:t>(5.5, 3.2)</w:t>
            </w:r>
          </w:p>
        </w:tc>
        <w:tc>
          <w:tcPr>
            <w:tcW w:type="dxa" w:w="4025"/>
          </w:tcPr>
          <w:p>
            <w:pPr>
              <w:spacing w:after="0" w:before="0" w:line="240" w:lineRule="auto"/>
            </w:pPr>
            <w:r/>
            <w:r>
              <w:rPr>
                <w:rFonts w:ascii="Calibri" w:hAnsi="Calibri" w:eastAsia="Calibri" w:cs="Calibri"/>
                <w:b w:val="0"/>
                <w:i w:val="0"/>
                <w:sz w:val="15"/>
              </w:rPr>
              <w:t>Xoay Z = 0 · sortingOrder = 5 (chỉ trang trí)</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Quả cầu gai 1</w:t>
            </w:r>
          </w:p>
        </w:tc>
        <w:tc>
          <w:tcPr>
            <w:tcW w:type="dxa" w:w="2324"/>
            <w:shd w:val="clear" w:color="auto" w:fill="F5EAF1"/>
          </w:tcPr>
          <w:p>
            <w:pPr>
              <w:spacing w:after="0" w:before="0" w:line="240" w:lineRule="auto"/>
            </w:pPr>
            <w:r/>
            <w:r>
              <w:rPr>
                <w:rFonts w:ascii="Calibri" w:hAnsi="Calibri" w:eastAsia="Calibri" w:cs="Calibri"/>
                <w:b w:val="0"/>
                <w:i w:val="0"/>
                <w:sz w:val="15"/>
              </w:rPr>
              <w:t>MockSpikedBallPendulum</w:t>
            </w:r>
          </w:p>
        </w:tc>
        <w:tc>
          <w:tcPr>
            <w:tcW w:type="dxa" w:w="1871"/>
            <w:shd w:val="clear" w:color="auto" w:fill="F5EAF1"/>
          </w:tcPr>
          <w:p>
            <w:pPr>
              <w:spacing w:after="0" w:before="0" w:line="240" w:lineRule="auto"/>
            </w:pPr>
            <w:r/>
            <w:r>
              <w:rPr>
                <w:rFonts w:ascii="Calibri" w:hAnsi="Calibri" w:eastAsia="Calibri" w:cs="Calibri"/>
                <w:b w:val="0"/>
                <w:i w:val="0"/>
                <w:sz w:val="15"/>
              </w:rPr>
              <w:t>(8.0, 11.0)</w:t>
            </w:r>
          </w:p>
        </w:tc>
        <w:tc>
          <w:tcPr>
            <w:tcW w:type="dxa" w:w="4025"/>
            <w:shd w:val="clear" w:color="auto" w:fill="F5EAF1"/>
          </w:tcPr>
          <w:p>
            <w:pPr>
              <w:spacing w:after="0" w:before="0" w:line="240" w:lineRule="auto"/>
            </w:pPr>
            <w:r/>
            <w:r>
              <w:rPr>
                <w:rFonts w:ascii="Calibri" w:hAnsi="Calibri" w:eastAsia="Calibri" w:cs="Calibri"/>
                <w:b w:val="0"/>
                <w:i w:val="0"/>
                <w:sz w:val="15"/>
              </w:rPr>
              <w:t>swingAngle = 55 · swingSpeed = 1.9 · armLength = 9.0</w:t>
            </w:r>
          </w:p>
        </w:tc>
      </w:tr>
      <w:tr>
        <w:trPr>
          <w:cantSplit w:val="true"/>
        </w:trPr>
        <w:tc>
          <w:tcPr>
            <w:tcW w:type="dxa" w:w="1644"/>
          </w:tcPr>
          <w:p>
            <w:pPr>
              <w:spacing w:after="0" w:before="0" w:line="240" w:lineRule="auto"/>
            </w:pPr>
            <w:r/>
            <w:r>
              <w:rPr>
                <w:rFonts w:ascii="Calibri" w:hAnsi="Calibri" w:eastAsia="Calibri" w:cs="Calibri"/>
                <w:b w:val="0"/>
                <w:i w:val="0"/>
                <w:sz w:val="15"/>
              </w:rPr>
              <w:t>Quả cầu gai 2</w:t>
            </w:r>
          </w:p>
        </w:tc>
        <w:tc>
          <w:tcPr>
            <w:tcW w:type="dxa" w:w="2324"/>
          </w:tcPr>
          <w:p>
            <w:pPr>
              <w:spacing w:after="0" w:before="0" w:line="240" w:lineRule="auto"/>
            </w:pPr>
            <w:r/>
            <w:r>
              <w:rPr>
                <w:rFonts w:ascii="Calibri" w:hAnsi="Calibri" w:eastAsia="Calibri" w:cs="Calibri"/>
                <w:b w:val="0"/>
                <w:i w:val="0"/>
                <w:sz w:val="15"/>
              </w:rPr>
              <w:t>MockSpikedBallPendulum</w:t>
            </w:r>
          </w:p>
        </w:tc>
        <w:tc>
          <w:tcPr>
            <w:tcW w:type="dxa" w:w="1871"/>
          </w:tcPr>
          <w:p>
            <w:pPr>
              <w:spacing w:after="0" w:before="0" w:line="240" w:lineRule="auto"/>
            </w:pPr>
            <w:r/>
            <w:r>
              <w:rPr>
                <w:rFonts w:ascii="Calibri" w:hAnsi="Calibri" w:eastAsia="Calibri" w:cs="Calibri"/>
                <w:b w:val="0"/>
                <w:i w:val="0"/>
                <w:sz w:val="15"/>
              </w:rPr>
              <w:t>(12.0, 11.0)</w:t>
            </w:r>
          </w:p>
        </w:tc>
        <w:tc>
          <w:tcPr>
            <w:tcW w:type="dxa" w:w="4025"/>
          </w:tcPr>
          <w:p>
            <w:pPr>
              <w:spacing w:after="0" w:before="0" w:line="240" w:lineRule="auto"/>
            </w:pPr>
            <w:r/>
            <w:r>
              <w:rPr>
                <w:rFonts w:ascii="Calibri" w:hAnsi="Calibri" w:eastAsia="Calibri" w:cs="Calibri"/>
                <w:b w:val="0"/>
                <w:i w:val="0"/>
                <w:sz w:val="15"/>
              </w:rPr>
              <w:t>swingAngle = 55 · swingSpeed = 1.9 · armLength = 9.0 (cùng pha → dễ)</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Hố nhỏ</w:t>
            </w:r>
          </w:p>
        </w:tc>
        <w:tc>
          <w:tcPr>
            <w:tcW w:type="dxa" w:w="2324"/>
            <w:shd w:val="clear" w:color="auto" w:fill="F5EAF1"/>
          </w:tcPr>
          <w:p>
            <w:pPr>
              <w:spacing w:after="0" w:before="0" w:line="240" w:lineRule="auto"/>
            </w:pPr>
            <w:r/>
            <w:r>
              <w:rPr>
                <w:rFonts w:ascii="Calibri" w:hAnsi="Calibri" w:eastAsia="Calibri" w:cs="Calibri"/>
                <w:b w:val="0"/>
                <w:i w:val="0"/>
                <w:sz w:val="15"/>
              </w:rPr>
              <w:t>KillZone (dưới hố)</w:t>
            </w:r>
          </w:p>
        </w:tc>
        <w:tc>
          <w:tcPr>
            <w:tcW w:type="dxa" w:w="1871"/>
            <w:shd w:val="clear" w:color="auto" w:fill="F5EAF1"/>
          </w:tcPr>
          <w:p>
            <w:pPr>
              <w:spacing w:after="0" w:before="0" w:line="240" w:lineRule="auto"/>
            </w:pPr>
            <w:r/>
            <w:r>
              <w:rPr>
                <w:rFonts w:ascii="Calibri" w:hAnsi="Calibri" w:eastAsia="Calibri" w:cs="Calibri"/>
                <w:b w:val="0"/>
                <w:i w:val="0"/>
                <w:sz w:val="15"/>
              </w:rPr>
              <w:t>(11.0 → 13.0, Y &lt; 2.0)</w:t>
            </w:r>
          </w:p>
        </w:tc>
        <w:tc>
          <w:tcPr>
            <w:tcW w:type="dxa" w:w="4025"/>
            <w:shd w:val="clear" w:color="auto" w:fill="F5EAF1"/>
          </w:tcPr>
          <w:p>
            <w:pPr>
              <w:spacing w:after="0" w:before="0" w:line="240" w:lineRule="auto"/>
            </w:pPr>
            <w:r/>
            <w:r>
              <w:rPr>
                <w:rFonts w:ascii="Calibri" w:hAnsi="Calibri" w:eastAsia="Calibri" w:cs="Calibri"/>
                <w:b w:val="0"/>
                <w:i w:val="0"/>
                <w:sz w:val="15"/>
              </w:rPr>
              <w:t>Kích thước hố = 2.0 unit (≤ 3.0 giới hạn nhảy)</w:t>
            </w:r>
          </w:p>
        </w:tc>
      </w:tr>
      <w:tr>
        <w:trPr>
          <w:cantSplit w:val="true"/>
        </w:trPr>
        <w:tc>
          <w:tcPr>
            <w:tcW w:type="dxa" w:w="1644"/>
          </w:tcPr>
          <w:p>
            <w:pPr>
              <w:spacing w:after="0" w:before="0" w:line="240" w:lineRule="auto"/>
            </w:pPr>
            <w:r/>
            <w:r>
              <w:rPr>
                <w:rFonts w:ascii="Calibri" w:hAnsi="Calibri" w:eastAsia="Calibri" w:cs="Calibri"/>
                <w:b w:val="0"/>
                <w:i w:val="0"/>
                <w:sz w:val="15"/>
              </w:rPr>
              <w:t>Nền đá</w:t>
            </w:r>
          </w:p>
        </w:tc>
        <w:tc>
          <w:tcPr>
            <w:tcW w:type="dxa" w:w="2324"/>
          </w:tcPr>
          <w:p>
            <w:pPr>
              <w:spacing w:after="0" w:before="0" w:line="240" w:lineRule="auto"/>
            </w:pPr>
            <w:r/>
            <w:r>
              <w:rPr>
                <w:rFonts w:ascii="Calibri" w:hAnsi="Calibri" w:eastAsia="Calibri" w:cs="Calibri"/>
                <w:b w:val="0"/>
                <w:i w:val="0"/>
                <w:sz w:val="15"/>
              </w:rPr>
              <w:t>Terrain _11 + _10</w:t>
            </w:r>
          </w:p>
        </w:tc>
        <w:tc>
          <w:tcPr>
            <w:tcW w:type="dxa" w:w="1871"/>
          </w:tcPr>
          <w:p>
            <w:pPr>
              <w:spacing w:after="0" w:before="0" w:line="240" w:lineRule="auto"/>
            </w:pPr>
            <w:r/>
            <w:r>
              <w:rPr>
                <w:rFonts w:ascii="Calibri" w:hAnsi="Calibri" w:eastAsia="Calibri" w:cs="Calibri"/>
                <w:b w:val="0"/>
                <w:i w:val="0"/>
                <w:sz w:val="15"/>
              </w:rPr>
              <w:t>X 1→10 và X 13→14, dày 4.0</w:t>
            </w:r>
          </w:p>
        </w:tc>
        <w:tc>
          <w:tcPr>
            <w:tcW w:type="dxa" w:w="4025"/>
          </w:tcPr>
          <w:p>
            <w:pPr>
              <w:spacing w:after="0" w:before="0" w:line="240" w:lineRule="auto"/>
            </w:pPr>
            <w:r/>
            <w:r>
              <w:rPr>
                <w:rFonts w:ascii="Calibri" w:hAnsi="Calibri" w:eastAsia="Calibri" w:cs="Calibri"/>
                <w:b w:val="0"/>
                <w:i w:val="0"/>
                <w:sz w:val="15"/>
              </w:rPr>
              <w:t>SpriteRenderer sortingOrder = 0</w:t>
            </w:r>
          </w:p>
        </w:tc>
      </w:tr>
    </w:tbl>
    <w:p>
      <w:pPr>
        <w:spacing w:after="20"/>
      </w:pPr>
    </w:p>
    <w:p>
      <w:pPr>
        <w:spacing w:after="20" w:before="0"/>
        <w:ind w:left="255" w:hanging="198"/>
      </w:pPr>
      <w:r>
        <w:rPr>
          <w:rFonts w:ascii="Calibri" w:hAnsi="Calibri" w:eastAsia="Calibri" w:cs="Calibri"/>
          <w:b w:val="0"/>
          <w:i w:val="0"/>
          <w:sz w:val="18"/>
        </w:rPr>
        <w:t>•  Hai con lắc ở chặng A cùng pha — người chơi chỉ cần chờ một nhịp là qua. Đây là "bản nháp" của chặng B.</w:t>
      </w:r>
    </w:p>
    <w:p>
      <w:pPr>
        <w:spacing w:after="20" w:before="0"/>
        <w:ind w:left="255" w:hanging="198"/>
      </w:pPr>
      <w:r>
        <w:rPr>
          <w:rFonts w:ascii="Calibri" w:hAnsi="Calibri" w:eastAsia="Calibri" w:cs="Calibri"/>
          <w:b w:val="0"/>
          <w:i w:val="0"/>
          <w:sz w:val="18"/>
        </w:rPr>
        <w:t>•  Hố 2.0 unit nằm ngay sau con lắc thứ hai, buộc phải vừa né vừa nhảy — nhưng vẫn trong giới hạn 3.0 unit.</w:t>
      </w:r>
    </w:p>
    <w:p>
      <w:pPr>
        <w:keepNext/>
        <w:spacing w:before="120" w:after="20"/>
      </w:pPr>
      <w:r>
        <w:rPr>
          <w:rFonts w:ascii="Calibri" w:hAnsi="Calibri" w:eastAsia="Calibri" w:cs="Calibri"/>
          <w:b/>
          <w:i w:val="0"/>
          <w:color w:val="1A1A1A"/>
          <w:sz w:val="20"/>
        </w:rPr>
        <w:t>4.2  Chặng B — Sảnh Con Lắc  (X 14 → 34)</w:t>
      </w:r>
    </w:p>
    <w:p>
      <w:pPr>
        <w:spacing w:before="0" w:after="40"/>
      </w:pPr>
      <w:r>
        <w:rPr>
          <w:rFonts w:ascii="Calibri" w:hAnsi="Calibri" w:eastAsia="Calibri" w:cs="Calibri"/>
          <w:b w:val="0"/>
          <w:i w:val="0"/>
          <w:sz w:val="18"/>
        </w:rPr>
        <w:t>Đây là chặng dạy cơ chế cốt lõi: hai con lắc lệch pha quét qua cùng một điểm, tạo ra cửa sổ an toàn rất hẹp. Dứa 1 nằm đúng giao điểm đó.</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644"/>
        <w:gridCol w:w="2324"/>
        <w:gridCol w:w="1871"/>
        <w:gridCol w:w="4025"/>
      </w:tblGrid>
      <w:tr>
        <w:trPr>
          <w:tblHeader w:val="true"/>
        </w:trPr>
        <w:tc>
          <w:tcPr>
            <w:tcW w:type="dxa" w:w="1644"/>
            <w:shd w:val="clear" w:color="auto" w:fill="8E1B5C"/>
          </w:tcPr>
          <w:p>
            <w:pPr>
              <w:spacing w:after="0" w:before="0" w:line="240" w:lineRule="auto"/>
            </w:pPr>
            <w:r/>
            <w:r>
              <w:rPr>
                <w:rFonts w:ascii="Calibri" w:hAnsi="Calibri" w:eastAsia="Calibri" w:cs="Calibri"/>
                <w:b/>
                <w:i w:val="0"/>
                <w:color w:val="FFFFFF"/>
                <w:sz w:val="15"/>
              </w:rPr>
              <w:t>Đối tượng</w:t>
            </w:r>
          </w:p>
        </w:tc>
        <w:tc>
          <w:tcPr>
            <w:tcW w:type="dxa" w:w="2324"/>
            <w:shd w:val="clear" w:color="auto" w:fill="8E1B5C"/>
          </w:tcPr>
          <w:p>
            <w:pPr>
              <w:spacing w:after="0" w:before="0" w:line="240" w:lineRule="auto"/>
            </w:pPr>
            <w:r/>
            <w:r>
              <w:rPr>
                <w:rFonts w:ascii="Calibri" w:hAnsi="Calibri" w:eastAsia="Calibri" w:cs="Calibri"/>
                <w:b/>
                <w:i w:val="0"/>
                <w:color w:val="FFFFFF"/>
                <w:sz w:val="15"/>
              </w:rPr>
              <w:t>Prefab / Sprite</w:t>
            </w:r>
          </w:p>
        </w:tc>
        <w:tc>
          <w:tcPr>
            <w:tcW w:type="dxa" w:w="1871"/>
            <w:shd w:val="clear" w:color="auto" w:fill="8E1B5C"/>
          </w:tcPr>
          <w:p>
            <w:pPr>
              <w:spacing w:after="0" w:before="0" w:line="240" w:lineRule="auto"/>
            </w:pPr>
            <w:r/>
            <w:r>
              <w:rPr>
                <w:rFonts w:ascii="Calibri" w:hAnsi="Calibri" w:eastAsia="Calibri" w:cs="Calibri"/>
                <w:b/>
                <w:i w:val="0"/>
                <w:color w:val="FFFFFF"/>
                <w:sz w:val="15"/>
              </w:rPr>
              <w:t>Vị trí (x, y)</w:t>
            </w:r>
          </w:p>
        </w:tc>
        <w:tc>
          <w:tcPr>
            <w:tcW w:type="dxa" w:w="4025"/>
            <w:shd w:val="clear" w:color="auto" w:fill="8E1B5C"/>
          </w:tcPr>
          <w:p>
            <w:pPr>
              <w:spacing w:after="0" w:before="0" w:line="240" w:lineRule="auto"/>
            </w:pPr>
            <w:r/>
            <w:r>
              <w:rPr>
                <w:rFonts w:ascii="Calibri" w:hAnsi="Calibri" w:eastAsia="Calibri" w:cs="Calibri"/>
                <w:b/>
                <w:i w:val="0"/>
                <w:color w:val="FFFFFF"/>
                <w:sz w:val="15"/>
              </w:rPr>
              <w:t>Field Inspector</w:t>
            </w:r>
          </w:p>
        </w:tc>
      </w:tr>
      <w:tr>
        <w:trPr>
          <w:cantSplit w:val="true"/>
        </w:trPr>
        <w:tc>
          <w:tcPr>
            <w:tcW w:type="dxa" w:w="1644"/>
          </w:tcPr>
          <w:p>
            <w:pPr>
              <w:spacing w:after="0" w:before="0" w:line="240" w:lineRule="auto"/>
            </w:pPr>
            <w:r/>
            <w:r>
              <w:rPr>
                <w:rFonts w:ascii="Calibri" w:hAnsi="Calibri" w:eastAsia="Calibri" w:cs="Calibri"/>
                <w:b w:val="0"/>
                <w:i w:val="0"/>
                <w:sz w:val="15"/>
              </w:rPr>
              <w:t>Gờ trái</w:t>
            </w:r>
          </w:p>
        </w:tc>
        <w:tc>
          <w:tcPr>
            <w:tcW w:type="dxa" w:w="2324"/>
          </w:tcPr>
          <w:p>
            <w:pPr>
              <w:spacing w:after="0" w:before="0" w:line="240" w:lineRule="auto"/>
            </w:pPr>
            <w:r/>
            <w:r>
              <w:rPr>
                <w:rFonts w:ascii="Calibri" w:hAnsi="Calibri" w:eastAsia="Calibri" w:cs="Calibri"/>
                <w:b w:val="0"/>
                <w:i w:val="0"/>
                <w:sz w:val="15"/>
              </w:rPr>
              <w:t>Terrain _10</w:t>
            </w:r>
          </w:p>
        </w:tc>
        <w:tc>
          <w:tcPr>
            <w:tcW w:type="dxa" w:w="1871"/>
          </w:tcPr>
          <w:p>
            <w:pPr>
              <w:spacing w:after="0" w:before="0" w:line="240" w:lineRule="auto"/>
            </w:pPr>
            <w:r/>
            <w:r>
              <w:rPr>
                <w:rFonts w:ascii="Calibri" w:hAnsi="Calibri" w:eastAsia="Calibri" w:cs="Calibri"/>
                <w:b w:val="0"/>
                <w:i w:val="0"/>
                <w:sz w:val="15"/>
              </w:rPr>
              <w:t>X 14→20, Y 2.0, dày 4.0</w:t>
            </w:r>
          </w:p>
        </w:tc>
        <w:tc>
          <w:tcPr>
            <w:tcW w:type="dxa" w:w="4025"/>
          </w:tcPr>
          <w:p>
            <w:pPr>
              <w:spacing w:after="0" w:before="0" w:line="240" w:lineRule="auto"/>
            </w:pPr>
            <w:r/>
            <w:r>
              <w:rPr>
                <w:rFonts w:ascii="Calibri" w:hAnsi="Calibri" w:eastAsia="Calibri" w:cs="Calibri"/>
                <w:b w:val="0"/>
                <w:i w:val="0"/>
                <w:sz w:val="15"/>
              </w:rPr>
              <w:t>SpriteRenderer sortingOrder = 0</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Gờ phải</w:t>
            </w:r>
          </w:p>
        </w:tc>
        <w:tc>
          <w:tcPr>
            <w:tcW w:type="dxa" w:w="2324"/>
            <w:shd w:val="clear" w:color="auto" w:fill="F5EAF1"/>
          </w:tcPr>
          <w:p>
            <w:pPr>
              <w:spacing w:after="0" w:before="0" w:line="240" w:lineRule="auto"/>
            </w:pPr>
            <w:r/>
            <w:r>
              <w:rPr>
                <w:rFonts w:ascii="Calibri" w:hAnsi="Calibri" w:eastAsia="Calibri" w:cs="Calibri"/>
                <w:b w:val="0"/>
                <w:i w:val="0"/>
                <w:sz w:val="15"/>
              </w:rPr>
              <w:t>Terrain _10</w:t>
            </w:r>
          </w:p>
        </w:tc>
        <w:tc>
          <w:tcPr>
            <w:tcW w:type="dxa" w:w="1871"/>
            <w:shd w:val="clear" w:color="auto" w:fill="F5EAF1"/>
          </w:tcPr>
          <w:p>
            <w:pPr>
              <w:spacing w:after="0" w:before="0" w:line="240" w:lineRule="auto"/>
            </w:pPr>
            <w:r/>
            <w:r>
              <w:rPr>
                <w:rFonts w:ascii="Calibri" w:hAnsi="Calibri" w:eastAsia="Calibri" w:cs="Calibri"/>
                <w:b w:val="0"/>
                <w:i w:val="0"/>
                <w:sz w:val="15"/>
              </w:rPr>
              <w:t>X 31→34, Y 2.0, dày 4.0</w:t>
            </w:r>
          </w:p>
        </w:tc>
        <w:tc>
          <w:tcPr>
            <w:tcW w:type="dxa" w:w="4025"/>
            <w:shd w:val="clear" w:color="auto" w:fill="F5EAF1"/>
          </w:tcPr>
          <w:p>
            <w:pPr>
              <w:spacing w:after="0" w:before="0" w:line="240" w:lineRule="auto"/>
            </w:pPr>
            <w:r/>
            <w:r>
              <w:rPr>
                <w:rFonts w:ascii="Calibri" w:hAnsi="Calibri" w:eastAsia="Calibri" w:cs="Calibri"/>
                <w:b w:val="0"/>
                <w:i w:val="0"/>
                <w:sz w:val="15"/>
              </w:rPr>
              <w:t>SpriteRenderer sortingOrder = 0</w:t>
            </w:r>
          </w:p>
        </w:tc>
      </w:tr>
      <w:tr>
        <w:trPr>
          <w:cantSplit w:val="true"/>
        </w:trPr>
        <w:tc>
          <w:tcPr>
            <w:tcW w:type="dxa" w:w="1644"/>
          </w:tcPr>
          <w:p>
            <w:pPr>
              <w:spacing w:after="0" w:before="0" w:line="240" w:lineRule="auto"/>
            </w:pPr>
            <w:r/>
            <w:r>
              <w:rPr>
                <w:rFonts w:ascii="Calibri" w:hAnsi="Calibri" w:eastAsia="Calibri" w:cs="Calibri"/>
                <w:b w:val="0"/>
                <w:i w:val="0"/>
                <w:sz w:val="15"/>
              </w:rPr>
              <w:t>Quả cầu gai 3</w:t>
            </w:r>
          </w:p>
        </w:tc>
        <w:tc>
          <w:tcPr>
            <w:tcW w:type="dxa" w:w="2324"/>
          </w:tcPr>
          <w:p>
            <w:pPr>
              <w:spacing w:after="0" w:before="0" w:line="240" w:lineRule="auto"/>
            </w:pPr>
            <w:r/>
            <w:r>
              <w:rPr>
                <w:rFonts w:ascii="Calibri" w:hAnsi="Calibri" w:eastAsia="Calibri" w:cs="Calibri"/>
                <w:b w:val="0"/>
                <w:i w:val="0"/>
                <w:sz w:val="15"/>
              </w:rPr>
              <w:t>MockSpikedBallPendulum</w:t>
            </w:r>
          </w:p>
        </w:tc>
        <w:tc>
          <w:tcPr>
            <w:tcW w:type="dxa" w:w="1871"/>
          </w:tcPr>
          <w:p>
            <w:pPr>
              <w:spacing w:after="0" w:before="0" w:line="240" w:lineRule="auto"/>
            </w:pPr>
            <w:r/>
            <w:r>
              <w:rPr>
                <w:rFonts w:ascii="Calibri" w:hAnsi="Calibri" w:eastAsia="Calibri" w:cs="Calibri"/>
                <w:b w:val="0"/>
                <w:i w:val="0"/>
                <w:sz w:val="15"/>
              </w:rPr>
              <w:t>(22.0, 12.5)</w:t>
            </w:r>
          </w:p>
        </w:tc>
        <w:tc>
          <w:tcPr>
            <w:tcW w:type="dxa" w:w="4025"/>
          </w:tcPr>
          <w:p>
            <w:pPr>
              <w:spacing w:after="0" w:before="0" w:line="240" w:lineRule="auto"/>
            </w:pPr>
            <w:r/>
            <w:r>
              <w:rPr>
                <w:rFonts w:ascii="Calibri" w:hAnsi="Calibri" w:eastAsia="Calibri" w:cs="Calibri"/>
                <w:b w:val="0"/>
                <w:i w:val="0"/>
                <w:sz w:val="15"/>
              </w:rPr>
              <w:t>swingAngle = 60 · swingSpeed = 1.6 · armLength = 10.5</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Quả cầu gai 4</w:t>
            </w:r>
          </w:p>
        </w:tc>
        <w:tc>
          <w:tcPr>
            <w:tcW w:type="dxa" w:w="2324"/>
            <w:shd w:val="clear" w:color="auto" w:fill="F5EAF1"/>
          </w:tcPr>
          <w:p>
            <w:pPr>
              <w:spacing w:after="0" w:before="0" w:line="240" w:lineRule="auto"/>
            </w:pPr>
            <w:r/>
            <w:r>
              <w:rPr>
                <w:rFonts w:ascii="Calibri" w:hAnsi="Calibri" w:eastAsia="Calibri" w:cs="Calibri"/>
                <w:b w:val="0"/>
                <w:i w:val="0"/>
                <w:sz w:val="15"/>
              </w:rPr>
              <w:t>MockSpikedBallPendulum</w:t>
            </w:r>
          </w:p>
        </w:tc>
        <w:tc>
          <w:tcPr>
            <w:tcW w:type="dxa" w:w="1871"/>
            <w:shd w:val="clear" w:color="auto" w:fill="F5EAF1"/>
          </w:tcPr>
          <w:p>
            <w:pPr>
              <w:spacing w:after="0" w:before="0" w:line="240" w:lineRule="auto"/>
            </w:pPr>
            <w:r/>
            <w:r>
              <w:rPr>
                <w:rFonts w:ascii="Calibri" w:hAnsi="Calibri" w:eastAsia="Calibri" w:cs="Calibri"/>
                <w:b w:val="0"/>
                <w:i w:val="0"/>
                <w:sz w:val="15"/>
              </w:rPr>
              <w:t>(30.0, 12.5)</w:t>
            </w:r>
          </w:p>
        </w:tc>
        <w:tc>
          <w:tcPr>
            <w:tcW w:type="dxa" w:w="4025"/>
            <w:shd w:val="clear" w:color="auto" w:fill="F5EAF1"/>
          </w:tcPr>
          <w:p>
            <w:pPr>
              <w:spacing w:after="0" w:before="0" w:line="240" w:lineRule="auto"/>
            </w:pPr>
            <w:r/>
            <w:r>
              <w:rPr>
                <w:rFonts w:ascii="Calibri" w:hAnsi="Calibri" w:eastAsia="Calibri" w:cs="Calibri"/>
                <w:b w:val="0"/>
                <w:i w:val="0"/>
                <w:sz w:val="15"/>
              </w:rPr>
              <w:t>swingAngle = 60 · swingSpeed = 1.6 · armLength = 10.5 · lệch pha 180° (đặt góc đầu = +60°)</w:t>
            </w:r>
          </w:p>
        </w:tc>
      </w:tr>
      <w:tr>
        <w:trPr>
          <w:cantSplit w:val="true"/>
        </w:trPr>
        <w:tc>
          <w:tcPr>
            <w:tcW w:type="dxa" w:w="1644"/>
          </w:tcPr>
          <w:p>
            <w:pPr>
              <w:spacing w:after="0" w:before="0" w:line="240" w:lineRule="auto"/>
            </w:pPr>
            <w:r/>
            <w:r>
              <w:rPr>
                <w:rFonts w:ascii="Calibri" w:hAnsi="Calibri" w:eastAsia="Calibri" w:cs="Calibri"/>
                <w:b w:val="0"/>
                <w:i w:val="0"/>
                <w:sz w:val="15"/>
              </w:rPr>
              <w:t>Quả cầu gai 5</w:t>
            </w:r>
          </w:p>
        </w:tc>
        <w:tc>
          <w:tcPr>
            <w:tcW w:type="dxa" w:w="2324"/>
          </w:tcPr>
          <w:p>
            <w:pPr>
              <w:spacing w:after="0" w:before="0" w:line="240" w:lineRule="auto"/>
            </w:pPr>
            <w:r/>
            <w:r>
              <w:rPr>
                <w:rFonts w:ascii="Calibri" w:hAnsi="Calibri" w:eastAsia="Calibri" w:cs="Calibri"/>
                <w:b w:val="0"/>
                <w:i w:val="0"/>
                <w:sz w:val="15"/>
              </w:rPr>
              <w:t>MockSpikedBallPendulum</w:t>
            </w:r>
          </w:p>
        </w:tc>
        <w:tc>
          <w:tcPr>
            <w:tcW w:type="dxa" w:w="1871"/>
          </w:tcPr>
          <w:p>
            <w:pPr>
              <w:spacing w:after="0" w:before="0" w:line="240" w:lineRule="auto"/>
            </w:pPr>
            <w:r/>
            <w:r>
              <w:rPr>
                <w:rFonts w:ascii="Calibri" w:hAnsi="Calibri" w:eastAsia="Calibri" w:cs="Calibri"/>
                <w:b w:val="0"/>
                <w:i w:val="0"/>
                <w:sz w:val="15"/>
              </w:rPr>
              <w:t>(26.0, 13.5)</w:t>
            </w:r>
          </w:p>
        </w:tc>
        <w:tc>
          <w:tcPr>
            <w:tcW w:type="dxa" w:w="4025"/>
          </w:tcPr>
          <w:p>
            <w:pPr>
              <w:spacing w:after="0" w:before="0" w:line="240" w:lineRule="auto"/>
            </w:pPr>
            <w:r/>
            <w:r>
              <w:rPr>
                <w:rFonts w:ascii="Calibri" w:hAnsi="Calibri" w:eastAsia="Calibri" w:cs="Calibri"/>
                <w:b w:val="0"/>
                <w:i w:val="0"/>
                <w:sz w:val="15"/>
              </w:rPr>
              <w:t>swingAngle = 45 · swingSpeed = 2.4 · armLength = 11.5 — quét đúng điểm đặt Dứa</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Bệ trung gian</w:t>
            </w:r>
          </w:p>
        </w:tc>
        <w:tc>
          <w:tcPr>
            <w:tcW w:type="dxa" w:w="2324"/>
            <w:shd w:val="clear" w:color="auto" w:fill="F5EAF1"/>
          </w:tcPr>
          <w:p>
            <w:pPr>
              <w:spacing w:after="0" w:before="0" w:line="240" w:lineRule="auto"/>
            </w:pPr>
            <w:r/>
            <w:r>
              <w:rPr>
                <w:rFonts w:ascii="Calibri" w:hAnsi="Calibri" w:eastAsia="Calibri" w:cs="Calibri"/>
                <w:b w:val="0"/>
                <w:i w:val="0"/>
                <w:sz w:val="15"/>
              </w:rPr>
              <w:t>Terrain _13 (vàng kim)</w:t>
            </w:r>
          </w:p>
        </w:tc>
        <w:tc>
          <w:tcPr>
            <w:tcW w:type="dxa" w:w="1871"/>
            <w:shd w:val="clear" w:color="auto" w:fill="F5EAF1"/>
          </w:tcPr>
          <w:p>
            <w:pPr>
              <w:spacing w:after="0" w:before="0" w:line="240" w:lineRule="auto"/>
            </w:pPr>
            <w:r/>
            <w:r>
              <w:rPr>
                <w:rFonts w:ascii="Calibri" w:hAnsi="Calibri" w:eastAsia="Calibri" w:cs="Calibri"/>
                <w:b w:val="0"/>
                <w:i w:val="0"/>
                <w:sz w:val="15"/>
              </w:rPr>
              <w:t>(23.5, 6.0), rộng 2.0</w:t>
            </w:r>
          </w:p>
        </w:tc>
        <w:tc>
          <w:tcPr>
            <w:tcW w:type="dxa" w:w="4025"/>
            <w:shd w:val="clear" w:color="auto" w:fill="F5EAF1"/>
          </w:tcPr>
          <w:p>
            <w:pPr>
              <w:spacing w:after="0" w:before="0" w:line="240" w:lineRule="auto"/>
            </w:pPr>
            <w:r/>
            <w:r>
              <w:rPr>
                <w:rFonts w:ascii="Calibri" w:hAnsi="Calibri" w:eastAsia="Calibri" w:cs="Calibri"/>
                <w:b w:val="0"/>
                <w:i w:val="0"/>
                <w:sz w:val="15"/>
              </w:rPr>
              <w:t>Solid, không sụp — điểm nghỉ duy nhất</w:t>
            </w:r>
          </w:p>
        </w:tc>
      </w:tr>
      <w:tr>
        <w:trPr>
          <w:cantSplit w:val="true"/>
        </w:trPr>
        <w:tc>
          <w:tcPr>
            <w:tcW w:type="dxa" w:w="1644"/>
          </w:tcPr>
          <w:p>
            <w:pPr>
              <w:spacing w:after="0" w:before="0" w:line="240" w:lineRule="auto"/>
            </w:pPr>
            <w:r/>
            <w:r>
              <w:rPr>
                <w:rFonts w:ascii="Calibri" w:hAnsi="Calibri" w:eastAsia="Calibri" w:cs="Calibri"/>
                <w:b w:val="0"/>
                <w:i w:val="0"/>
                <w:sz w:val="15"/>
              </w:rPr>
              <w:t>Dứa 1</w:t>
            </w:r>
          </w:p>
        </w:tc>
        <w:tc>
          <w:tcPr>
            <w:tcW w:type="dxa" w:w="2324"/>
          </w:tcPr>
          <w:p>
            <w:pPr>
              <w:spacing w:after="0" w:before="0" w:line="240" w:lineRule="auto"/>
            </w:pPr>
            <w:r/>
            <w:r>
              <w:rPr>
                <w:rFonts w:ascii="Calibri" w:hAnsi="Calibri" w:eastAsia="Calibri" w:cs="Calibri"/>
                <w:b w:val="0"/>
                <w:i w:val="0"/>
                <w:sz w:val="15"/>
              </w:rPr>
              <w:t>MockCollectibleItem / CollectibleItem</w:t>
            </w:r>
          </w:p>
        </w:tc>
        <w:tc>
          <w:tcPr>
            <w:tcW w:type="dxa" w:w="1871"/>
          </w:tcPr>
          <w:p>
            <w:pPr>
              <w:spacing w:after="0" w:before="0" w:line="240" w:lineRule="auto"/>
            </w:pPr>
            <w:r/>
            <w:r>
              <w:rPr>
                <w:rFonts w:ascii="Calibri" w:hAnsi="Calibri" w:eastAsia="Calibri" w:cs="Calibri"/>
                <w:b w:val="0"/>
                <w:i w:val="0"/>
                <w:sz w:val="15"/>
              </w:rPr>
              <w:t>(26.0, 8.5)</w:t>
            </w:r>
          </w:p>
        </w:tc>
        <w:tc>
          <w:tcPr>
            <w:tcW w:type="dxa" w:w="4025"/>
          </w:tcPr>
          <w:p>
            <w:pPr>
              <w:spacing w:after="0" w:before="0" w:line="240" w:lineRule="auto"/>
            </w:pPr>
            <w:r/>
            <w:r>
              <w:rPr>
                <w:rFonts w:ascii="Calibri" w:hAnsi="Calibri" w:eastAsia="Calibri" w:cs="Calibri"/>
                <w:b w:val="0"/>
                <w:i w:val="0"/>
                <w:sz w:val="15"/>
              </w:rPr>
              <w:t>isRelic = true · countsAsRelic = true · scoreValue = 100</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Vực</w:t>
            </w:r>
          </w:p>
        </w:tc>
        <w:tc>
          <w:tcPr>
            <w:tcW w:type="dxa" w:w="2324"/>
            <w:shd w:val="clear" w:color="auto" w:fill="F5EAF1"/>
          </w:tcPr>
          <w:p>
            <w:pPr>
              <w:spacing w:after="0" w:before="0" w:line="240" w:lineRule="auto"/>
            </w:pPr>
            <w:r/>
            <w:r>
              <w:rPr>
                <w:rFonts w:ascii="Calibri" w:hAnsi="Calibri" w:eastAsia="Calibri" w:cs="Calibri"/>
                <w:b w:val="0"/>
                <w:i w:val="0"/>
                <w:sz w:val="15"/>
              </w:rPr>
              <w:t>KillZone + DeathPit</w:t>
            </w:r>
          </w:p>
        </w:tc>
        <w:tc>
          <w:tcPr>
            <w:tcW w:type="dxa" w:w="1871"/>
            <w:shd w:val="clear" w:color="auto" w:fill="F5EAF1"/>
          </w:tcPr>
          <w:p>
            <w:pPr>
              <w:spacing w:after="0" w:before="0" w:line="240" w:lineRule="auto"/>
            </w:pPr>
            <w:r/>
            <w:r>
              <w:rPr>
                <w:rFonts w:ascii="Calibri" w:hAnsi="Calibri" w:eastAsia="Calibri" w:cs="Calibri"/>
                <w:b w:val="0"/>
                <w:i w:val="0"/>
                <w:sz w:val="15"/>
              </w:rPr>
              <w:t>X 21→31, Y −6 → 1.5</w:t>
            </w:r>
          </w:p>
        </w:tc>
        <w:tc>
          <w:tcPr>
            <w:tcW w:type="dxa" w:w="4025"/>
            <w:shd w:val="clear" w:color="auto" w:fill="F5EAF1"/>
          </w:tcPr>
          <w:p>
            <w:pPr>
              <w:spacing w:after="0" w:before="0" w:line="240" w:lineRule="auto"/>
            </w:pPr>
            <w:r/>
            <w:r>
              <w:rPr>
                <w:rFonts w:ascii="Calibri" w:hAnsi="Calibri" w:eastAsia="Calibri" w:cs="Calibri"/>
                <w:b w:val="0"/>
                <w:i w:val="0"/>
                <w:sz w:val="15"/>
              </w:rPr>
              <w:t>DeathPit solidCollider tắt, deathTrigger Tag = "Hazard"</w:t>
            </w:r>
          </w:p>
        </w:tc>
      </w:tr>
    </w:tbl>
    <w:p>
      <w:pPr>
        <w:spacing w:after="20"/>
      </w:pPr>
    </w:p>
    <w:p>
      <w:pPr>
        <w:spacing w:after="20" w:before="0"/>
        <w:ind w:left="255" w:hanging="198"/>
      </w:pPr>
      <w:r>
        <w:rPr>
          <w:rFonts w:ascii="Calibri" w:hAnsi="Calibri" w:eastAsia="Calibri" w:cs="Calibri"/>
          <w:b w:val="0"/>
          <w:i w:val="0"/>
          <w:sz w:val="18"/>
        </w:rPr>
        <w:t>•  Cửa sổ an toàn khoảng 1.1 giây mỗi chu kỳ 3.9 giây — đủ cho một lần nhảy lên và một lần nhảy xuống.</w:t>
      </w:r>
    </w:p>
    <w:p>
      <w:pPr>
        <w:spacing w:after="20" w:before="0"/>
        <w:ind w:left="255" w:hanging="198"/>
      </w:pPr>
      <w:r>
        <w:rPr>
          <w:rFonts w:ascii="Calibri" w:hAnsi="Calibri" w:eastAsia="Calibri" w:cs="Calibri"/>
          <w:b w:val="0"/>
          <w:i w:val="0"/>
          <w:sz w:val="18"/>
        </w:rPr>
        <w:t>•  Bệ vàng kim ở Y = 6.0 là điểm nghỉ. Từ đây nhảy lên Dứa 1 (cao 2.5 unit) nằm trong tầm nhảy 3.5 unit.</w:t>
      </w:r>
    </w:p>
    <w:p>
      <w:pPr>
        <w:spacing w:after="20" w:before="0"/>
        <w:ind w:left="255" w:hanging="198"/>
      </w:pPr>
      <w:r>
        <w:rPr>
          <w:rFonts w:ascii="Calibri" w:hAnsi="Calibri" w:eastAsia="Calibri" w:cs="Calibri"/>
          <w:b w:val="0"/>
          <w:i w:val="0"/>
          <w:sz w:val="18"/>
        </w:rPr>
        <w:t>•  Người chơi có thể bỏ qua Dứa 1 và đi thẳng sang gờ phải — nhưng sẽ phải quay lại bằng phím R.</w:t>
      </w:r>
    </w:p>
    <w:p>
      <w:pPr>
        <w:keepNext/>
        <w:spacing w:before="120" w:after="20"/>
      </w:pPr>
      <w:r>
        <w:rPr>
          <w:rFonts w:ascii="Calibri" w:hAnsi="Calibri" w:eastAsia="Calibri" w:cs="Calibri"/>
          <w:b/>
          <w:i w:val="0"/>
          <w:color w:val="1A1A1A"/>
          <w:sz w:val="20"/>
        </w:rPr>
        <w:t>4.3  Chặng C — Cầu Bệ Sụp Vực  (X 34 → 52)</w:t>
      </w:r>
    </w:p>
    <w:p>
      <w:pPr>
        <w:spacing w:before="0" w:after="40"/>
      </w:pPr>
      <w:r>
        <w:rPr>
          <w:rFonts w:ascii="Calibri" w:hAnsi="Calibri" w:eastAsia="Calibri" w:cs="Calibri"/>
          <w:b w:val="0"/>
          <w:i w:val="0"/>
          <w:sz w:val="18"/>
        </w:rPr>
        <w:t>Ba bệ sụp bắc qua vực 11 unit. Bệ thứ hai giữ Dứa 2. Khi đứng lên lấy Dứa, bệ đã bắt đầu rung — người chơi buộc phải nhảy tiếp ngay, không được dừng.</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644"/>
        <w:gridCol w:w="2324"/>
        <w:gridCol w:w="1871"/>
        <w:gridCol w:w="4025"/>
      </w:tblGrid>
      <w:tr>
        <w:trPr>
          <w:tblHeader w:val="true"/>
        </w:trPr>
        <w:tc>
          <w:tcPr>
            <w:tcW w:type="dxa" w:w="1644"/>
            <w:shd w:val="clear" w:color="auto" w:fill="8E1B5C"/>
          </w:tcPr>
          <w:p>
            <w:pPr>
              <w:spacing w:after="0" w:before="0" w:line="240" w:lineRule="auto"/>
            </w:pPr>
            <w:r/>
            <w:r>
              <w:rPr>
                <w:rFonts w:ascii="Calibri" w:hAnsi="Calibri" w:eastAsia="Calibri" w:cs="Calibri"/>
                <w:b/>
                <w:i w:val="0"/>
                <w:color w:val="FFFFFF"/>
                <w:sz w:val="15"/>
              </w:rPr>
              <w:t>Đối tượng</w:t>
            </w:r>
          </w:p>
        </w:tc>
        <w:tc>
          <w:tcPr>
            <w:tcW w:type="dxa" w:w="2324"/>
            <w:shd w:val="clear" w:color="auto" w:fill="8E1B5C"/>
          </w:tcPr>
          <w:p>
            <w:pPr>
              <w:spacing w:after="0" w:before="0" w:line="240" w:lineRule="auto"/>
            </w:pPr>
            <w:r/>
            <w:r>
              <w:rPr>
                <w:rFonts w:ascii="Calibri" w:hAnsi="Calibri" w:eastAsia="Calibri" w:cs="Calibri"/>
                <w:b/>
                <w:i w:val="0"/>
                <w:color w:val="FFFFFF"/>
                <w:sz w:val="15"/>
              </w:rPr>
              <w:t>Prefab / Sprite</w:t>
            </w:r>
          </w:p>
        </w:tc>
        <w:tc>
          <w:tcPr>
            <w:tcW w:type="dxa" w:w="1871"/>
            <w:shd w:val="clear" w:color="auto" w:fill="8E1B5C"/>
          </w:tcPr>
          <w:p>
            <w:pPr>
              <w:spacing w:after="0" w:before="0" w:line="240" w:lineRule="auto"/>
            </w:pPr>
            <w:r/>
            <w:r>
              <w:rPr>
                <w:rFonts w:ascii="Calibri" w:hAnsi="Calibri" w:eastAsia="Calibri" w:cs="Calibri"/>
                <w:b/>
                <w:i w:val="0"/>
                <w:color w:val="FFFFFF"/>
                <w:sz w:val="15"/>
              </w:rPr>
              <w:t>Vị trí (x, y)</w:t>
            </w:r>
          </w:p>
        </w:tc>
        <w:tc>
          <w:tcPr>
            <w:tcW w:type="dxa" w:w="4025"/>
            <w:shd w:val="clear" w:color="auto" w:fill="8E1B5C"/>
          </w:tcPr>
          <w:p>
            <w:pPr>
              <w:spacing w:after="0" w:before="0" w:line="240" w:lineRule="auto"/>
            </w:pPr>
            <w:r/>
            <w:r>
              <w:rPr>
                <w:rFonts w:ascii="Calibri" w:hAnsi="Calibri" w:eastAsia="Calibri" w:cs="Calibri"/>
                <w:b/>
                <w:i w:val="0"/>
                <w:color w:val="FFFFFF"/>
                <w:sz w:val="15"/>
              </w:rPr>
              <w:t>Field Inspector</w:t>
            </w:r>
          </w:p>
        </w:tc>
      </w:tr>
      <w:tr>
        <w:trPr>
          <w:cantSplit w:val="true"/>
        </w:trPr>
        <w:tc>
          <w:tcPr>
            <w:tcW w:type="dxa" w:w="1644"/>
          </w:tcPr>
          <w:p>
            <w:pPr>
              <w:spacing w:after="0" w:before="0" w:line="240" w:lineRule="auto"/>
            </w:pPr>
            <w:r/>
            <w:r>
              <w:rPr>
                <w:rFonts w:ascii="Calibri" w:hAnsi="Calibri" w:eastAsia="Calibri" w:cs="Calibri"/>
                <w:b w:val="0"/>
                <w:i w:val="0"/>
                <w:sz w:val="15"/>
              </w:rPr>
              <w:t>Nền mở đầu</w:t>
            </w:r>
          </w:p>
        </w:tc>
        <w:tc>
          <w:tcPr>
            <w:tcW w:type="dxa" w:w="2324"/>
          </w:tcPr>
          <w:p>
            <w:pPr>
              <w:spacing w:after="0" w:before="0" w:line="240" w:lineRule="auto"/>
            </w:pPr>
            <w:r/>
            <w:r>
              <w:rPr>
                <w:rFonts w:ascii="Calibri" w:hAnsi="Calibri" w:eastAsia="Calibri" w:cs="Calibri"/>
                <w:b w:val="0"/>
                <w:i w:val="0"/>
                <w:sz w:val="15"/>
              </w:rPr>
              <w:t>Terrain _11</w:t>
            </w:r>
          </w:p>
        </w:tc>
        <w:tc>
          <w:tcPr>
            <w:tcW w:type="dxa" w:w="1871"/>
          </w:tcPr>
          <w:p>
            <w:pPr>
              <w:spacing w:after="0" w:before="0" w:line="240" w:lineRule="auto"/>
            </w:pPr>
            <w:r/>
            <w:r>
              <w:rPr>
                <w:rFonts w:ascii="Calibri" w:hAnsi="Calibri" w:eastAsia="Calibri" w:cs="Calibri"/>
                <w:b w:val="0"/>
                <w:i w:val="0"/>
                <w:sz w:val="15"/>
              </w:rPr>
              <w:t>X 34→38, Y 2.0</w:t>
            </w:r>
          </w:p>
        </w:tc>
        <w:tc>
          <w:tcPr>
            <w:tcW w:type="dxa" w:w="4025"/>
          </w:tcPr>
          <w:p>
            <w:pPr>
              <w:spacing w:after="0" w:before="0" w:line="240" w:lineRule="auto"/>
            </w:pPr>
            <w:r/>
            <w:r>
              <w:rPr>
                <w:rFonts w:ascii="Calibri" w:hAnsi="Calibri" w:eastAsia="Calibri" w:cs="Calibri"/>
                <w:b w:val="0"/>
                <w:i w:val="0"/>
                <w:sz w:val="15"/>
              </w:rPr>
              <w:t>SpriteRenderer sortingOrder = 0</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Bệ sụp 1</w:t>
            </w:r>
          </w:p>
        </w:tc>
        <w:tc>
          <w:tcPr>
            <w:tcW w:type="dxa" w:w="2324"/>
            <w:shd w:val="clear" w:color="auto" w:fill="F5EAF1"/>
          </w:tcPr>
          <w:p>
            <w:pPr>
              <w:spacing w:after="0" w:before="0" w:line="240" w:lineRule="auto"/>
            </w:pPr>
            <w:r/>
            <w:r>
              <w:rPr>
                <w:rFonts w:ascii="Calibri" w:hAnsi="Calibri" w:eastAsia="Calibri" w:cs="Calibri"/>
                <w:b w:val="0"/>
                <w:i w:val="0"/>
                <w:sz w:val="15"/>
              </w:rPr>
              <w:t>FallingPlatform</w:t>
            </w:r>
          </w:p>
        </w:tc>
        <w:tc>
          <w:tcPr>
            <w:tcW w:type="dxa" w:w="1871"/>
            <w:shd w:val="clear" w:color="auto" w:fill="F5EAF1"/>
          </w:tcPr>
          <w:p>
            <w:pPr>
              <w:spacing w:after="0" w:before="0" w:line="240" w:lineRule="auto"/>
            </w:pPr>
            <w:r/>
            <w:r>
              <w:rPr>
                <w:rFonts w:ascii="Calibri" w:hAnsi="Calibri" w:eastAsia="Calibri" w:cs="Calibri"/>
                <w:b w:val="0"/>
                <w:i w:val="0"/>
                <w:sz w:val="15"/>
              </w:rPr>
              <w:t>(39.0, 4.6)</w:t>
            </w:r>
          </w:p>
        </w:tc>
        <w:tc>
          <w:tcPr>
            <w:tcW w:type="dxa" w:w="4025"/>
            <w:shd w:val="clear" w:color="auto" w:fill="F5EAF1"/>
          </w:tcPr>
          <w:p>
            <w:pPr>
              <w:spacing w:after="0" w:before="0" w:line="240" w:lineRule="auto"/>
            </w:pPr>
            <w:r/>
            <w:r>
              <w:rPr>
                <w:rFonts w:ascii="Calibri" w:hAnsi="Calibri" w:eastAsia="Calibri" w:cs="Calibri"/>
                <w:b w:val="0"/>
                <w:i w:val="0"/>
                <w:sz w:val="15"/>
              </w:rPr>
              <w:t>shakeDuration = 0.4 · isPermanentInRun = true · fallSpeed = 12 · respawnDuration = 3.0 (bị bỏ qua)</w:t>
            </w:r>
          </w:p>
        </w:tc>
      </w:tr>
      <w:tr>
        <w:trPr>
          <w:cantSplit w:val="true"/>
        </w:trPr>
        <w:tc>
          <w:tcPr>
            <w:tcW w:type="dxa" w:w="1644"/>
          </w:tcPr>
          <w:p>
            <w:pPr>
              <w:spacing w:after="0" w:before="0" w:line="240" w:lineRule="auto"/>
            </w:pPr>
            <w:r/>
            <w:r>
              <w:rPr>
                <w:rFonts w:ascii="Calibri" w:hAnsi="Calibri" w:eastAsia="Calibri" w:cs="Calibri"/>
                <w:b w:val="0"/>
                <w:i w:val="0"/>
                <w:sz w:val="15"/>
              </w:rPr>
              <w:t>Bệ sụp 2</w:t>
            </w:r>
          </w:p>
        </w:tc>
        <w:tc>
          <w:tcPr>
            <w:tcW w:type="dxa" w:w="2324"/>
          </w:tcPr>
          <w:p>
            <w:pPr>
              <w:spacing w:after="0" w:before="0" w:line="240" w:lineRule="auto"/>
            </w:pPr>
            <w:r/>
            <w:r>
              <w:rPr>
                <w:rFonts w:ascii="Calibri" w:hAnsi="Calibri" w:eastAsia="Calibri" w:cs="Calibri"/>
                <w:b w:val="0"/>
                <w:i w:val="0"/>
                <w:sz w:val="15"/>
              </w:rPr>
              <w:t>FallingPlatform</w:t>
            </w:r>
          </w:p>
        </w:tc>
        <w:tc>
          <w:tcPr>
            <w:tcW w:type="dxa" w:w="1871"/>
          </w:tcPr>
          <w:p>
            <w:pPr>
              <w:spacing w:after="0" w:before="0" w:line="240" w:lineRule="auto"/>
            </w:pPr>
            <w:r/>
            <w:r>
              <w:rPr>
                <w:rFonts w:ascii="Calibri" w:hAnsi="Calibri" w:eastAsia="Calibri" w:cs="Calibri"/>
                <w:b w:val="0"/>
                <w:i w:val="0"/>
                <w:sz w:val="15"/>
              </w:rPr>
              <w:t>(43.0, 6.2)</w:t>
            </w:r>
          </w:p>
        </w:tc>
        <w:tc>
          <w:tcPr>
            <w:tcW w:type="dxa" w:w="4025"/>
          </w:tcPr>
          <w:p>
            <w:pPr>
              <w:spacing w:after="0" w:before="0" w:line="240" w:lineRule="auto"/>
            </w:pPr>
            <w:r/>
            <w:r>
              <w:rPr>
                <w:rFonts w:ascii="Calibri" w:hAnsi="Calibri" w:eastAsia="Calibri" w:cs="Calibri"/>
                <w:b w:val="0"/>
                <w:i w:val="0"/>
                <w:sz w:val="15"/>
              </w:rPr>
              <w:t>shakeDuration = 0.4 · isPermanentInRun = true · fallSpeed = 12</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Bệ sụp 3</w:t>
            </w:r>
          </w:p>
        </w:tc>
        <w:tc>
          <w:tcPr>
            <w:tcW w:type="dxa" w:w="2324"/>
            <w:shd w:val="clear" w:color="auto" w:fill="F5EAF1"/>
          </w:tcPr>
          <w:p>
            <w:pPr>
              <w:spacing w:after="0" w:before="0" w:line="240" w:lineRule="auto"/>
            </w:pPr>
            <w:r/>
            <w:r>
              <w:rPr>
                <w:rFonts w:ascii="Calibri" w:hAnsi="Calibri" w:eastAsia="Calibri" w:cs="Calibri"/>
                <w:b w:val="0"/>
                <w:i w:val="0"/>
                <w:sz w:val="15"/>
              </w:rPr>
              <w:t>FallingPlatform</w:t>
            </w:r>
          </w:p>
        </w:tc>
        <w:tc>
          <w:tcPr>
            <w:tcW w:type="dxa" w:w="1871"/>
            <w:shd w:val="clear" w:color="auto" w:fill="F5EAF1"/>
          </w:tcPr>
          <w:p>
            <w:pPr>
              <w:spacing w:after="0" w:before="0" w:line="240" w:lineRule="auto"/>
            </w:pPr>
            <w:r/>
            <w:r>
              <w:rPr>
                <w:rFonts w:ascii="Calibri" w:hAnsi="Calibri" w:eastAsia="Calibri" w:cs="Calibri"/>
                <w:b w:val="0"/>
                <w:i w:val="0"/>
                <w:sz w:val="15"/>
              </w:rPr>
              <w:t>(47.0, 4.6)</w:t>
            </w:r>
          </w:p>
        </w:tc>
        <w:tc>
          <w:tcPr>
            <w:tcW w:type="dxa" w:w="4025"/>
            <w:shd w:val="clear" w:color="auto" w:fill="F5EAF1"/>
          </w:tcPr>
          <w:p>
            <w:pPr>
              <w:spacing w:after="0" w:before="0" w:line="240" w:lineRule="auto"/>
            </w:pPr>
            <w:r/>
            <w:r>
              <w:rPr>
                <w:rFonts w:ascii="Calibri" w:hAnsi="Calibri" w:eastAsia="Calibri" w:cs="Calibri"/>
                <w:b w:val="0"/>
                <w:i w:val="0"/>
                <w:sz w:val="15"/>
              </w:rPr>
              <w:t>shakeDuration = 0.4 · isPermanentInRun = true · fallSpeed = 12</w:t>
            </w:r>
          </w:p>
        </w:tc>
      </w:tr>
      <w:tr>
        <w:trPr>
          <w:cantSplit w:val="true"/>
        </w:trPr>
        <w:tc>
          <w:tcPr>
            <w:tcW w:type="dxa" w:w="1644"/>
          </w:tcPr>
          <w:p>
            <w:pPr>
              <w:spacing w:after="0" w:before="0" w:line="240" w:lineRule="auto"/>
            </w:pPr>
            <w:r/>
            <w:r>
              <w:rPr>
                <w:rFonts w:ascii="Calibri" w:hAnsi="Calibri" w:eastAsia="Calibri" w:cs="Calibri"/>
                <w:b w:val="0"/>
                <w:i w:val="0"/>
                <w:sz w:val="15"/>
              </w:rPr>
              <w:t>Dứa 2</w:t>
            </w:r>
          </w:p>
        </w:tc>
        <w:tc>
          <w:tcPr>
            <w:tcW w:type="dxa" w:w="2324"/>
          </w:tcPr>
          <w:p>
            <w:pPr>
              <w:spacing w:after="0" w:before="0" w:line="240" w:lineRule="auto"/>
            </w:pPr>
            <w:r/>
            <w:r>
              <w:rPr>
                <w:rFonts w:ascii="Calibri" w:hAnsi="Calibri" w:eastAsia="Calibri" w:cs="Calibri"/>
                <w:b w:val="0"/>
                <w:i w:val="0"/>
                <w:sz w:val="15"/>
              </w:rPr>
              <w:t>CollectibleItem</w:t>
            </w:r>
          </w:p>
        </w:tc>
        <w:tc>
          <w:tcPr>
            <w:tcW w:type="dxa" w:w="1871"/>
          </w:tcPr>
          <w:p>
            <w:pPr>
              <w:spacing w:after="0" w:before="0" w:line="240" w:lineRule="auto"/>
            </w:pPr>
            <w:r/>
            <w:r>
              <w:rPr>
                <w:rFonts w:ascii="Calibri" w:hAnsi="Calibri" w:eastAsia="Calibri" w:cs="Calibri"/>
                <w:b w:val="0"/>
                <w:i w:val="0"/>
                <w:sz w:val="15"/>
              </w:rPr>
              <w:t>(43.0, 7.4)</w:t>
            </w:r>
          </w:p>
        </w:tc>
        <w:tc>
          <w:tcPr>
            <w:tcW w:type="dxa" w:w="4025"/>
          </w:tcPr>
          <w:p>
            <w:pPr>
              <w:spacing w:after="0" w:before="0" w:line="240" w:lineRule="auto"/>
            </w:pPr>
            <w:r/>
            <w:r>
              <w:rPr>
                <w:rFonts w:ascii="Calibri" w:hAnsi="Calibri" w:eastAsia="Calibri" w:cs="Calibri"/>
                <w:b w:val="0"/>
                <w:i w:val="0"/>
                <w:sz w:val="15"/>
              </w:rPr>
              <w:t>countsAsRelic = true · scoreValue = 100 · fruitType = Pineapple</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Cưa treo 1</w:t>
            </w:r>
          </w:p>
        </w:tc>
        <w:tc>
          <w:tcPr>
            <w:tcW w:type="dxa" w:w="2324"/>
            <w:shd w:val="clear" w:color="auto" w:fill="F5EAF1"/>
          </w:tcPr>
          <w:p>
            <w:pPr>
              <w:spacing w:after="0" w:before="0" w:line="240" w:lineRule="auto"/>
            </w:pPr>
            <w:r/>
            <w:r>
              <w:rPr>
                <w:rFonts w:ascii="Calibri" w:hAnsi="Calibri" w:eastAsia="Calibri" w:cs="Calibri"/>
                <w:b w:val="0"/>
                <w:i w:val="0"/>
                <w:sz w:val="15"/>
              </w:rPr>
              <w:t>Saw (Module 2)</w:t>
            </w:r>
          </w:p>
        </w:tc>
        <w:tc>
          <w:tcPr>
            <w:tcW w:type="dxa" w:w="1871"/>
            <w:shd w:val="clear" w:color="auto" w:fill="F5EAF1"/>
          </w:tcPr>
          <w:p>
            <w:pPr>
              <w:spacing w:after="0" w:before="0" w:line="240" w:lineRule="auto"/>
            </w:pPr>
            <w:r/>
            <w:r>
              <w:rPr>
                <w:rFonts w:ascii="Calibri" w:hAnsi="Calibri" w:eastAsia="Calibri" w:cs="Calibri"/>
                <w:b w:val="0"/>
                <w:i w:val="0"/>
                <w:sz w:val="15"/>
              </w:rPr>
              <w:t>(45.0, 9.5)</w:t>
            </w:r>
          </w:p>
        </w:tc>
        <w:tc>
          <w:tcPr>
            <w:tcW w:type="dxa" w:w="4025"/>
            <w:shd w:val="clear" w:color="auto" w:fill="F5EAF1"/>
          </w:tcPr>
          <w:p>
            <w:pPr>
              <w:spacing w:after="0" w:before="0" w:line="240" w:lineRule="auto"/>
            </w:pPr>
            <w:r/>
            <w:r>
              <w:rPr>
                <w:rFonts w:ascii="Calibri" w:hAnsi="Calibri" w:eastAsia="Calibri" w:cs="Calibri"/>
                <w:b w:val="0"/>
                <w:i w:val="0"/>
                <w:sz w:val="15"/>
              </w:rPr>
              <w:t>Di chuyển ngang ±2.5 · tốc độ 2.5 — quét đúng đường nhảy bệ 2 → bệ 3</w:t>
            </w:r>
          </w:p>
        </w:tc>
      </w:tr>
      <w:tr>
        <w:trPr>
          <w:cantSplit w:val="true"/>
        </w:trPr>
        <w:tc>
          <w:tcPr>
            <w:tcW w:type="dxa" w:w="1644"/>
          </w:tcPr>
          <w:p>
            <w:pPr>
              <w:spacing w:after="0" w:before="0" w:line="240" w:lineRule="auto"/>
            </w:pPr>
            <w:r/>
            <w:r>
              <w:rPr>
                <w:rFonts w:ascii="Calibri" w:hAnsi="Calibri" w:eastAsia="Calibri" w:cs="Calibri"/>
                <w:b w:val="0"/>
                <w:i w:val="0"/>
                <w:sz w:val="15"/>
              </w:rPr>
              <w:t>Nền kết thúc</w:t>
            </w:r>
          </w:p>
        </w:tc>
        <w:tc>
          <w:tcPr>
            <w:tcW w:type="dxa" w:w="2324"/>
          </w:tcPr>
          <w:p>
            <w:pPr>
              <w:spacing w:after="0" w:before="0" w:line="240" w:lineRule="auto"/>
            </w:pPr>
            <w:r/>
            <w:r>
              <w:rPr>
                <w:rFonts w:ascii="Calibri" w:hAnsi="Calibri" w:eastAsia="Calibri" w:cs="Calibri"/>
                <w:b w:val="0"/>
                <w:i w:val="0"/>
                <w:sz w:val="15"/>
              </w:rPr>
              <w:t>Terrain _10</w:t>
            </w:r>
          </w:p>
        </w:tc>
        <w:tc>
          <w:tcPr>
            <w:tcW w:type="dxa" w:w="1871"/>
          </w:tcPr>
          <w:p>
            <w:pPr>
              <w:spacing w:after="0" w:before="0" w:line="240" w:lineRule="auto"/>
            </w:pPr>
            <w:r/>
            <w:r>
              <w:rPr>
                <w:rFonts w:ascii="Calibri" w:hAnsi="Calibri" w:eastAsia="Calibri" w:cs="Calibri"/>
                <w:b w:val="0"/>
                <w:i w:val="0"/>
                <w:sz w:val="15"/>
              </w:rPr>
              <w:t>X 50→52, Y 2.0</w:t>
            </w:r>
          </w:p>
        </w:tc>
        <w:tc>
          <w:tcPr>
            <w:tcW w:type="dxa" w:w="4025"/>
          </w:tcPr>
          <w:p>
            <w:pPr>
              <w:spacing w:after="0" w:before="0" w:line="240" w:lineRule="auto"/>
            </w:pPr>
            <w:r/>
            <w:r>
              <w:rPr>
                <w:rFonts w:ascii="Calibri" w:hAnsi="Calibri" w:eastAsia="Calibri" w:cs="Calibri"/>
                <w:b w:val="0"/>
                <w:i w:val="0"/>
                <w:sz w:val="15"/>
              </w:rPr>
              <w:t>SpriteRenderer sortingOrder = 0</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Vực</w:t>
            </w:r>
          </w:p>
        </w:tc>
        <w:tc>
          <w:tcPr>
            <w:tcW w:type="dxa" w:w="2324"/>
            <w:shd w:val="clear" w:color="auto" w:fill="F5EAF1"/>
          </w:tcPr>
          <w:p>
            <w:pPr>
              <w:spacing w:after="0" w:before="0" w:line="240" w:lineRule="auto"/>
            </w:pPr>
            <w:r/>
            <w:r>
              <w:rPr>
                <w:rFonts w:ascii="Calibri" w:hAnsi="Calibri" w:eastAsia="Calibri" w:cs="Calibri"/>
                <w:b w:val="0"/>
                <w:i w:val="0"/>
                <w:sz w:val="15"/>
              </w:rPr>
              <w:t>KillZone</w:t>
            </w:r>
          </w:p>
        </w:tc>
        <w:tc>
          <w:tcPr>
            <w:tcW w:type="dxa" w:w="1871"/>
            <w:shd w:val="clear" w:color="auto" w:fill="F5EAF1"/>
          </w:tcPr>
          <w:p>
            <w:pPr>
              <w:spacing w:after="0" w:before="0" w:line="240" w:lineRule="auto"/>
            </w:pPr>
            <w:r/>
            <w:r>
              <w:rPr>
                <w:rFonts w:ascii="Calibri" w:hAnsi="Calibri" w:eastAsia="Calibri" w:cs="Calibri"/>
                <w:b w:val="0"/>
                <w:i w:val="0"/>
                <w:sz w:val="15"/>
              </w:rPr>
              <w:t>X 39→50, Y −6 → 1.5</w:t>
            </w:r>
          </w:p>
        </w:tc>
        <w:tc>
          <w:tcPr>
            <w:tcW w:type="dxa" w:w="4025"/>
            <w:shd w:val="clear" w:color="auto" w:fill="F5EAF1"/>
          </w:tcPr>
          <w:p>
            <w:pPr>
              <w:spacing w:after="0" w:before="0" w:line="240" w:lineRule="auto"/>
            </w:pPr>
            <w:r/>
            <w:r>
              <w:rPr>
                <w:rFonts w:ascii="Calibri" w:hAnsi="Calibri" w:eastAsia="Calibri" w:cs="Calibri"/>
                <w:b w:val="0"/>
                <w:i w:val="0"/>
                <w:sz w:val="15"/>
              </w:rPr>
              <w:t>Không đáy — rơi là chết ngay</w:t>
            </w:r>
          </w:p>
        </w:tc>
      </w:tr>
    </w:tbl>
    <w:p>
      <w:pPr>
        <w:spacing w:after="20"/>
      </w:pPr>
    </w:p>
    <w:p>
      <w:pPr>
        <w:spacing w:after="20" w:before="0"/>
        <w:ind w:left="255" w:hanging="198"/>
      </w:pPr>
      <w:r>
        <w:rPr>
          <w:rFonts w:ascii="Calibri" w:hAnsi="Calibri" w:eastAsia="Calibri" w:cs="Calibri"/>
          <w:b w:val="0"/>
          <w:i w:val="0"/>
          <w:sz w:val="18"/>
        </w:rPr>
        <w:t>•  Khoảng cách giữa các bệ: 4.0 unit — bằng đúng tầm nhảy có đà tối đa (6.0) trừ hao, nên phải chạy lấy đà.</w:t>
      </w:r>
    </w:p>
    <w:p>
      <w:pPr>
        <w:spacing w:after="20" w:before="0"/>
        <w:ind w:left="255" w:hanging="198"/>
      </w:pPr>
      <w:r>
        <w:rPr>
          <w:rFonts w:ascii="Calibri" w:hAnsi="Calibri" w:eastAsia="Calibri" w:cs="Calibri"/>
          <w:b w:val="0"/>
          <w:i w:val="0"/>
          <w:sz w:val="18"/>
        </w:rPr>
        <w:t>•  Bệ sụp ở đây đặt isPermanentInRun = true → không bao giờ mọc lại trong lượt chơi đó. Rơi xuống là mất luôn đường về.</w:t>
      </w:r>
    </w:p>
    <w:p>
      <w:pPr>
        <w:spacing w:after="20" w:before="0"/>
        <w:ind w:left="255" w:hanging="198"/>
      </w:pPr>
      <w:r>
        <w:rPr>
          <w:rFonts w:ascii="Calibri" w:hAnsi="Calibri" w:eastAsia="Calibri" w:cs="Calibri"/>
          <w:b w:val="0"/>
          <w:i w:val="0"/>
          <w:sz w:val="18"/>
        </w:rPr>
        <w:t>•  Cưa treo ở Y = 9.5 quét ngang đúng đỉnh quỹ đạo nhảy từ bệ 2 sang bệ 3 → buộc phải nhảy sớm hoặc đợi cưa qua.</w:t>
      </w:r>
    </w:p>
    <w:p>
      <w:pPr>
        <w:keepNext/>
        <w:spacing w:before="120" w:after="20"/>
      </w:pPr>
      <w:r>
        <w:rPr>
          <w:rFonts w:ascii="Calibri" w:hAnsi="Calibri" w:eastAsia="Calibri" w:cs="Calibri"/>
          <w:b/>
          <w:i w:val="0"/>
          <w:color w:val="1A1A1A"/>
          <w:sz w:val="20"/>
        </w:rPr>
        <w:t>4.4  Chặng D — Hành Lang Gai &amp; Cưa  (X 52 → 70)</w:t>
      </w:r>
    </w:p>
    <w:p>
      <w:pPr>
        <w:spacing w:before="0" w:after="40"/>
      </w:pPr>
      <w:r>
        <w:rPr>
          <w:rFonts w:ascii="Calibri" w:hAnsi="Calibri" w:eastAsia="Calibri" w:cs="Calibri"/>
          <w:b w:val="0"/>
          <w:i w:val="0"/>
          <w:sz w:val="18"/>
        </w:rPr>
        <w:t>Chặng duy nhất không có Cổ Vật. Đây là bộ lọc kỹ năng thuần tuý: ai qua được chặng D thì đã đủ tay nghề cho chặng E. Trần thấp ở giữa chặng chặn đường nhảy cao.</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644"/>
        <w:gridCol w:w="2324"/>
        <w:gridCol w:w="1871"/>
        <w:gridCol w:w="4025"/>
      </w:tblGrid>
      <w:tr>
        <w:trPr>
          <w:tblHeader w:val="true"/>
        </w:trPr>
        <w:tc>
          <w:tcPr>
            <w:tcW w:type="dxa" w:w="1644"/>
            <w:shd w:val="clear" w:color="auto" w:fill="8E1B5C"/>
          </w:tcPr>
          <w:p>
            <w:pPr>
              <w:spacing w:after="0" w:before="0" w:line="240" w:lineRule="auto"/>
            </w:pPr>
            <w:r/>
            <w:r>
              <w:rPr>
                <w:rFonts w:ascii="Calibri" w:hAnsi="Calibri" w:eastAsia="Calibri" w:cs="Calibri"/>
                <w:b/>
                <w:i w:val="0"/>
                <w:color w:val="FFFFFF"/>
                <w:sz w:val="15"/>
              </w:rPr>
              <w:t>Đối tượng</w:t>
            </w:r>
          </w:p>
        </w:tc>
        <w:tc>
          <w:tcPr>
            <w:tcW w:type="dxa" w:w="2324"/>
            <w:shd w:val="clear" w:color="auto" w:fill="8E1B5C"/>
          </w:tcPr>
          <w:p>
            <w:pPr>
              <w:spacing w:after="0" w:before="0" w:line="240" w:lineRule="auto"/>
            </w:pPr>
            <w:r/>
            <w:r>
              <w:rPr>
                <w:rFonts w:ascii="Calibri" w:hAnsi="Calibri" w:eastAsia="Calibri" w:cs="Calibri"/>
                <w:b/>
                <w:i w:val="0"/>
                <w:color w:val="FFFFFF"/>
                <w:sz w:val="15"/>
              </w:rPr>
              <w:t>Prefab / Sprite</w:t>
            </w:r>
          </w:p>
        </w:tc>
        <w:tc>
          <w:tcPr>
            <w:tcW w:type="dxa" w:w="1871"/>
            <w:shd w:val="clear" w:color="auto" w:fill="8E1B5C"/>
          </w:tcPr>
          <w:p>
            <w:pPr>
              <w:spacing w:after="0" w:before="0" w:line="240" w:lineRule="auto"/>
            </w:pPr>
            <w:r/>
            <w:r>
              <w:rPr>
                <w:rFonts w:ascii="Calibri" w:hAnsi="Calibri" w:eastAsia="Calibri" w:cs="Calibri"/>
                <w:b/>
                <w:i w:val="0"/>
                <w:color w:val="FFFFFF"/>
                <w:sz w:val="15"/>
              </w:rPr>
              <w:t>Vị trí (x, y)</w:t>
            </w:r>
          </w:p>
        </w:tc>
        <w:tc>
          <w:tcPr>
            <w:tcW w:type="dxa" w:w="4025"/>
            <w:shd w:val="clear" w:color="auto" w:fill="8E1B5C"/>
          </w:tcPr>
          <w:p>
            <w:pPr>
              <w:spacing w:after="0" w:before="0" w:line="240" w:lineRule="auto"/>
            </w:pPr>
            <w:r/>
            <w:r>
              <w:rPr>
                <w:rFonts w:ascii="Calibri" w:hAnsi="Calibri" w:eastAsia="Calibri" w:cs="Calibri"/>
                <w:b/>
                <w:i w:val="0"/>
                <w:color w:val="FFFFFF"/>
                <w:sz w:val="15"/>
              </w:rPr>
              <w:t>Field Inspector</w:t>
            </w:r>
          </w:p>
        </w:tc>
      </w:tr>
      <w:tr>
        <w:trPr>
          <w:cantSplit w:val="true"/>
        </w:trPr>
        <w:tc>
          <w:tcPr>
            <w:tcW w:type="dxa" w:w="1644"/>
          </w:tcPr>
          <w:p>
            <w:pPr>
              <w:spacing w:after="0" w:before="0" w:line="240" w:lineRule="auto"/>
            </w:pPr>
            <w:r/>
            <w:r>
              <w:rPr>
                <w:rFonts w:ascii="Calibri" w:hAnsi="Calibri" w:eastAsia="Calibri" w:cs="Calibri"/>
                <w:b w:val="0"/>
                <w:i w:val="0"/>
                <w:sz w:val="15"/>
              </w:rPr>
              <w:t>Sàn</w:t>
            </w:r>
          </w:p>
        </w:tc>
        <w:tc>
          <w:tcPr>
            <w:tcW w:type="dxa" w:w="2324"/>
          </w:tcPr>
          <w:p>
            <w:pPr>
              <w:spacing w:after="0" w:before="0" w:line="240" w:lineRule="auto"/>
            </w:pPr>
            <w:r/>
            <w:r>
              <w:rPr>
                <w:rFonts w:ascii="Calibri" w:hAnsi="Calibri" w:eastAsia="Calibri" w:cs="Calibri"/>
                <w:b w:val="0"/>
                <w:i w:val="0"/>
                <w:sz w:val="15"/>
              </w:rPr>
              <w:t>Terrain _10</w:t>
            </w:r>
          </w:p>
        </w:tc>
        <w:tc>
          <w:tcPr>
            <w:tcW w:type="dxa" w:w="1871"/>
          </w:tcPr>
          <w:p>
            <w:pPr>
              <w:spacing w:after="0" w:before="0" w:line="240" w:lineRule="auto"/>
            </w:pPr>
            <w:r/>
            <w:r>
              <w:rPr>
                <w:rFonts w:ascii="Calibri" w:hAnsi="Calibri" w:eastAsia="Calibri" w:cs="Calibri"/>
                <w:b w:val="0"/>
                <w:i w:val="0"/>
                <w:sz w:val="15"/>
              </w:rPr>
              <w:t>X 52→70, Y 2.0</w:t>
            </w:r>
          </w:p>
        </w:tc>
        <w:tc>
          <w:tcPr>
            <w:tcW w:type="dxa" w:w="4025"/>
          </w:tcPr>
          <w:p>
            <w:pPr>
              <w:spacing w:after="0" w:before="0" w:line="240" w:lineRule="auto"/>
            </w:pPr>
            <w:r/>
            <w:r>
              <w:rPr>
                <w:rFonts w:ascii="Calibri" w:hAnsi="Calibri" w:eastAsia="Calibri" w:cs="Calibri"/>
                <w:b w:val="0"/>
                <w:i w:val="0"/>
                <w:sz w:val="15"/>
              </w:rPr>
              <w:t>SpriteRenderer sortingOrder = 0</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Dãy gai 1</w:t>
            </w:r>
          </w:p>
        </w:tc>
        <w:tc>
          <w:tcPr>
            <w:tcW w:type="dxa" w:w="2324"/>
            <w:shd w:val="clear" w:color="auto" w:fill="F5EAF1"/>
          </w:tcPr>
          <w:p>
            <w:pPr>
              <w:spacing w:after="0" w:before="0" w:line="240" w:lineRule="auto"/>
            </w:pPr>
            <w:r/>
            <w:r>
              <w:rPr>
                <w:rFonts w:ascii="Calibri" w:hAnsi="Calibri" w:eastAsia="Calibri" w:cs="Calibri"/>
                <w:b w:val="0"/>
                <w:i w:val="0"/>
                <w:sz w:val="15"/>
              </w:rPr>
              <w:t>Spikes/Idle.png</w:t>
            </w:r>
          </w:p>
        </w:tc>
        <w:tc>
          <w:tcPr>
            <w:tcW w:type="dxa" w:w="1871"/>
            <w:shd w:val="clear" w:color="auto" w:fill="F5EAF1"/>
          </w:tcPr>
          <w:p>
            <w:pPr>
              <w:spacing w:after="0" w:before="0" w:line="240" w:lineRule="auto"/>
            </w:pPr>
            <w:r/>
            <w:r>
              <w:rPr>
                <w:rFonts w:ascii="Calibri" w:hAnsi="Calibri" w:eastAsia="Calibri" w:cs="Calibri"/>
                <w:b w:val="0"/>
                <w:i w:val="0"/>
                <w:sz w:val="15"/>
              </w:rPr>
              <w:t>(56.0, 2.0), 3 tile</w:t>
            </w:r>
          </w:p>
        </w:tc>
        <w:tc>
          <w:tcPr>
            <w:tcW w:type="dxa" w:w="4025"/>
            <w:shd w:val="clear" w:color="auto" w:fill="F5EAF1"/>
          </w:tcPr>
          <w:p>
            <w:pPr>
              <w:spacing w:after="0" w:before="0" w:line="240" w:lineRule="auto"/>
            </w:pPr>
            <w:r/>
            <w:r>
              <w:rPr>
                <w:rFonts w:ascii="Calibri" w:hAnsi="Calibri" w:eastAsia="Calibri" w:cs="Calibri"/>
                <w:b w:val="0"/>
                <w:i w:val="0"/>
                <w:sz w:val="15"/>
              </w:rPr>
              <w:t>BoxCollider2D isTrigger, Tag = "Hazard"</w:t>
            </w:r>
          </w:p>
        </w:tc>
      </w:tr>
      <w:tr>
        <w:trPr>
          <w:cantSplit w:val="true"/>
        </w:trPr>
        <w:tc>
          <w:tcPr>
            <w:tcW w:type="dxa" w:w="1644"/>
          </w:tcPr>
          <w:p>
            <w:pPr>
              <w:spacing w:after="0" w:before="0" w:line="240" w:lineRule="auto"/>
            </w:pPr>
            <w:r/>
            <w:r>
              <w:rPr>
                <w:rFonts w:ascii="Calibri" w:hAnsi="Calibri" w:eastAsia="Calibri" w:cs="Calibri"/>
                <w:b w:val="0"/>
                <w:i w:val="0"/>
                <w:sz w:val="15"/>
              </w:rPr>
              <w:t>Dãy gai 2</w:t>
            </w:r>
          </w:p>
        </w:tc>
        <w:tc>
          <w:tcPr>
            <w:tcW w:type="dxa" w:w="2324"/>
          </w:tcPr>
          <w:p>
            <w:pPr>
              <w:spacing w:after="0" w:before="0" w:line="240" w:lineRule="auto"/>
            </w:pPr>
            <w:r/>
            <w:r>
              <w:rPr>
                <w:rFonts w:ascii="Calibri" w:hAnsi="Calibri" w:eastAsia="Calibri" w:cs="Calibri"/>
                <w:b w:val="0"/>
                <w:i w:val="0"/>
                <w:sz w:val="15"/>
              </w:rPr>
              <w:t>Spikes/Idle.png</w:t>
            </w:r>
          </w:p>
        </w:tc>
        <w:tc>
          <w:tcPr>
            <w:tcW w:type="dxa" w:w="1871"/>
          </w:tcPr>
          <w:p>
            <w:pPr>
              <w:spacing w:after="0" w:before="0" w:line="240" w:lineRule="auto"/>
            </w:pPr>
            <w:r/>
            <w:r>
              <w:rPr>
                <w:rFonts w:ascii="Calibri" w:hAnsi="Calibri" w:eastAsia="Calibri" w:cs="Calibri"/>
                <w:b w:val="0"/>
                <w:i w:val="0"/>
                <w:sz w:val="15"/>
              </w:rPr>
              <w:t>(62.0, 2.0), 3 tile</w:t>
            </w:r>
          </w:p>
        </w:tc>
        <w:tc>
          <w:tcPr>
            <w:tcW w:type="dxa" w:w="4025"/>
          </w:tcPr>
          <w:p>
            <w:pPr>
              <w:spacing w:after="0" w:before="0" w:line="240" w:lineRule="auto"/>
            </w:pPr>
            <w:r/>
            <w:r>
              <w:rPr>
                <w:rFonts w:ascii="Calibri" w:hAnsi="Calibri" w:eastAsia="Calibri" w:cs="Calibri"/>
                <w:b w:val="0"/>
                <w:i w:val="0"/>
                <w:sz w:val="15"/>
              </w:rPr>
              <w:t>BoxCollider2D isTrigger, Tag = "Hazard"</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Cưa 2</w:t>
            </w:r>
          </w:p>
        </w:tc>
        <w:tc>
          <w:tcPr>
            <w:tcW w:type="dxa" w:w="2324"/>
            <w:shd w:val="clear" w:color="auto" w:fill="F5EAF1"/>
          </w:tcPr>
          <w:p>
            <w:pPr>
              <w:spacing w:after="0" w:before="0" w:line="240" w:lineRule="auto"/>
            </w:pPr>
            <w:r/>
            <w:r>
              <w:rPr>
                <w:rFonts w:ascii="Calibri" w:hAnsi="Calibri" w:eastAsia="Calibri" w:cs="Calibri"/>
                <w:b w:val="0"/>
                <w:i w:val="0"/>
                <w:sz w:val="15"/>
              </w:rPr>
              <w:t>Saw (Module 2)</w:t>
            </w:r>
          </w:p>
        </w:tc>
        <w:tc>
          <w:tcPr>
            <w:tcW w:type="dxa" w:w="1871"/>
            <w:shd w:val="clear" w:color="auto" w:fill="F5EAF1"/>
          </w:tcPr>
          <w:p>
            <w:pPr>
              <w:spacing w:after="0" w:before="0" w:line="240" w:lineRule="auto"/>
            </w:pPr>
            <w:r/>
            <w:r>
              <w:rPr>
                <w:rFonts w:ascii="Calibri" w:hAnsi="Calibri" w:eastAsia="Calibri" w:cs="Calibri"/>
                <w:b w:val="0"/>
                <w:i w:val="0"/>
                <w:sz w:val="15"/>
              </w:rPr>
              <w:t>(58.0, 5.5)</w:t>
            </w:r>
          </w:p>
        </w:tc>
        <w:tc>
          <w:tcPr>
            <w:tcW w:type="dxa" w:w="4025"/>
            <w:shd w:val="clear" w:color="auto" w:fill="F5EAF1"/>
          </w:tcPr>
          <w:p>
            <w:pPr>
              <w:spacing w:after="0" w:before="0" w:line="240" w:lineRule="auto"/>
            </w:pPr>
            <w:r/>
            <w:r>
              <w:rPr>
                <w:rFonts w:ascii="Calibri" w:hAnsi="Calibri" w:eastAsia="Calibri" w:cs="Calibri"/>
                <w:b w:val="0"/>
                <w:i w:val="0"/>
                <w:sz w:val="15"/>
              </w:rPr>
              <w:t>Di chuyển dọc ±1.5 · tốc độ 3.0</w:t>
            </w:r>
          </w:p>
        </w:tc>
      </w:tr>
      <w:tr>
        <w:trPr>
          <w:cantSplit w:val="true"/>
        </w:trPr>
        <w:tc>
          <w:tcPr>
            <w:tcW w:type="dxa" w:w="1644"/>
          </w:tcPr>
          <w:p>
            <w:pPr>
              <w:spacing w:after="0" w:before="0" w:line="240" w:lineRule="auto"/>
            </w:pPr>
            <w:r/>
            <w:r>
              <w:rPr>
                <w:rFonts w:ascii="Calibri" w:hAnsi="Calibri" w:eastAsia="Calibri" w:cs="Calibri"/>
                <w:b w:val="0"/>
                <w:i w:val="0"/>
                <w:sz w:val="15"/>
              </w:rPr>
              <w:t>Cưa 3</w:t>
            </w:r>
          </w:p>
        </w:tc>
        <w:tc>
          <w:tcPr>
            <w:tcW w:type="dxa" w:w="2324"/>
          </w:tcPr>
          <w:p>
            <w:pPr>
              <w:spacing w:after="0" w:before="0" w:line="240" w:lineRule="auto"/>
            </w:pPr>
            <w:r/>
            <w:r>
              <w:rPr>
                <w:rFonts w:ascii="Calibri" w:hAnsi="Calibri" w:eastAsia="Calibri" w:cs="Calibri"/>
                <w:b w:val="0"/>
                <w:i w:val="0"/>
                <w:sz w:val="15"/>
              </w:rPr>
              <w:t>Saw (Module 2)</w:t>
            </w:r>
          </w:p>
        </w:tc>
        <w:tc>
          <w:tcPr>
            <w:tcW w:type="dxa" w:w="1871"/>
          </w:tcPr>
          <w:p>
            <w:pPr>
              <w:spacing w:after="0" w:before="0" w:line="240" w:lineRule="auto"/>
            </w:pPr>
            <w:r/>
            <w:r>
              <w:rPr>
                <w:rFonts w:ascii="Calibri" w:hAnsi="Calibri" w:eastAsia="Calibri" w:cs="Calibri"/>
                <w:b w:val="0"/>
                <w:i w:val="0"/>
                <w:sz w:val="15"/>
              </w:rPr>
              <w:t>(61.0, 8.0)</w:t>
            </w:r>
          </w:p>
        </w:tc>
        <w:tc>
          <w:tcPr>
            <w:tcW w:type="dxa" w:w="4025"/>
          </w:tcPr>
          <w:p>
            <w:pPr>
              <w:spacing w:after="0" w:before="0" w:line="240" w:lineRule="auto"/>
            </w:pPr>
            <w:r/>
            <w:r>
              <w:rPr>
                <w:rFonts w:ascii="Calibri" w:hAnsi="Calibri" w:eastAsia="Calibri" w:cs="Calibri"/>
                <w:b w:val="0"/>
                <w:i w:val="0"/>
                <w:sz w:val="15"/>
              </w:rPr>
              <w:t>Di chuyển ngang ±3.0 · tốc độ 2.2</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Cưa 4</w:t>
            </w:r>
          </w:p>
        </w:tc>
        <w:tc>
          <w:tcPr>
            <w:tcW w:type="dxa" w:w="2324"/>
            <w:shd w:val="clear" w:color="auto" w:fill="F5EAF1"/>
          </w:tcPr>
          <w:p>
            <w:pPr>
              <w:spacing w:after="0" w:before="0" w:line="240" w:lineRule="auto"/>
            </w:pPr>
            <w:r/>
            <w:r>
              <w:rPr>
                <w:rFonts w:ascii="Calibri" w:hAnsi="Calibri" w:eastAsia="Calibri" w:cs="Calibri"/>
                <w:b w:val="0"/>
                <w:i w:val="0"/>
                <w:sz w:val="15"/>
              </w:rPr>
              <w:t>Saw (Module 2)</w:t>
            </w:r>
          </w:p>
        </w:tc>
        <w:tc>
          <w:tcPr>
            <w:tcW w:type="dxa" w:w="1871"/>
            <w:shd w:val="clear" w:color="auto" w:fill="F5EAF1"/>
          </w:tcPr>
          <w:p>
            <w:pPr>
              <w:spacing w:after="0" w:before="0" w:line="240" w:lineRule="auto"/>
            </w:pPr>
            <w:r/>
            <w:r>
              <w:rPr>
                <w:rFonts w:ascii="Calibri" w:hAnsi="Calibri" w:eastAsia="Calibri" w:cs="Calibri"/>
                <w:b w:val="0"/>
                <w:i w:val="0"/>
                <w:sz w:val="15"/>
              </w:rPr>
              <w:t>(65.0, 4.5)</w:t>
            </w:r>
          </w:p>
        </w:tc>
        <w:tc>
          <w:tcPr>
            <w:tcW w:type="dxa" w:w="4025"/>
            <w:shd w:val="clear" w:color="auto" w:fill="F5EAF1"/>
          </w:tcPr>
          <w:p>
            <w:pPr>
              <w:spacing w:after="0" w:before="0" w:line="240" w:lineRule="auto"/>
            </w:pPr>
            <w:r/>
            <w:r>
              <w:rPr>
                <w:rFonts w:ascii="Calibri" w:hAnsi="Calibri" w:eastAsia="Calibri" w:cs="Calibri"/>
                <w:b w:val="0"/>
                <w:i w:val="0"/>
                <w:sz w:val="15"/>
              </w:rPr>
              <w:t>Di chuyển dọc ±2.0 · tốc độ 3.5</w:t>
            </w:r>
          </w:p>
        </w:tc>
      </w:tr>
      <w:tr>
        <w:trPr>
          <w:cantSplit w:val="true"/>
        </w:trPr>
        <w:tc>
          <w:tcPr>
            <w:tcW w:type="dxa" w:w="1644"/>
          </w:tcPr>
          <w:p>
            <w:pPr>
              <w:spacing w:after="0" w:before="0" w:line="240" w:lineRule="auto"/>
            </w:pPr>
            <w:r/>
            <w:r>
              <w:rPr>
                <w:rFonts w:ascii="Calibri" w:hAnsi="Calibri" w:eastAsia="Calibri" w:cs="Calibri"/>
                <w:b w:val="0"/>
                <w:i w:val="0"/>
                <w:sz w:val="15"/>
              </w:rPr>
              <w:t>Trần thấp</w:t>
            </w:r>
          </w:p>
        </w:tc>
        <w:tc>
          <w:tcPr>
            <w:tcW w:type="dxa" w:w="2324"/>
          </w:tcPr>
          <w:p>
            <w:pPr>
              <w:spacing w:after="0" w:before="0" w:line="240" w:lineRule="auto"/>
            </w:pPr>
            <w:r/>
            <w:r>
              <w:rPr>
                <w:rFonts w:ascii="Calibri" w:hAnsi="Calibri" w:eastAsia="Calibri" w:cs="Calibri"/>
                <w:b w:val="0"/>
                <w:i w:val="0"/>
                <w:sz w:val="15"/>
              </w:rPr>
              <w:t>Terrain _6 (gỗ nâu)</w:t>
            </w:r>
          </w:p>
        </w:tc>
        <w:tc>
          <w:tcPr>
            <w:tcW w:type="dxa" w:w="1871"/>
          </w:tcPr>
          <w:p>
            <w:pPr>
              <w:spacing w:after="0" w:before="0" w:line="240" w:lineRule="auto"/>
            </w:pPr>
            <w:r/>
            <w:r>
              <w:rPr>
                <w:rFonts w:ascii="Calibri" w:hAnsi="Calibri" w:eastAsia="Calibri" w:cs="Calibri"/>
                <w:b w:val="0"/>
                <w:i w:val="0"/>
                <w:sz w:val="15"/>
              </w:rPr>
              <w:t>X 57→59, Y 9.0, dày 2.0</w:t>
            </w:r>
          </w:p>
        </w:tc>
        <w:tc>
          <w:tcPr>
            <w:tcW w:type="dxa" w:w="4025"/>
          </w:tcPr>
          <w:p>
            <w:pPr>
              <w:spacing w:after="0" w:before="0" w:line="240" w:lineRule="auto"/>
            </w:pPr>
            <w:r/>
            <w:r>
              <w:rPr>
                <w:rFonts w:ascii="Calibri" w:hAnsi="Calibri" w:eastAsia="Calibri" w:cs="Calibri"/>
                <w:b w:val="0"/>
                <w:i w:val="0"/>
                <w:sz w:val="15"/>
              </w:rPr>
              <w:t>Chặn nhảy cao — buộc đi sát đất qua cưa 2</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Mũi tên phản chủ</w:t>
            </w:r>
          </w:p>
        </w:tc>
        <w:tc>
          <w:tcPr>
            <w:tcW w:type="dxa" w:w="2324"/>
            <w:shd w:val="clear" w:color="auto" w:fill="F5EAF1"/>
          </w:tcPr>
          <w:p>
            <w:pPr>
              <w:spacing w:after="0" w:before="0" w:line="240" w:lineRule="auto"/>
            </w:pPr>
            <w:r/>
            <w:r>
              <w:rPr>
                <w:rFonts w:ascii="Calibri" w:hAnsi="Calibri" w:eastAsia="Calibri" w:cs="Calibri"/>
                <w:b w:val="0"/>
                <w:i w:val="0"/>
                <w:sz w:val="15"/>
              </w:rPr>
              <w:t>ArrowBooster</w:t>
            </w:r>
          </w:p>
        </w:tc>
        <w:tc>
          <w:tcPr>
            <w:tcW w:type="dxa" w:w="1871"/>
            <w:shd w:val="clear" w:color="auto" w:fill="F5EAF1"/>
          </w:tcPr>
          <w:p>
            <w:pPr>
              <w:spacing w:after="0" w:before="0" w:line="240" w:lineRule="auto"/>
            </w:pPr>
            <w:r/>
            <w:r>
              <w:rPr>
                <w:rFonts w:ascii="Calibri" w:hAnsi="Calibri" w:eastAsia="Calibri" w:cs="Calibri"/>
                <w:b w:val="0"/>
                <w:i w:val="0"/>
                <w:sz w:val="15"/>
              </w:rPr>
              <w:t>(66.5, 3.0)</w:t>
            </w:r>
          </w:p>
        </w:tc>
        <w:tc>
          <w:tcPr>
            <w:tcW w:type="dxa" w:w="4025"/>
            <w:shd w:val="clear" w:color="auto" w:fill="F5EAF1"/>
          </w:tcPr>
          <w:p>
            <w:pPr>
              <w:spacing w:after="0" w:before="0" w:line="240" w:lineRule="auto"/>
            </w:pPr>
            <w:r/>
            <w:r>
              <w:rPr>
                <w:rFonts w:ascii="Calibri" w:hAnsi="Calibri" w:eastAsia="Calibri" w:cs="Calibri"/>
                <w:b w:val="0"/>
                <w:i w:val="0"/>
                <w:sz w:val="15"/>
              </w:rPr>
              <w:t>boostForce = 14 · boostDirection = (1, −0.6) · reactivateDelay = 2.5 — BẪY, xem §6</w:t>
            </w:r>
          </w:p>
        </w:tc>
      </w:tr>
    </w:tbl>
    <w:p>
      <w:pPr>
        <w:spacing w:after="20"/>
      </w:pPr>
    </w:p>
    <w:p>
      <w:pPr>
        <w:spacing w:after="20" w:before="0"/>
        <w:ind w:left="255" w:hanging="198"/>
      </w:pPr>
      <w:r>
        <w:rPr>
          <w:rFonts w:ascii="Calibri" w:hAnsi="Calibri" w:eastAsia="Calibri" w:cs="Calibri"/>
          <w:b w:val="0"/>
          <w:i w:val="0"/>
          <w:sz w:val="18"/>
        </w:rPr>
        <w:t>•  Ba cưa đặt so le theo cả trục dọc và ngang → không có nhịp chung, buộc người chơi xử lý từng cái một.</w:t>
      </w:r>
    </w:p>
    <w:p>
      <w:pPr>
        <w:spacing w:after="20" w:before="0"/>
        <w:ind w:left="255" w:hanging="198"/>
      </w:pPr>
      <w:r>
        <w:rPr>
          <w:rFonts w:ascii="Calibri" w:hAnsi="Calibri" w:eastAsia="Calibri" w:cs="Calibri"/>
          <w:b w:val="0"/>
          <w:i w:val="0"/>
          <w:sz w:val="18"/>
        </w:rPr>
        <w:t>•  Gai ở Y = 2.0 nằm ngay trên mặt sàn, cao 0.5 unit → không thể đi bộ qua, phải nhảy.</w:t>
      </w:r>
    </w:p>
    <w:p>
      <w:pPr>
        <w:spacing w:after="20" w:before="0"/>
        <w:ind w:left="255" w:hanging="198"/>
      </w:pPr>
      <w:r>
        <w:rPr>
          <w:rFonts w:ascii="Calibri" w:hAnsi="Calibri" w:eastAsia="Calibri" w:cs="Calibri"/>
          <w:b w:val="0"/>
          <w:i w:val="0"/>
          <w:sz w:val="18"/>
        </w:rPr>
        <w:t>•  Không có Cổ Vật ở chặng D là dụng ý: người chơi học cách tiết kiệm thời gian, không bị phân tâm.</w:t>
      </w:r>
    </w:p>
    <w:p>
      <w:pPr>
        <w:keepNext/>
        <w:spacing w:before="120" w:after="20"/>
      </w:pPr>
      <w:r>
        <w:rPr>
          <w:rFonts w:ascii="Calibri" w:hAnsi="Calibri" w:eastAsia="Calibri" w:cs="Calibri"/>
          <w:b/>
          <w:i w:val="0"/>
          <w:color w:val="1A1A1A"/>
          <w:sz w:val="20"/>
        </w:rPr>
        <w:t>4.5  Chặng E — Chuỗi Sàn Sập Vĩnh Viễn  (X 70 → 86)</w:t>
      </w:r>
    </w:p>
    <w:p>
      <w:pPr>
        <w:spacing w:before="0" w:after="40"/>
      </w:pPr>
      <w:r>
        <w:rPr>
          <w:rFonts w:ascii="Calibri" w:hAnsi="Calibri" w:eastAsia="Calibri" w:cs="Calibri"/>
          <w:b w:val="0"/>
          <w:i w:val="0"/>
          <w:sz w:val="18"/>
        </w:rPr>
        <w:t>Toàn bộ chặng là 5 bệ sụp vĩnh viễn, khoảng cách tăng dần, không có điểm nghỉ. Đây là chặng tạo ra Ác Mộng Quay Đầu (xem §6.2).</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644"/>
        <w:gridCol w:w="2324"/>
        <w:gridCol w:w="1871"/>
        <w:gridCol w:w="4025"/>
      </w:tblGrid>
      <w:tr>
        <w:trPr>
          <w:tblHeader w:val="true"/>
        </w:trPr>
        <w:tc>
          <w:tcPr>
            <w:tcW w:type="dxa" w:w="1644"/>
            <w:shd w:val="clear" w:color="auto" w:fill="8E1B5C"/>
          </w:tcPr>
          <w:p>
            <w:pPr>
              <w:spacing w:after="0" w:before="0" w:line="240" w:lineRule="auto"/>
            </w:pPr>
            <w:r/>
            <w:r>
              <w:rPr>
                <w:rFonts w:ascii="Calibri" w:hAnsi="Calibri" w:eastAsia="Calibri" w:cs="Calibri"/>
                <w:b/>
                <w:i w:val="0"/>
                <w:color w:val="FFFFFF"/>
                <w:sz w:val="15"/>
              </w:rPr>
              <w:t>Đối tượng</w:t>
            </w:r>
          </w:p>
        </w:tc>
        <w:tc>
          <w:tcPr>
            <w:tcW w:type="dxa" w:w="2324"/>
            <w:shd w:val="clear" w:color="auto" w:fill="8E1B5C"/>
          </w:tcPr>
          <w:p>
            <w:pPr>
              <w:spacing w:after="0" w:before="0" w:line="240" w:lineRule="auto"/>
            </w:pPr>
            <w:r/>
            <w:r>
              <w:rPr>
                <w:rFonts w:ascii="Calibri" w:hAnsi="Calibri" w:eastAsia="Calibri" w:cs="Calibri"/>
                <w:b/>
                <w:i w:val="0"/>
                <w:color w:val="FFFFFF"/>
                <w:sz w:val="15"/>
              </w:rPr>
              <w:t>Prefab / Sprite</w:t>
            </w:r>
          </w:p>
        </w:tc>
        <w:tc>
          <w:tcPr>
            <w:tcW w:type="dxa" w:w="1871"/>
            <w:shd w:val="clear" w:color="auto" w:fill="8E1B5C"/>
          </w:tcPr>
          <w:p>
            <w:pPr>
              <w:spacing w:after="0" w:before="0" w:line="240" w:lineRule="auto"/>
            </w:pPr>
            <w:r/>
            <w:r>
              <w:rPr>
                <w:rFonts w:ascii="Calibri" w:hAnsi="Calibri" w:eastAsia="Calibri" w:cs="Calibri"/>
                <w:b/>
                <w:i w:val="0"/>
                <w:color w:val="FFFFFF"/>
                <w:sz w:val="15"/>
              </w:rPr>
              <w:t>Vị trí (x, y)</w:t>
            </w:r>
          </w:p>
        </w:tc>
        <w:tc>
          <w:tcPr>
            <w:tcW w:type="dxa" w:w="4025"/>
            <w:shd w:val="clear" w:color="auto" w:fill="8E1B5C"/>
          </w:tcPr>
          <w:p>
            <w:pPr>
              <w:spacing w:after="0" w:before="0" w:line="240" w:lineRule="auto"/>
            </w:pPr>
            <w:r/>
            <w:r>
              <w:rPr>
                <w:rFonts w:ascii="Calibri" w:hAnsi="Calibri" w:eastAsia="Calibri" w:cs="Calibri"/>
                <w:b/>
                <w:i w:val="0"/>
                <w:color w:val="FFFFFF"/>
                <w:sz w:val="15"/>
              </w:rPr>
              <w:t>Field Inspector</w:t>
            </w:r>
          </w:p>
        </w:tc>
      </w:tr>
      <w:tr>
        <w:trPr>
          <w:cantSplit w:val="true"/>
        </w:trPr>
        <w:tc>
          <w:tcPr>
            <w:tcW w:type="dxa" w:w="1644"/>
          </w:tcPr>
          <w:p>
            <w:pPr>
              <w:spacing w:after="0" w:before="0" w:line="240" w:lineRule="auto"/>
            </w:pPr>
            <w:r/>
            <w:r>
              <w:rPr>
                <w:rFonts w:ascii="Calibri" w:hAnsi="Calibri" w:eastAsia="Calibri" w:cs="Calibri"/>
                <w:b w:val="0"/>
                <w:i w:val="0"/>
                <w:sz w:val="15"/>
              </w:rPr>
              <w:t>Bệ 1</w:t>
            </w:r>
          </w:p>
        </w:tc>
        <w:tc>
          <w:tcPr>
            <w:tcW w:type="dxa" w:w="2324"/>
          </w:tcPr>
          <w:p>
            <w:pPr>
              <w:spacing w:after="0" w:before="0" w:line="240" w:lineRule="auto"/>
            </w:pPr>
            <w:r/>
            <w:r>
              <w:rPr>
                <w:rFonts w:ascii="Calibri" w:hAnsi="Calibri" w:eastAsia="Calibri" w:cs="Calibri"/>
                <w:b w:val="0"/>
                <w:i w:val="0"/>
                <w:sz w:val="15"/>
              </w:rPr>
              <w:t>FallingPlatform</w:t>
            </w:r>
          </w:p>
        </w:tc>
        <w:tc>
          <w:tcPr>
            <w:tcW w:type="dxa" w:w="1871"/>
          </w:tcPr>
          <w:p>
            <w:pPr>
              <w:spacing w:after="0" w:before="0" w:line="240" w:lineRule="auto"/>
            </w:pPr>
            <w:r/>
            <w:r>
              <w:rPr>
                <w:rFonts w:ascii="Calibri" w:hAnsi="Calibri" w:eastAsia="Calibri" w:cs="Calibri"/>
                <w:b w:val="0"/>
                <w:i w:val="0"/>
                <w:sz w:val="15"/>
              </w:rPr>
              <w:t>(71.5, 4.2)</w:t>
            </w:r>
          </w:p>
        </w:tc>
        <w:tc>
          <w:tcPr>
            <w:tcW w:type="dxa" w:w="4025"/>
          </w:tcPr>
          <w:p>
            <w:pPr>
              <w:spacing w:after="0" w:before="0" w:line="240" w:lineRule="auto"/>
            </w:pPr>
            <w:r/>
            <w:r>
              <w:rPr>
                <w:rFonts w:ascii="Calibri" w:hAnsi="Calibri" w:eastAsia="Calibri" w:cs="Calibri"/>
                <w:b w:val="0"/>
                <w:i w:val="0"/>
                <w:sz w:val="15"/>
              </w:rPr>
              <w:t>isPermanentInRun = true · shakeDuration = 0.4 · fallSpeed = 12</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Bệ 2</w:t>
            </w:r>
          </w:p>
        </w:tc>
        <w:tc>
          <w:tcPr>
            <w:tcW w:type="dxa" w:w="2324"/>
            <w:shd w:val="clear" w:color="auto" w:fill="F5EAF1"/>
          </w:tcPr>
          <w:p>
            <w:pPr>
              <w:spacing w:after="0" w:before="0" w:line="240" w:lineRule="auto"/>
            </w:pPr>
            <w:r/>
            <w:r>
              <w:rPr>
                <w:rFonts w:ascii="Calibri" w:hAnsi="Calibri" w:eastAsia="Calibri" w:cs="Calibri"/>
                <w:b w:val="0"/>
                <w:i w:val="0"/>
                <w:sz w:val="15"/>
              </w:rPr>
              <w:t>FallingPlatform</w:t>
            </w:r>
          </w:p>
        </w:tc>
        <w:tc>
          <w:tcPr>
            <w:tcW w:type="dxa" w:w="1871"/>
            <w:shd w:val="clear" w:color="auto" w:fill="F5EAF1"/>
          </w:tcPr>
          <w:p>
            <w:pPr>
              <w:spacing w:after="0" w:before="0" w:line="240" w:lineRule="auto"/>
            </w:pPr>
            <w:r/>
            <w:r>
              <w:rPr>
                <w:rFonts w:ascii="Calibri" w:hAnsi="Calibri" w:eastAsia="Calibri" w:cs="Calibri"/>
                <w:b w:val="0"/>
                <w:i w:val="0"/>
                <w:sz w:val="15"/>
              </w:rPr>
              <w:t>(74.5, 5.8)</w:t>
            </w:r>
          </w:p>
        </w:tc>
        <w:tc>
          <w:tcPr>
            <w:tcW w:type="dxa" w:w="4025"/>
            <w:shd w:val="clear" w:color="auto" w:fill="F5EAF1"/>
          </w:tcPr>
          <w:p>
            <w:pPr>
              <w:spacing w:after="0" w:before="0" w:line="240" w:lineRule="auto"/>
            </w:pPr>
            <w:r/>
            <w:r>
              <w:rPr>
                <w:rFonts w:ascii="Calibri" w:hAnsi="Calibri" w:eastAsia="Calibri" w:cs="Calibri"/>
                <w:b w:val="0"/>
                <w:i w:val="0"/>
                <w:sz w:val="15"/>
              </w:rPr>
              <w:t>isPermanentInRun = true · shakeDuration = 0.4</w:t>
            </w:r>
          </w:p>
        </w:tc>
      </w:tr>
      <w:tr>
        <w:trPr>
          <w:cantSplit w:val="true"/>
        </w:trPr>
        <w:tc>
          <w:tcPr>
            <w:tcW w:type="dxa" w:w="1644"/>
          </w:tcPr>
          <w:p>
            <w:pPr>
              <w:spacing w:after="0" w:before="0" w:line="240" w:lineRule="auto"/>
            </w:pPr>
            <w:r/>
            <w:r>
              <w:rPr>
                <w:rFonts w:ascii="Calibri" w:hAnsi="Calibri" w:eastAsia="Calibri" w:cs="Calibri"/>
                <w:b w:val="0"/>
                <w:i w:val="0"/>
                <w:sz w:val="15"/>
              </w:rPr>
              <w:t>Bệ 3</w:t>
            </w:r>
          </w:p>
        </w:tc>
        <w:tc>
          <w:tcPr>
            <w:tcW w:type="dxa" w:w="2324"/>
          </w:tcPr>
          <w:p>
            <w:pPr>
              <w:spacing w:after="0" w:before="0" w:line="240" w:lineRule="auto"/>
            </w:pPr>
            <w:r/>
            <w:r>
              <w:rPr>
                <w:rFonts w:ascii="Calibri" w:hAnsi="Calibri" w:eastAsia="Calibri" w:cs="Calibri"/>
                <w:b w:val="0"/>
                <w:i w:val="0"/>
                <w:sz w:val="15"/>
              </w:rPr>
              <w:t>FallingPlatform</w:t>
            </w:r>
          </w:p>
        </w:tc>
        <w:tc>
          <w:tcPr>
            <w:tcW w:type="dxa" w:w="1871"/>
          </w:tcPr>
          <w:p>
            <w:pPr>
              <w:spacing w:after="0" w:before="0" w:line="240" w:lineRule="auto"/>
            </w:pPr>
            <w:r/>
            <w:r>
              <w:rPr>
                <w:rFonts w:ascii="Calibri" w:hAnsi="Calibri" w:eastAsia="Calibri" w:cs="Calibri"/>
                <w:b w:val="0"/>
                <w:i w:val="0"/>
                <w:sz w:val="15"/>
              </w:rPr>
              <w:t>(77.5, 4.6)</w:t>
            </w:r>
          </w:p>
        </w:tc>
        <w:tc>
          <w:tcPr>
            <w:tcW w:type="dxa" w:w="4025"/>
          </w:tcPr>
          <w:p>
            <w:pPr>
              <w:spacing w:after="0" w:before="0" w:line="240" w:lineRule="auto"/>
            </w:pPr>
            <w:r/>
            <w:r>
              <w:rPr>
                <w:rFonts w:ascii="Calibri" w:hAnsi="Calibri" w:eastAsia="Calibri" w:cs="Calibri"/>
                <w:b w:val="0"/>
                <w:i w:val="0"/>
                <w:sz w:val="15"/>
              </w:rPr>
              <w:t>isPermanentInRun = true · shakeDuration = 0.4</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Bệ 4</w:t>
            </w:r>
          </w:p>
        </w:tc>
        <w:tc>
          <w:tcPr>
            <w:tcW w:type="dxa" w:w="2324"/>
            <w:shd w:val="clear" w:color="auto" w:fill="F5EAF1"/>
          </w:tcPr>
          <w:p>
            <w:pPr>
              <w:spacing w:after="0" w:before="0" w:line="240" w:lineRule="auto"/>
            </w:pPr>
            <w:r/>
            <w:r>
              <w:rPr>
                <w:rFonts w:ascii="Calibri" w:hAnsi="Calibri" w:eastAsia="Calibri" w:cs="Calibri"/>
                <w:b w:val="0"/>
                <w:i w:val="0"/>
                <w:sz w:val="15"/>
              </w:rPr>
              <w:t>FallingPlatform</w:t>
            </w:r>
          </w:p>
        </w:tc>
        <w:tc>
          <w:tcPr>
            <w:tcW w:type="dxa" w:w="1871"/>
            <w:shd w:val="clear" w:color="auto" w:fill="F5EAF1"/>
          </w:tcPr>
          <w:p>
            <w:pPr>
              <w:spacing w:after="0" w:before="0" w:line="240" w:lineRule="auto"/>
            </w:pPr>
            <w:r/>
            <w:r>
              <w:rPr>
                <w:rFonts w:ascii="Calibri" w:hAnsi="Calibri" w:eastAsia="Calibri" w:cs="Calibri"/>
                <w:b w:val="0"/>
                <w:i w:val="0"/>
                <w:sz w:val="15"/>
              </w:rPr>
              <w:t>(80.5, 6.2)</w:t>
            </w:r>
          </w:p>
        </w:tc>
        <w:tc>
          <w:tcPr>
            <w:tcW w:type="dxa" w:w="4025"/>
            <w:shd w:val="clear" w:color="auto" w:fill="F5EAF1"/>
          </w:tcPr>
          <w:p>
            <w:pPr>
              <w:spacing w:after="0" w:before="0" w:line="240" w:lineRule="auto"/>
            </w:pPr>
            <w:r/>
            <w:r>
              <w:rPr>
                <w:rFonts w:ascii="Calibri" w:hAnsi="Calibri" w:eastAsia="Calibri" w:cs="Calibri"/>
                <w:b w:val="0"/>
                <w:i w:val="0"/>
                <w:sz w:val="15"/>
              </w:rPr>
              <w:t>isPermanentInRun = true · shakeDuration = 0.4</w:t>
            </w:r>
          </w:p>
        </w:tc>
      </w:tr>
      <w:tr>
        <w:trPr>
          <w:cantSplit w:val="true"/>
        </w:trPr>
        <w:tc>
          <w:tcPr>
            <w:tcW w:type="dxa" w:w="1644"/>
          </w:tcPr>
          <w:p>
            <w:pPr>
              <w:spacing w:after="0" w:before="0" w:line="240" w:lineRule="auto"/>
            </w:pPr>
            <w:r/>
            <w:r>
              <w:rPr>
                <w:rFonts w:ascii="Calibri" w:hAnsi="Calibri" w:eastAsia="Calibri" w:cs="Calibri"/>
                <w:b w:val="0"/>
                <w:i w:val="0"/>
                <w:sz w:val="15"/>
              </w:rPr>
              <w:t>Bệ 5</w:t>
            </w:r>
          </w:p>
        </w:tc>
        <w:tc>
          <w:tcPr>
            <w:tcW w:type="dxa" w:w="2324"/>
          </w:tcPr>
          <w:p>
            <w:pPr>
              <w:spacing w:after="0" w:before="0" w:line="240" w:lineRule="auto"/>
            </w:pPr>
            <w:r/>
            <w:r>
              <w:rPr>
                <w:rFonts w:ascii="Calibri" w:hAnsi="Calibri" w:eastAsia="Calibri" w:cs="Calibri"/>
                <w:b w:val="0"/>
                <w:i w:val="0"/>
                <w:sz w:val="15"/>
              </w:rPr>
              <w:t>FallingPlatform</w:t>
            </w:r>
          </w:p>
        </w:tc>
        <w:tc>
          <w:tcPr>
            <w:tcW w:type="dxa" w:w="1871"/>
          </w:tcPr>
          <w:p>
            <w:pPr>
              <w:spacing w:after="0" w:before="0" w:line="240" w:lineRule="auto"/>
            </w:pPr>
            <w:r/>
            <w:r>
              <w:rPr>
                <w:rFonts w:ascii="Calibri" w:hAnsi="Calibri" w:eastAsia="Calibri" w:cs="Calibri"/>
                <w:b w:val="0"/>
                <w:i w:val="0"/>
                <w:sz w:val="15"/>
              </w:rPr>
              <w:t>(83.5, 4.8)</w:t>
            </w:r>
          </w:p>
        </w:tc>
        <w:tc>
          <w:tcPr>
            <w:tcW w:type="dxa" w:w="4025"/>
          </w:tcPr>
          <w:p>
            <w:pPr>
              <w:spacing w:after="0" w:before="0" w:line="240" w:lineRule="auto"/>
            </w:pPr>
            <w:r/>
            <w:r>
              <w:rPr>
                <w:rFonts w:ascii="Calibri" w:hAnsi="Calibri" w:eastAsia="Calibri" w:cs="Calibri"/>
                <w:b w:val="0"/>
                <w:i w:val="0"/>
                <w:sz w:val="15"/>
              </w:rPr>
              <w:t>isPermanentInRun = true · shakeDuration = 0.4</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ArrowBooster</w:t>
            </w:r>
          </w:p>
        </w:tc>
        <w:tc>
          <w:tcPr>
            <w:tcW w:type="dxa" w:w="2324"/>
            <w:shd w:val="clear" w:color="auto" w:fill="F5EAF1"/>
          </w:tcPr>
          <w:p>
            <w:pPr>
              <w:spacing w:after="0" w:before="0" w:line="240" w:lineRule="auto"/>
            </w:pPr>
            <w:r/>
            <w:r>
              <w:rPr>
                <w:rFonts w:ascii="Calibri" w:hAnsi="Calibri" w:eastAsia="Calibri" w:cs="Calibri"/>
                <w:b w:val="0"/>
                <w:i w:val="0"/>
                <w:sz w:val="15"/>
              </w:rPr>
              <w:t>Prefabs/Traps/ArrowBooster</w:t>
            </w:r>
          </w:p>
        </w:tc>
        <w:tc>
          <w:tcPr>
            <w:tcW w:type="dxa" w:w="1871"/>
            <w:shd w:val="clear" w:color="auto" w:fill="F5EAF1"/>
          </w:tcPr>
          <w:p>
            <w:pPr>
              <w:spacing w:after="0" w:before="0" w:line="240" w:lineRule="auto"/>
            </w:pPr>
            <w:r/>
            <w:r>
              <w:rPr>
                <w:rFonts w:ascii="Calibri" w:hAnsi="Calibri" w:eastAsia="Calibri" w:cs="Calibri"/>
                <w:b w:val="0"/>
                <w:i w:val="0"/>
                <w:sz w:val="15"/>
              </w:rPr>
              <w:t>(85.0, 5.0)</w:t>
            </w:r>
          </w:p>
        </w:tc>
        <w:tc>
          <w:tcPr>
            <w:tcW w:type="dxa" w:w="4025"/>
            <w:shd w:val="clear" w:color="auto" w:fill="F5EAF1"/>
          </w:tcPr>
          <w:p>
            <w:pPr>
              <w:spacing w:after="0" w:before="0" w:line="240" w:lineRule="auto"/>
            </w:pPr>
            <w:r/>
            <w:r>
              <w:rPr>
                <w:rFonts w:ascii="Calibri" w:hAnsi="Calibri" w:eastAsia="Calibri" w:cs="Calibri"/>
                <w:b w:val="0"/>
                <w:i w:val="0"/>
                <w:sz w:val="15"/>
              </w:rPr>
              <w:t>boostForce = 14 · boostDirection = (1, 0.35) · reactivateDelay = 2.5</w:t>
            </w:r>
          </w:p>
        </w:tc>
      </w:tr>
      <w:tr>
        <w:trPr>
          <w:cantSplit w:val="true"/>
        </w:trPr>
        <w:tc>
          <w:tcPr>
            <w:tcW w:type="dxa" w:w="1644"/>
          </w:tcPr>
          <w:p>
            <w:pPr>
              <w:spacing w:after="0" w:before="0" w:line="240" w:lineRule="auto"/>
            </w:pPr>
            <w:r/>
            <w:r>
              <w:rPr>
                <w:rFonts w:ascii="Calibri" w:hAnsi="Calibri" w:eastAsia="Calibri" w:cs="Calibri"/>
                <w:b w:val="0"/>
                <w:i w:val="0"/>
                <w:sz w:val="15"/>
              </w:rPr>
              <w:t>Dứa 3</w:t>
            </w:r>
          </w:p>
        </w:tc>
        <w:tc>
          <w:tcPr>
            <w:tcW w:type="dxa" w:w="2324"/>
          </w:tcPr>
          <w:p>
            <w:pPr>
              <w:spacing w:after="0" w:before="0" w:line="240" w:lineRule="auto"/>
            </w:pPr>
            <w:r/>
            <w:r>
              <w:rPr>
                <w:rFonts w:ascii="Calibri" w:hAnsi="Calibri" w:eastAsia="Calibri" w:cs="Calibri"/>
                <w:b w:val="0"/>
                <w:i w:val="0"/>
                <w:sz w:val="15"/>
              </w:rPr>
              <w:t>CollectibleItem</w:t>
            </w:r>
          </w:p>
        </w:tc>
        <w:tc>
          <w:tcPr>
            <w:tcW w:type="dxa" w:w="1871"/>
          </w:tcPr>
          <w:p>
            <w:pPr>
              <w:spacing w:after="0" w:before="0" w:line="240" w:lineRule="auto"/>
            </w:pPr>
            <w:r/>
            <w:r>
              <w:rPr>
                <w:rFonts w:ascii="Calibri" w:hAnsi="Calibri" w:eastAsia="Calibri" w:cs="Calibri"/>
                <w:b w:val="0"/>
                <w:i w:val="0"/>
                <w:sz w:val="15"/>
              </w:rPr>
              <w:t>(88.4, 8.6)</w:t>
            </w:r>
          </w:p>
        </w:tc>
        <w:tc>
          <w:tcPr>
            <w:tcW w:type="dxa" w:w="4025"/>
          </w:tcPr>
          <w:p>
            <w:pPr>
              <w:spacing w:after="0" w:before="0" w:line="240" w:lineRule="auto"/>
            </w:pPr>
            <w:r/>
            <w:r>
              <w:rPr>
                <w:rFonts w:ascii="Calibri" w:hAnsi="Calibri" w:eastAsia="Calibri" w:cs="Calibri"/>
                <w:b w:val="0"/>
                <w:i w:val="0"/>
                <w:sz w:val="15"/>
              </w:rPr>
              <w:t>countsAsRelic = true · scoreValue = 100</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Vực</w:t>
            </w:r>
          </w:p>
        </w:tc>
        <w:tc>
          <w:tcPr>
            <w:tcW w:type="dxa" w:w="2324"/>
            <w:shd w:val="clear" w:color="auto" w:fill="F5EAF1"/>
          </w:tcPr>
          <w:p>
            <w:pPr>
              <w:spacing w:after="0" w:before="0" w:line="240" w:lineRule="auto"/>
            </w:pPr>
            <w:r/>
            <w:r>
              <w:rPr>
                <w:rFonts w:ascii="Calibri" w:hAnsi="Calibri" w:eastAsia="Calibri" w:cs="Calibri"/>
                <w:b w:val="0"/>
                <w:i w:val="0"/>
                <w:sz w:val="15"/>
              </w:rPr>
              <w:t>KillZone</w:t>
            </w:r>
          </w:p>
        </w:tc>
        <w:tc>
          <w:tcPr>
            <w:tcW w:type="dxa" w:w="1871"/>
            <w:shd w:val="clear" w:color="auto" w:fill="F5EAF1"/>
          </w:tcPr>
          <w:p>
            <w:pPr>
              <w:spacing w:after="0" w:before="0" w:line="240" w:lineRule="auto"/>
            </w:pPr>
            <w:r/>
            <w:r>
              <w:rPr>
                <w:rFonts w:ascii="Calibri" w:hAnsi="Calibri" w:eastAsia="Calibri" w:cs="Calibri"/>
                <w:b w:val="0"/>
                <w:i w:val="0"/>
                <w:sz w:val="15"/>
              </w:rPr>
              <w:t>X 70→90, Y −6 → 1.5</w:t>
            </w:r>
          </w:p>
        </w:tc>
        <w:tc>
          <w:tcPr>
            <w:tcW w:type="dxa" w:w="4025"/>
            <w:shd w:val="clear" w:color="auto" w:fill="F5EAF1"/>
          </w:tcPr>
          <w:p>
            <w:pPr>
              <w:spacing w:after="0" w:before="0" w:line="240" w:lineRule="auto"/>
            </w:pPr>
            <w:r/>
            <w:r>
              <w:rPr>
                <w:rFonts w:ascii="Calibri" w:hAnsi="Calibri" w:eastAsia="Calibri" w:cs="Calibri"/>
                <w:b w:val="0"/>
                <w:i w:val="0"/>
                <w:sz w:val="15"/>
              </w:rPr>
              <w:t>Không đáy</w:t>
            </w:r>
          </w:p>
        </w:tc>
      </w:tr>
    </w:tbl>
    <w:p>
      <w:pPr>
        <w:spacing w:after="20"/>
      </w:pPr>
    </w:p>
    <w:p>
      <w:pPr>
        <w:spacing w:after="20" w:before="0"/>
        <w:ind w:left="255" w:hanging="198"/>
      </w:pPr>
      <w:r>
        <w:rPr>
          <w:rFonts w:ascii="Calibri" w:hAnsi="Calibri" w:eastAsia="Calibri" w:cs="Calibri"/>
          <w:b w:val="0"/>
          <w:i w:val="0"/>
          <w:sz w:val="18"/>
        </w:rPr>
        <w:t>•  Bước nhảy giữa các bệ: 3.0 – 3.6 unit — dưới giới hạn 6.0 nhưng phải nhảy liên tục, không được dừng.</w:t>
      </w:r>
    </w:p>
    <w:p>
      <w:pPr>
        <w:spacing w:after="20" w:before="0"/>
        <w:ind w:left="255" w:hanging="198"/>
      </w:pPr>
      <w:r>
        <w:rPr>
          <w:rFonts w:ascii="Calibri" w:hAnsi="Calibri" w:eastAsia="Calibri" w:cs="Calibri"/>
          <w:b w:val="0"/>
          <w:i w:val="0"/>
          <w:sz w:val="18"/>
        </w:rPr>
        <w:t>•  Bệ 5 ở Y = 4.8, ArrowBooster ở (85.0, 5.0) hướng chếch lên 0.35 → phóng người chơi sang gờ cổng ở Y = 6.0.</w:t>
      </w:r>
    </w:p>
    <w:p>
      <w:pPr>
        <w:spacing w:after="20" w:before="0"/>
        <w:ind w:left="255" w:hanging="198"/>
      </w:pPr>
      <w:r>
        <w:rPr>
          <w:rFonts w:ascii="Calibri" w:hAnsi="Calibri" w:eastAsia="Calibri" w:cs="Calibri"/>
          <w:b w:val="0"/>
          <w:i w:val="0"/>
          <w:sz w:val="18"/>
        </w:rPr>
        <w:t>•  Không có bệ nào mọc lại. Nếu người chơi dừng quá lâu trên một bệ, bệ đó sụp và mất vĩnh viễn.</w:t>
      </w:r>
    </w:p>
    <w:p>
      <w:pPr>
        <w:keepNext/>
        <w:spacing w:before="120" w:after="20"/>
      </w:pPr>
      <w:r>
        <w:rPr>
          <w:rFonts w:ascii="Calibri" w:hAnsi="Calibri" w:eastAsia="Calibri" w:cs="Calibri"/>
          <w:b/>
          <w:i w:val="0"/>
          <w:color w:val="1A1A1A"/>
          <w:sz w:val="20"/>
        </w:rPr>
        <w:t>4.6  Chặng F — Cổng Thần &amp; Đu Dây  (X 86 → 100)</w:t>
      </w:r>
    </w:p>
    <w:p>
      <w:pPr>
        <w:spacing w:before="0" w:after="40"/>
      </w:pPr>
      <w:r>
        <w:rPr>
          <w:rFonts w:ascii="Calibri" w:hAnsi="Calibri" w:eastAsia="Calibri" w:cs="Calibri"/>
          <w:b w:val="0"/>
          <w:i w:val="0"/>
          <w:sz w:val="18"/>
        </w:rPr>
        <w:t>Gờ cổng cao 4.0 unit so với sàn cũ, chỉ tới được bằng ArrowBooster hoặc Đu Dây. Dứa 3 lơ lửng phía trên vực, ngoài tầm nhảy thường nhưng nằm trong bán kính dây xích.</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644"/>
        <w:gridCol w:w="2324"/>
        <w:gridCol w:w="1871"/>
        <w:gridCol w:w="4025"/>
      </w:tblGrid>
      <w:tr>
        <w:trPr>
          <w:tblHeader w:val="true"/>
        </w:trPr>
        <w:tc>
          <w:tcPr>
            <w:tcW w:type="dxa" w:w="1644"/>
            <w:shd w:val="clear" w:color="auto" w:fill="8E1B5C"/>
          </w:tcPr>
          <w:p>
            <w:pPr>
              <w:spacing w:after="0" w:before="0" w:line="240" w:lineRule="auto"/>
            </w:pPr>
            <w:r/>
            <w:r>
              <w:rPr>
                <w:rFonts w:ascii="Calibri" w:hAnsi="Calibri" w:eastAsia="Calibri" w:cs="Calibri"/>
                <w:b/>
                <w:i w:val="0"/>
                <w:color w:val="FFFFFF"/>
                <w:sz w:val="15"/>
              </w:rPr>
              <w:t>Đối tượng</w:t>
            </w:r>
          </w:p>
        </w:tc>
        <w:tc>
          <w:tcPr>
            <w:tcW w:type="dxa" w:w="2324"/>
            <w:shd w:val="clear" w:color="auto" w:fill="8E1B5C"/>
          </w:tcPr>
          <w:p>
            <w:pPr>
              <w:spacing w:after="0" w:before="0" w:line="240" w:lineRule="auto"/>
            </w:pPr>
            <w:r/>
            <w:r>
              <w:rPr>
                <w:rFonts w:ascii="Calibri" w:hAnsi="Calibri" w:eastAsia="Calibri" w:cs="Calibri"/>
                <w:b/>
                <w:i w:val="0"/>
                <w:color w:val="FFFFFF"/>
                <w:sz w:val="15"/>
              </w:rPr>
              <w:t>Prefab / Sprite</w:t>
            </w:r>
          </w:p>
        </w:tc>
        <w:tc>
          <w:tcPr>
            <w:tcW w:type="dxa" w:w="1871"/>
            <w:shd w:val="clear" w:color="auto" w:fill="8E1B5C"/>
          </w:tcPr>
          <w:p>
            <w:pPr>
              <w:spacing w:after="0" w:before="0" w:line="240" w:lineRule="auto"/>
            </w:pPr>
            <w:r/>
            <w:r>
              <w:rPr>
                <w:rFonts w:ascii="Calibri" w:hAnsi="Calibri" w:eastAsia="Calibri" w:cs="Calibri"/>
                <w:b/>
                <w:i w:val="0"/>
                <w:color w:val="FFFFFF"/>
                <w:sz w:val="15"/>
              </w:rPr>
              <w:t>Vị trí (x, y)</w:t>
            </w:r>
          </w:p>
        </w:tc>
        <w:tc>
          <w:tcPr>
            <w:tcW w:type="dxa" w:w="4025"/>
            <w:shd w:val="clear" w:color="auto" w:fill="8E1B5C"/>
          </w:tcPr>
          <w:p>
            <w:pPr>
              <w:spacing w:after="0" w:before="0" w:line="240" w:lineRule="auto"/>
            </w:pPr>
            <w:r/>
            <w:r>
              <w:rPr>
                <w:rFonts w:ascii="Calibri" w:hAnsi="Calibri" w:eastAsia="Calibri" w:cs="Calibri"/>
                <w:b/>
                <w:i w:val="0"/>
                <w:color w:val="FFFFFF"/>
                <w:sz w:val="15"/>
              </w:rPr>
              <w:t>Field Inspector</w:t>
            </w:r>
          </w:p>
        </w:tc>
      </w:tr>
      <w:tr>
        <w:trPr>
          <w:cantSplit w:val="true"/>
        </w:trPr>
        <w:tc>
          <w:tcPr>
            <w:tcW w:type="dxa" w:w="1644"/>
          </w:tcPr>
          <w:p>
            <w:pPr>
              <w:spacing w:after="0" w:before="0" w:line="240" w:lineRule="auto"/>
            </w:pPr>
            <w:r/>
            <w:r>
              <w:rPr>
                <w:rFonts w:ascii="Calibri" w:hAnsi="Calibri" w:eastAsia="Calibri" w:cs="Calibri"/>
                <w:b w:val="0"/>
                <w:i w:val="0"/>
                <w:sz w:val="15"/>
              </w:rPr>
              <w:t>Gờ cổng</w:t>
            </w:r>
          </w:p>
        </w:tc>
        <w:tc>
          <w:tcPr>
            <w:tcW w:type="dxa" w:w="2324"/>
          </w:tcPr>
          <w:p>
            <w:pPr>
              <w:spacing w:after="0" w:before="0" w:line="240" w:lineRule="auto"/>
            </w:pPr>
            <w:r/>
            <w:r>
              <w:rPr>
                <w:rFonts w:ascii="Calibri" w:hAnsi="Calibri" w:eastAsia="Calibri" w:cs="Calibri"/>
                <w:b w:val="0"/>
                <w:i w:val="0"/>
                <w:sz w:val="15"/>
              </w:rPr>
              <w:t>Terrain _10 + _13</w:t>
            </w:r>
          </w:p>
        </w:tc>
        <w:tc>
          <w:tcPr>
            <w:tcW w:type="dxa" w:w="1871"/>
          </w:tcPr>
          <w:p>
            <w:pPr>
              <w:spacing w:after="0" w:before="0" w:line="240" w:lineRule="auto"/>
            </w:pPr>
            <w:r/>
            <w:r>
              <w:rPr>
                <w:rFonts w:ascii="Calibri" w:hAnsi="Calibri" w:eastAsia="Calibri" w:cs="Calibri"/>
                <w:b w:val="0"/>
                <w:i w:val="0"/>
                <w:sz w:val="15"/>
              </w:rPr>
              <w:t>X 90→100, Y 6.0, dày 4.0</w:t>
            </w:r>
          </w:p>
        </w:tc>
        <w:tc>
          <w:tcPr>
            <w:tcW w:type="dxa" w:w="4025"/>
          </w:tcPr>
          <w:p>
            <w:pPr>
              <w:spacing w:after="0" w:before="0" w:line="240" w:lineRule="auto"/>
            </w:pPr>
            <w:r/>
            <w:r>
              <w:rPr>
                <w:rFonts w:ascii="Calibri" w:hAnsi="Calibri" w:eastAsia="Calibri" w:cs="Calibri"/>
                <w:b w:val="0"/>
                <w:i w:val="0"/>
                <w:sz w:val="15"/>
              </w:rPr>
              <w:t>Solid</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Bệ cúp vàng</w:t>
            </w:r>
          </w:p>
        </w:tc>
        <w:tc>
          <w:tcPr>
            <w:tcW w:type="dxa" w:w="2324"/>
            <w:shd w:val="clear" w:color="auto" w:fill="F5EAF1"/>
          </w:tcPr>
          <w:p>
            <w:pPr>
              <w:spacing w:after="0" w:before="0" w:line="240" w:lineRule="auto"/>
            </w:pPr>
            <w:r/>
            <w:r>
              <w:rPr>
                <w:rFonts w:ascii="Calibri" w:hAnsi="Calibri" w:eastAsia="Calibri" w:cs="Calibri"/>
                <w:b w:val="0"/>
                <w:i w:val="0"/>
                <w:sz w:val="15"/>
              </w:rPr>
              <w:t>Checkpoints/End/End (Idle).png</w:t>
            </w:r>
          </w:p>
        </w:tc>
        <w:tc>
          <w:tcPr>
            <w:tcW w:type="dxa" w:w="1871"/>
            <w:shd w:val="clear" w:color="auto" w:fill="F5EAF1"/>
          </w:tcPr>
          <w:p>
            <w:pPr>
              <w:spacing w:after="0" w:before="0" w:line="240" w:lineRule="auto"/>
            </w:pPr>
            <w:r/>
            <w:r>
              <w:rPr>
                <w:rFonts w:ascii="Calibri" w:hAnsi="Calibri" w:eastAsia="Calibri" w:cs="Calibri"/>
                <w:b w:val="0"/>
                <w:i w:val="0"/>
                <w:sz w:val="15"/>
              </w:rPr>
              <w:t>(97.5, 6.0)</w:t>
            </w:r>
          </w:p>
        </w:tc>
        <w:tc>
          <w:tcPr>
            <w:tcW w:type="dxa" w:w="4025"/>
            <w:shd w:val="clear" w:color="auto" w:fill="F5EAF1"/>
          </w:tcPr>
          <w:p>
            <w:pPr>
              <w:spacing w:after="0" w:before="0" w:line="240" w:lineRule="auto"/>
            </w:pPr>
            <w:r/>
            <w:r>
              <w:rPr>
                <w:rFonts w:ascii="Calibri" w:hAnsi="Calibri" w:eastAsia="Calibri" w:cs="Calibri"/>
                <w:b w:val="0"/>
                <w:i w:val="0"/>
                <w:sz w:val="15"/>
              </w:rPr>
              <w:t>SpriteRenderer sortingOrder = 4 (trang trí, con của ExitGate)</w:t>
            </w:r>
          </w:p>
        </w:tc>
      </w:tr>
      <w:tr>
        <w:trPr>
          <w:cantSplit w:val="true"/>
        </w:trPr>
        <w:tc>
          <w:tcPr>
            <w:tcW w:type="dxa" w:w="1644"/>
          </w:tcPr>
          <w:p>
            <w:pPr>
              <w:spacing w:after="0" w:before="0" w:line="240" w:lineRule="auto"/>
            </w:pPr>
            <w:r/>
            <w:r>
              <w:rPr>
                <w:rFonts w:ascii="Calibri" w:hAnsi="Calibri" w:eastAsia="Calibri" w:cs="Calibri"/>
                <w:b w:val="0"/>
                <w:i w:val="0"/>
                <w:sz w:val="15"/>
              </w:rPr>
              <w:t>ExitGate</w:t>
            </w:r>
          </w:p>
        </w:tc>
        <w:tc>
          <w:tcPr>
            <w:tcW w:type="dxa" w:w="2324"/>
          </w:tcPr>
          <w:p>
            <w:pPr>
              <w:spacing w:after="0" w:before="0" w:line="240" w:lineRule="auto"/>
            </w:pPr>
            <w:r/>
            <w:r>
              <w:rPr>
                <w:rFonts w:ascii="Calibri" w:hAnsi="Calibri" w:eastAsia="Calibri" w:cs="Calibri"/>
                <w:b w:val="0"/>
                <w:i w:val="0"/>
                <w:sz w:val="15"/>
              </w:rPr>
              <w:t>Prefab ExitGate (Module 4)</w:t>
            </w:r>
          </w:p>
        </w:tc>
        <w:tc>
          <w:tcPr>
            <w:tcW w:type="dxa" w:w="1871"/>
          </w:tcPr>
          <w:p>
            <w:pPr>
              <w:spacing w:after="0" w:before="0" w:line="240" w:lineRule="auto"/>
            </w:pPr>
            <w:r/>
            <w:r>
              <w:rPr>
                <w:rFonts w:ascii="Calibri" w:hAnsi="Calibri" w:eastAsia="Calibri" w:cs="Calibri"/>
                <w:b w:val="0"/>
                <w:i w:val="0"/>
                <w:sz w:val="15"/>
              </w:rPr>
              <w:t>(96.0, 6.0)</w:t>
            </w:r>
          </w:p>
        </w:tc>
        <w:tc>
          <w:tcPr>
            <w:tcW w:type="dxa" w:w="4025"/>
          </w:tcPr>
          <w:p>
            <w:pPr>
              <w:spacing w:after="0" w:before="0" w:line="240" w:lineRule="auto"/>
            </w:pPr>
            <w:r/>
            <w:r>
              <w:rPr>
                <w:rFonts w:ascii="Calibri" w:hAnsi="Calibri" w:eastAsia="Calibri" w:cs="Calibri"/>
                <w:b w:val="0"/>
                <w:i w:val="0"/>
                <w:sz w:val="15"/>
              </w:rPr>
              <w:t>statusLabel = TMP_Text · confettiVfx = Confetti (16x16).png · unlockClip = impactBell_heavy_000 · blockedClip = error_003</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SoulTether</w:t>
            </w:r>
          </w:p>
        </w:tc>
        <w:tc>
          <w:tcPr>
            <w:tcW w:type="dxa" w:w="2324"/>
            <w:shd w:val="clear" w:color="auto" w:fill="F5EAF1"/>
          </w:tcPr>
          <w:p>
            <w:pPr>
              <w:spacing w:after="0" w:before="0" w:line="240" w:lineRule="auto"/>
            </w:pPr>
            <w:r/>
            <w:r>
              <w:rPr>
                <w:rFonts w:ascii="Calibri" w:hAnsi="Calibri" w:eastAsia="Calibri" w:cs="Calibri"/>
                <w:b w:val="0"/>
                <w:i w:val="0"/>
                <w:sz w:val="15"/>
              </w:rPr>
              <w:t>Prefabs/SoulTether.prefab</w:t>
            </w:r>
          </w:p>
        </w:tc>
        <w:tc>
          <w:tcPr>
            <w:tcW w:type="dxa" w:w="1871"/>
            <w:shd w:val="clear" w:color="auto" w:fill="F5EAF1"/>
          </w:tcPr>
          <w:p>
            <w:pPr>
              <w:spacing w:after="0" w:before="0" w:line="240" w:lineRule="auto"/>
            </w:pPr>
            <w:r/>
            <w:r>
              <w:rPr>
                <w:rFonts w:ascii="Calibri" w:hAnsi="Calibri" w:eastAsia="Calibri" w:cs="Calibri"/>
                <w:b w:val="0"/>
                <w:i w:val="0"/>
                <w:sz w:val="15"/>
              </w:rPr>
              <w:t>Sinh động bởi GameManager</w:t>
            </w:r>
          </w:p>
        </w:tc>
        <w:tc>
          <w:tcPr>
            <w:tcW w:type="dxa" w:w="4025"/>
            <w:shd w:val="clear" w:color="auto" w:fill="F5EAF1"/>
          </w:tcPr>
          <w:p>
            <w:pPr>
              <w:spacing w:after="0" w:before="0" w:line="240" w:lineRule="auto"/>
            </w:pPr>
            <w:r/>
            <w:r>
              <w:rPr>
                <w:rFonts w:ascii="Calibri" w:hAnsi="Calibri" w:eastAsia="Calibri" w:cs="Calibri"/>
                <w:b w:val="0"/>
                <w:i w:val="0"/>
                <w:sz w:val="15"/>
              </w:rPr>
              <w:t>maxDistance = 4 · pullStiffness = 12 · anchorResistance = 0.25 · warningInterval = 0.5</w:t>
            </w:r>
          </w:p>
        </w:tc>
      </w:tr>
      <w:tr>
        <w:trPr>
          <w:cantSplit w:val="true"/>
        </w:trPr>
        <w:tc>
          <w:tcPr>
            <w:tcW w:type="dxa" w:w="1644"/>
          </w:tcPr>
          <w:p>
            <w:pPr>
              <w:spacing w:after="0" w:before="0" w:line="240" w:lineRule="auto"/>
            </w:pPr>
            <w:r/>
            <w:r>
              <w:rPr>
                <w:rFonts w:ascii="Calibri" w:hAnsi="Calibri" w:eastAsia="Calibri" w:cs="Calibri"/>
                <w:b w:val="0"/>
                <w:i w:val="0"/>
                <w:sz w:val="15"/>
              </w:rPr>
              <w:t>Dứa 3</w:t>
            </w:r>
          </w:p>
        </w:tc>
        <w:tc>
          <w:tcPr>
            <w:tcW w:type="dxa" w:w="2324"/>
          </w:tcPr>
          <w:p>
            <w:pPr>
              <w:spacing w:after="0" w:before="0" w:line="240" w:lineRule="auto"/>
            </w:pPr>
            <w:r/>
            <w:r>
              <w:rPr>
                <w:rFonts w:ascii="Calibri" w:hAnsi="Calibri" w:eastAsia="Calibri" w:cs="Calibri"/>
                <w:b w:val="0"/>
                <w:i w:val="0"/>
                <w:sz w:val="15"/>
              </w:rPr>
              <w:t>CollectibleItem</w:t>
            </w:r>
          </w:p>
        </w:tc>
        <w:tc>
          <w:tcPr>
            <w:tcW w:type="dxa" w:w="1871"/>
          </w:tcPr>
          <w:p>
            <w:pPr>
              <w:spacing w:after="0" w:before="0" w:line="240" w:lineRule="auto"/>
            </w:pPr>
            <w:r/>
            <w:r>
              <w:rPr>
                <w:rFonts w:ascii="Calibri" w:hAnsi="Calibri" w:eastAsia="Calibri" w:cs="Calibri"/>
                <w:b w:val="0"/>
                <w:i w:val="0"/>
                <w:sz w:val="15"/>
              </w:rPr>
              <w:t>(88.4, 8.6)</w:t>
            </w:r>
          </w:p>
        </w:tc>
        <w:tc>
          <w:tcPr>
            <w:tcW w:type="dxa" w:w="4025"/>
          </w:tcPr>
          <w:p>
            <w:pPr>
              <w:spacing w:after="0" w:before="0" w:line="240" w:lineRule="auto"/>
            </w:pPr>
            <w:r/>
            <w:r>
              <w:rPr>
                <w:rFonts w:ascii="Calibri" w:hAnsi="Calibri" w:eastAsia="Calibri" w:cs="Calibri"/>
                <w:b w:val="0"/>
                <w:i w:val="0"/>
                <w:sz w:val="15"/>
              </w:rPr>
              <w:t>countsAsRelic = true · scoreValue = 100</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Vực</w:t>
            </w:r>
          </w:p>
        </w:tc>
        <w:tc>
          <w:tcPr>
            <w:tcW w:type="dxa" w:w="2324"/>
            <w:shd w:val="clear" w:color="auto" w:fill="F5EAF1"/>
          </w:tcPr>
          <w:p>
            <w:pPr>
              <w:spacing w:after="0" w:before="0" w:line="240" w:lineRule="auto"/>
            </w:pPr>
            <w:r/>
            <w:r>
              <w:rPr>
                <w:rFonts w:ascii="Calibri" w:hAnsi="Calibri" w:eastAsia="Calibri" w:cs="Calibri"/>
                <w:b w:val="0"/>
                <w:i w:val="0"/>
                <w:sz w:val="15"/>
              </w:rPr>
              <w:t>KillZone</w:t>
            </w:r>
          </w:p>
        </w:tc>
        <w:tc>
          <w:tcPr>
            <w:tcW w:type="dxa" w:w="1871"/>
            <w:shd w:val="clear" w:color="auto" w:fill="F5EAF1"/>
          </w:tcPr>
          <w:p>
            <w:pPr>
              <w:spacing w:after="0" w:before="0" w:line="240" w:lineRule="auto"/>
            </w:pPr>
            <w:r/>
            <w:r>
              <w:rPr>
                <w:rFonts w:ascii="Calibri" w:hAnsi="Calibri" w:eastAsia="Calibri" w:cs="Calibri"/>
                <w:b w:val="0"/>
                <w:i w:val="0"/>
                <w:sz w:val="15"/>
              </w:rPr>
              <w:t>X 86→90, Y −6 → 5.5</w:t>
            </w:r>
          </w:p>
        </w:tc>
        <w:tc>
          <w:tcPr>
            <w:tcW w:type="dxa" w:w="4025"/>
            <w:shd w:val="clear" w:color="auto" w:fill="F5EAF1"/>
          </w:tcPr>
          <w:p>
            <w:pPr>
              <w:spacing w:after="0" w:before="0" w:line="240" w:lineRule="auto"/>
            </w:pPr>
            <w:r/>
            <w:r>
              <w:rPr>
                <w:rFonts w:ascii="Calibri" w:hAnsi="Calibri" w:eastAsia="Calibri" w:cs="Calibri"/>
                <w:b w:val="0"/>
                <w:i w:val="0"/>
                <w:sz w:val="15"/>
              </w:rPr>
              <w:t>Không đáy — rơi khỏi gờ là chết</w:t>
            </w:r>
          </w:p>
        </w:tc>
      </w:tr>
    </w:tbl>
    <w:p>
      <w:pPr>
        <w:spacing w:after="20"/>
      </w:pPr>
    </w:p>
    <w:p>
      <w:pPr>
        <w:spacing w:after="20" w:before="0"/>
        <w:ind w:left="255" w:hanging="198"/>
      </w:pPr>
      <w:r>
        <w:rPr>
          <w:rFonts w:ascii="Calibri" w:hAnsi="Calibri" w:eastAsia="Calibri" w:cs="Calibri"/>
          <w:b w:val="0"/>
          <w:i w:val="0"/>
          <w:sz w:val="18"/>
        </w:rPr>
        <w:t>•  Khoảng cách từ mép gờ (90.0, 6.0) tới Dứa 3 (88.4, 8.6) = 2.9 unit — nằm trong bán kính dây 4.0 unit.</w:t>
      </w:r>
    </w:p>
    <w:p>
      <w:pPr>
        <w:spacing w:after="20" w:before="0"/>
        <w:ind w:left="255" w:hanging="198"/>
      </w:pPr>
      <w:r>
        <w:rPr>
          <w:rFonts w:ascii="Calibri" w:hAnsi="Calibri" w:eastAsia="Calibri" w:cs="Calibri"/>
          <w:b w:val="0"/>
          <w:i w:val="0"/>
          <w:sz w:val="18"/>
        </w:rPr>
        <w:t>•  Người chơi 1P vẫn lấy được Dứa 3 bằng double jump chính xác, nhưng biên an toàn chỉ khoảng 0.2 unit.</w:t>
      </w:r>
    </w:p>
    <w:p>
      <w:pPr>
        <w:spacing w:after="20" w:before="0"/>
        <w:ind w:left="255" w:hanging="198"/>
      </w:pPr>
      <w:r>
        <w:rPr>
          <w:rFonts w:ascii="Calibri" w:hAnsi="Calibri" w:eastAsia="Calibri" w:cs="Calibri"/>
          <w:b w:val="0"/>
          <w:i w:val="0"/>
          <w:sz w:val="18"/>
        </w:rPr>
        <w:t>•  Sau khi đủ 3/3, ExitGate tự gọi UnlockGate(), hiện [OPEN 3/3] màu xanh và bắn confetti.</w:t>
      </w:r>
    </w:p>
    <w:p>
      <w:pPr>
        <w:keepNext/>
        <w:spacing w:before="180" w:after="60"/>
        <w:pBdr>
          <w:bottom w:val="single" w:sz="8" w:space="1" w:color="8E1B5C"/>
        </w:pBdr>
      </w:pPr>
      <w:r>
        <w:rPr>
          <w:rFonts w:ascii="Calibri" w:hAnsi="Calibri" w:eastAsia="Calibri" w:cs="Calibri"/>
          <w:b/>
          <w:i w:val="0"/>
          <w:color w:val="8E1B5C"/>
          <w:sz w:val="25"/>
        </w:rPr>
        <w:t>§5  Ba Cổ Vật (Dứa)</w:t>
      </w:r>
    </w:p>
    <w:p>
      <w:pPr>
        <w:spacing w:before="0" w:after="40"/>
      </w:pPr>
      <w:r>
        <w:rPr>
          <w:rFonts w:ascii="Calibri" w:hAnsi="Calibri" w:eastAsia="Calibri" w:cs="Calibri"/>
          <w:b w:val="0"/>
          <w:i w:val="0"/>
          <w:sz w:val="18"/>
        </w:rPr>
        <w:t>Cả ba Cổ Vật đều dùng chung sprite Fruits/Pineapple.png và cùng script CollectibleItem với countsAsRelic = true. Chỉ khi đủ 3/3 thì ExitGate mới mở (GameManager.totalRelicsRequired = 3).</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453"/>
        <w:gridCol w:w="1701"/>
        <w:gridCol w:w="1247"/>
        <w:gridCol w:w="2494"/>
        <w:gridCol w:w="2381"/>
        <w:gridCol w:w="1587"/>
      </w:tblGrid>
      <w:tr>
        <w:trPr>
          <w:tblHeader w:val="true"/>
        </w:trPr>
        <w:tc>
          <w:tcPr>
            <w:tcW w:type="dxa" w:w="454"/>
            <w:shd w:val="clear" w:color="auto" w:fill="8E1B5C"/>
          </w:tcPr>
          <w:p>
            <w:pPr>
              <w:spacing w:after="0" w:before="0" w:line="240" w:lineRule="auto"/>
            </w:pPr>
            <w:r/>
            <w:r>
              <w:rPr>
                <w:rFonts w:ascii="Calibri" w:hAnsi="Calibri" w:eastAsia="Calibri" w:cs="Calibri"/>
                <w:b/>
                <w:i w:val="0"/>
                <w:color w:val="FFFFFF"/>
                <w:sz w:val="15"/>
              </w:rPr>
              <w:t>#</w:t>
            </w:r>
          </w:p>
        </w:tc>
        <w:tc>
          <w:tcPr>
            <w:tcW w:type="dxa" w:w="1701"/>
            <w:shd w:val="clear" w:color="auto" w:fill="8E1B5C"/>
          </w:tcPr>
          <w:p>
            <w:pPr>
              <w:spacing w:after="0" w:before="0" w:line="240" w:lineRule="auto"/>
            </w:pPr>
            <w:r/>
            <w:r>
              <w:rPr>
                <w:rFonts w:ascii="Calibri" w:hAnsi="Calibri" w:eastAsia="Calibri" w:cs="Calibri"/>
                <w:b/>
                <w:i w:val="0"/>
                <w:color w:val="FFFFFF"/>
                <w:sz w:val="15"/>
              </w:rPr>
              <w:t>Tên</w:t>
            </w:r>
          </w:p>
        </w:tc>
        <w:tc>
          <w:tcPr>
            <w:tcW w:type="dxa" w:w="1247"/>
            <w:shd w:val="clear" w:color="auto" w:fill="8E1B5C"/>
          </w:tcPr>
          <w:p>
            <w:pPr>
              <w:spacing w:after="0" w:before="0" w:line="240" w:lineRule="auto"/>
            </w:pPr>
            <w:r/>
            <w:r>
              <w:rPr>
                <w:rFonts w:ascii="Calibri" w:hAnsi="Calibri" w:eastAsia="Calibri" w:cs="Calibri"/>
                <w:b/>
                <w:i w:val="0"/>
                <w:color w:val="FFFFFF"/>
                <w:sz w:val="15"/>
              </w:rPr>
              <w:t>Vị trí</w:t>
            </w:r>
          </w:p>
        </w:tc>
        <w:tc>
          <w:tcPr>
            <w:tcW w:type="dxa" w:w="2494"/>
            <w:shd w:val="clear" w:color="auto" w:fill="8E1B5C"/>
          </w:tcPr>
          <w:p>
            <w:pPr>
              <w:spacing w:after="0" w:before="0" w:line="240" w:lineRule="auto"/>
            </w:pPr>
            <w:r/>
            <w:r>
              <w:rPr>
                <w:rFonts w:ascii="Calibri" w:hAnsi="Calibri" w:eastAsia="Calibri" w:cs="Calibri"/>
                <w:b/>
                <w:i w:val="0"/>
                <w:color w:val="FFFFFF"/>
                <w:sz w:val="15"/>
              </w:rPr>
              <w:t>Thử thách</w:t>
            </w:r>
          </w:p>
        </w:tc>
        <w:tc>
          <w:tcPr>
            <w:tcW w:type="dxa" w:w="2381"/>
            <w:shd w:val="clear" w:color="auto" w:fill="8E1B5C"/>
          </w:tcPr>
          <w:p>
            <w:pPr>
              <w:spacing w:after="0" w:before="0" w:line="240" w:lineRule="auto"/>
            </w:pPr>
            <w:r/>
            <w:r>
              <w:rPr>
                <w:rFonts w:ascii="Calibri" w:hAnsi="Calibri" w:eastAsia="Calibri" w:cs="Calibri"/>
                <w:b/>
                <w:i w:val="0"/>
                <w:color w:val="FFFFFF"/>
                <w:sz w:val="15"/>
              </w:rPr>
              <w:t>Cách lấy</w:t>
            </w:r>
          </w:p>
        </w:tc>
        <w:tc>
          <w:tcPr>
            <w:tcW w:type="dxa" w:w="1587"/>
            <w:shd w:val="clear" w:color="auto" w:fill="8E1B5C"/>
          </w:tcPr>
          <w:p>
            <w:pPr>
              <w:spacing w:after="0" w:before="0" w:line="240" w:lineRule="auto"/>
            </w:pPr>
            <w:r/>
            <w:r>
              <w:rPr>
                <w:rFonts w:ascii="Calibri" w:hAnsi="Calibri" w:eastAsia="Calibri" w:cs="Calibri"/>
                <w:b/>
                <w:i w:val="0"/>
                <w:color w:val="FFFFFF"/>
                <w:sz w:val="15"/>
              </w:rPr>
              <w:t>Nếu bỏ lỡ</w:t>
            </w:r>
          </w:p>
        </w:tc>
      </w:tr>
      <w:tr>
        <w:trPr>
          <w:cantSplit w:val="true"/>
        </w:trPr>
        <w:tc>
          <w:tcPr>
            <w:tcW w:type="dxa" w:w="454"/>
          </w:tcPr>
          <w:p>
            <w:pPr>
              <w:spacing w:after="0" w:before="0" w:line="240" w:lineRule="auto"/>
            </w:pPr>
            <w:r/>
            <w:r>
              <w:rPr>
                <w:rFonts w:ascii="Calibri" w:hAnsi="Calibri" w:eastAsia="Calibri" w:cs="Calibri"/>
                <w:b w:val="0"/>
                <w:i w:val="0"/>
                <w:sz w:val="15"/>
              </w:rPr>
              <w:t>1</w:t>
            </w:r>
          </w:p>
        </w:tc>
        <w:tc>
          <w:tcPr>
            <w:tcW w:type="dxa" w:w="1701"/>
          </w:tcPr>
          <w:p>
            <w:pPr>
              <w:spacing w:after="0" w:before="0" w:line="240" w:lineRule="auto"/>
            </w:pPr>
            <w:r/>
            <w:r>
              <w:rPr>
                <w:rFonts w:ascii="Calibri" w:hAnsi="Calibri" w:eastAsia="Calibri" w:cs="Calibri"/>
                <w:b w:val="0"/>
                <w:i w:val="0"/>
                <w:sz w:val="15"/>
              </w:rPr>
              <w:t>Dứa Tâm Con Lắc</w:t>
            </w:r>
          </w:p>
        </w:tc>
        <w:tc>
          <w:tcPr>
            <w:tcW w:type="dxa" w:w="1247"/>
          </w:tcPr>
          <w:p>
            <w:pPr>
              <w:spacing w:after="0" w:before="0" w:line="240" w:lineRule="auto"/>
            </w:pPr>
            <w:r/>
            <w:r>
              <w:rPr>
                <w:rFonts w:ascii="Calibri" w:hAnsi="Calibri" w:eastAsia="Calibri" w:cs="Calibri"/>
                <w:b w:val="0"/>
                <w:i w:val="0"/>
                <w:sz w:val="15"/>
              </w:rPr>
              <w:t>(26.0, 8.5)</w:t>
            </w:r>
          </w:p>
        </w:tc>
        <w:tc>
          <w:tcPr>
            <w:tcW w:type="dxa" w:w="2494"/>
          </w:tcPr>
          <w:p>
            <w:pPr>
              <w:spacing w:after="0" w:before="0" w:line="240" w:lineRule="auto"/>
            </w:pPr>
            <w:r/>
            <w:r>
              <w:rPr>
                <w:rFonts w:ascii="Calibri" w:hAnsi="Calibri" w:eastAsia="Calibri" w:cs="Calibri"/>
                <w:b w:val="0"/>
                <w:i w:val="0"/>
                <w:sz w:val="15"/>
              </w:rPr>
              <w:t>Ba con lắc, hai con lệch pha 180°, con thứ ba quét đúng điểm đặt quả</w:t>
            </w:r>
          </w:p>
        </w:tc>
        <w:tc>
          <w:tcPr>
            <w:tcW w:type="dxa" w:w="2381"/>
          </w:tcPr>
          <w:p>
            <w:pPr>
              <w:spacing w:after="0" w:before="0" w:line="240" w:lineRule="auto"/>
            </w:pPr>
            <w:r/>
            <w:r>
              <w:rPr>
                <w:rFonts w:ascii="Calibri" w:hAnsi="Calibri" w:eastAsia="Calibri" w:cs="Calibri"/>
                <w:b w:val="0"/>
                <w:i w:val="0"/>
                <w:sz w:val="15"/>
              </w:rPr>
              <w:t>Đứng bệ vàng kim (23.5, 6.0) → chờ con lắc 5 đi qua → nhảy lên</w:t>
            </w:r>
          </w:p>
        </w:tc>
        <w:tc>
          <w:tcPr>
            <w:tcW w:type="dxa" w:w="1587"/>
          </w:tcPr>
          <w:p>
            <w:pPr>
              <w:spacing w:after="0" w:before="0" w:line="240" w:lineRule="auto"/>
            </w:pPr>
            <w:r/>
            <w:r>
              <w:rPr>
                <w:rFonts w:ascii="Calibri" w:hAnsi="Calibri" w:eastAsia="Calibri" w:cs="Calibri"/>
                <w:b w:val="0"/>
                <w:i w:val="0"/>
                <w:sz w:val="15"/>
              </w:rPr>
              <w:t>Quay lại được bằng phím R (chặng B còn nguyên)</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2</w:t>
            </w:r>
          </w:p>
        </w:tc>
        <w:tc>
          <w:tcPr>
            <w:tcW w:type="dxa" w:w="1701"/>
            <w:shd w:val="clear" w:color="auto" w:fill="F5EAF1"/>
          </w:tcPr>
          <w:p>
            <w:pPr>
              <w:spacing w:after="0" w:before="0" w:line="240" w:lineRule="auto"/>
            </w:pPr>
            <w:r/>
            <w:r>
              <w:rPr>
                <w:rFonts w:ascii="Calibri" w:hAnsi="Calibri" w:eastAsia="Calibri" w:cs="Calibri"/>
                <w:b w:val="0"/>
                <w:i w:val="0"/>
                <w:sz w:val="15"/>
              </w:rPr>
              <w:t>Dứa Bệ Sụp Vực</w:t>
            </w:r>
          </w:p>
        </w:tc>
        <w:tc>
          <w:tcPr>
            <w:tcW w:type="dxa" w:w="1247"/>
            <w:shd w:val="clear" w:color="auto" w:fill="F5EAF1"/>
          </w:tcPr>
          <w:p>
            <w:pPr>
              <w:spacing w:after="0" w:before="0" w:line="240" w:lineRule="auto"/>
            </w:pPr>
            <w:r/>
            <w:r>
              <w:rPr>
                <w:rFonts w:ascii="Calibri" w:hAnsi="Calibri" w:eastAsia="Calibri" w:cs="Calibri"/>
                <w:b w:val="0"/>
                <w:i w:val="0"/>
                <w:sz w:val="15"/>
              </w:rPr>
              <w:t>(43.0, 7.4)</w:t>
            </w:r>
          </w:p>
        </w:tc>
        <w:tc>
          <w:tcPr>
            <w:tcW w:type="dxa" w:w="2494"/>
            <w:shd w:val="clear" w:color="auto" w:fill="F5EAF1"/>
          </w:tcPr>
          <w:p>
            <w:pPr>
              <w:spacing w:after="0" w:before="0" w:line="240" w:lineRule="auto"/>
            </w:pPr>
            <w:r/>
            <w:r>
              <w:rPr>
                <w:rFonts w:ascii="Calibri" w:hAnsi="Calibri" w:eastAsia="Calibri" w:cs="Calibri"/>
                <w:b w:val="0"/>
                <w:i w:val="0"/>
                <w:sz w:val="15"/>
              </w:rPr>
              <w:t>Bệ đứng đã rung, dưới là vực không đáy, cưa treo quét đường nhảy ra</w:t>
            </w:r>
          </w:p>
        </w:tc>
        <w:tc>
          <w:tcPr>
            <w:tcW w:type="dxa" w:w="2381"/>
            <w:shd w:val="clear" w:color="auto" w:fill="F5EAF1"/>
          </w:tcPr>
          <w:p>
            <w:pPr>
              <w:spacing w:after="0" w:before="0" w:line="240" w:lineRule="auto"/>
            </w:pPr>
            <w:r/>
            <w:r>
              <w:rPr>
                <w:rFonts w:ascii="Calibri" w:hAnsi="Calibri" w:eastAsia="Calibri" w:cs="Calibri"/>
                <w:b w:val="0"/>
                <w:i w:val="0"/>
                <w:sz w:val="15"/>
              </w:rPr>
              <w:t>Nhảy bệ 1 → bệ 2 → chạm Dứa → nhảy ngay sang bệ 3 trong 0.4 giây</w:t>
            </w:r>
          </w:p>
        </w:tc>
        <w:tc>
          <w:tcPr>
            <w:tcW w:type="dxa" w:w="1587"/>
            <w:shd w:val="clear" w:color="auto" w:fill="F5EAF1"/>
          </w:tcPr>
          <w:p>
            <w:pPr>
              <w:spacing w:after="0" w:before="0" w:line="240" w:lineRule="auto"/>
            </w:pPr>
            <w:r/>
            <w:r>
              <w:rPr>
                <w:rFonts w:ascii="Calibri" w:hAnsi="Calibri" w:eastAsia="Calibri" w:cs="Calibri"/>
                <w:b w:val="0"/>
                <w:i w:val="0"/>
                <w:sz w:val="15"/>
              </w:rPr>
              <w:t>Không quay lại được — bệ đã sụp vĩnh viễn</w:t>
            </w:r>
          </w:p>
        </w:tc>
      </w:tr>
      <w:tr>
        <w:trPr>
          <w:cantSplit w:val="true"/>
        </w:trPr>
        <w:tc>
          <w:tcPr>
            <w:tcW w:type="dxa" w:w="454"/>
          </w:tcPr>
          <w:p>
            <w:pPr>
              <w:spacing w:after="0" w:before="0" w:line="240" w:lineRule="auto"/>
            </w:pPr>
            <w:r/>
            <w:r>
              <w:rPr>
                <w:rFonts w:ascii="Calibri" w:hAnsi="Calibri" w:eastAsia="Calibri" w:cs="Calibri"/>
                <w:b w:val="0"/>
                <w:i w:val="0"/>
                <w:sz w:val="15"/>
              </w:rPr>
              <w:t>3</w:t>
            </w:r>
          </w:p>
        </w:tc>
        <w:tc>
          <w:tcPr>
            <w:tcW w:type="dxa" w:w="1701"/>
          </w:tcPr>
          <w:p>
            <w:pPr>
              <w:spacing w:after="0" w:before="0" w:line="240" w:lineRule="auto"/>
            </w:pPr>
            <w:r/>
            <w:r>
              <w:rPr>
                <w:rFonts w:ascii="Calibri" w:hAnsi="Calibri" w:eastAsia="Calibri" w:cs="Calibri"/>
                <w:b w:val="0"/>
                <w:i w:val="0"/>
                <w:sz w:val="15"/>
              </w:rPr>
              <w:t>Dứa Trước Cổng Thần</w:t>
            </w:r>
          </w:p>
        </w:tc>
        <w:tc>
          <w:tcPr>
            <w:tcW w:type="dxa" w:w="1247"/>
          </w:tcPr>
          <w:p>
            <w:pPr>
              <w:spacing w:after="0" w:before="0" w:line="240" w:lineRule="auto"/>
            </w:pPr>
            <w:r/>
            <w:r>
              <w:rPr>
                <w:rFonts w:ascii="Calibri" w:hAnsi="Calibri" w:eastAsia="Calibri" w:cs="Calibri"/>
                <w:b w:val="0"/>
                <w:i w:val="0"/>
                <w:sz w:val="15"/>
              </w:rPr>
              <w:t>(88.4, 8.6)</w:t>
            </w:r>
          </w:p>
        </w:tc>
        <w:tc>
          <w:tcPr>
            <w:tcW w:type="dxa" w:w="2494"/>
          </w:tcPr>
          <w:p>
            <w:pPr>
              <w:spacing w:after="0" w:before="0" w:line="240" w:lineRule="auto"/>
            </w:pPr>
            <w:r/>
            <w:r>
              <w:rPr>
                <w:rFonts w:ascii="Calibri" w:hAnsi="Calibri" w:eastAsia="Calibri" w:cs="Calibri"/>
                <w:b w:val="0"/>
                <w:i w:val="0"/>
                <w:sz w:val="15"/>
              </w:rPr>
              <w:t>Lơ lửng trên vực, ngoài tầm nhảy thường, sát mép vực</w:t>
            </w:r>
          </w:p>
        </w:tc>
        <w:tc>
          <w:tcPr>
            <w:tcW w:type="dxa" w:w="2381"/>
          </w:tcPr>
          <w:p>
            <w:pPr>
              <w:spacing w:after="0" w:before="0" w:line="240" w:lineRule="auto"/>
            </w:pPr>
            <w:r/>
            <w:r>
              <w:rPr>
                <w:rFonts w:ascii="Calibri" w:hAnsi="Calibri" w:eastAsia="Calibri" w:cs="Calibri"/>
                <w:b w:val="0"/>
                <w:i w:val="0"/>
                <w:sz w:val="15"/>
              </w:rPr>
              <w:t>P2 ghì chân trên gờ (90.0, 6.0) → P1 nhảy ra → dây căng → P1 đu vào Dứa → dây kéo về</w:t>
            </w:r>
          </w:p>
        </w:tc>
        <w:tc>
          <w:tcPr>
            <w:tcW w:type="dxa" w:w="1587"/>
          </w:tcPr>
          <w:p>
            <w:pPr>
              <w:spacing w:after="0" w:before="0" w:line="240" w:lineRule="auto"/>
            </w:pPr>
            <w:r/>
            <w:r>
              <w:rPr>
                <w:rFonts w:ascii="Calibri" w:hAnsi="Calibri" w:eastAsia="Calibri" w:cs="Calibri"/>
                <w:b w:val="0"/>
                <w:i w:val="0"/>
                <w:sz w:val="15"/>
              </w:rPr>
              <w:t>Quay lại được bằng Đu Dây (chặng F)</w:t>
            </w:r>
          </w:p>
        </w:tc>
      </w:tr>
    </w:tbl>
    <w:p>
      <w:pPr>
        <w:spacing w:after="20"/>
      </w:pPr>
    </w:p>
    <w:tbl>
      <w:tblPr>
        <w:tblStyle w:val="TableGrid"/>
        <w:tblW w:type="auto" w:w="0"/>
        <w:tblLook w:firstColumn="1" w:firstRow="1" w:lastColumn="0" w:lastRow="0" w:noHBand="0" w:noVBand="1" w:val="04A0"/>
        <w:tblLayout w:type="fixed"/>
        <w:tblCellMar>
          <w:top w:w="50" w:type="dxa"/>
          <w:left w:w="80" w:type="dxa"/>
          <w:bottom w:w="50" w:type="dxa"/>
          <w:right w:w="80" w:type="dxa"/>
        </w:tblCellMar>
        <w:tblLayout w:type="fixed"/>
        <w:tblW w:w="10092" w:type="dxa"/>
      </w:tblPr>
      <w:tblGrid>
        <w:gridCol w:w="10092"/>
      </w:tblGrid>
      <w:tr>
        <w:trPr>
          <w:cantSplit w:val="true"/>
        </w:trPr>
        <w:tc>
          <w:tcPr>
            <w:tcW w:type="dxa" w:w="10091"/>
            <w:shd w:val="clear" w:color="auto" w:fill="F7EEF4"/>
          </w:tcPr>
          <w:p>
            <w:pPr>
              <w:spacing w:after="20" w:before="0" w:line="240" w:lineRule="auto"/>
            </w:pPr>
            <w:r/>
            <w:r>
              <w:rPr>
                <w:rFonts w:ascii="Calibri" w:hAnsi="Calibri" w:eastAsia="Calibri" w:cs="Calibri"/>
                <w:b/>
                <w:i w:val="0"/>
                <w:color w:val="1A1A1A"/>
                <w:sz w:val="16"/>
              </w:rPr>
              <w:t>Vì sao lại là Dứa?</w:t>
            </w:r>
          </w:p>
          <w:p>
            <w:pPr>
              <w:spacing w:after="20" w:before="0" w:line="240" w:lineRule="auto"/>
            </w:pPr>
            <w:r>
              <w:rPr>
                <w:rFonts w:ascii="Calibri" w:hAnsi="Calibri" w:eastAsia="Calibri" w:cs="Calibri"/>
                <w:b w:val="0"/>
                <w:i w:val="0"/>
                <w:color w:val="1A1A1A"/>
                <w:sz w:val="16"/>
              </w:rPr>
              <w:t>Báo cáo nhóm 505 chọn Dứa (Pineapple) làm Cổ Vật riêng của Màn 5, tương ứng với 5 loại quả khác nhau ở 5 màn.</w:t>
            </w:r>
          </w:p>
          <w:p>
            <w:pPr>
              <w:spacing w:after="20" w:before="0" w:line="240" w:lineRule="auto"/>
            </w:pPr>
            <w:r>
              <w:rPr>
                <w:rFonts w:ascii="Calibri" w:hAnsi="Calibri" w:eastAsia="Calibri" w:cs="Calibri"/>
                <w:b w:val="0"/>
                <w:i w:val="0"/>
                <w:color w:val="1A1A1A"/>
                <w:sz w:val="16"/>
              </w:rPr>
              <w:t>Về mặt thiết kế, Dứa có silhouette gai góc — đọc được trên nền hồng Pink.png mà không cần thêm hiệu ứng phát sáng.</w:t>
            </w:r>
          </w:p>
        </w:tc>
      </w:tr>
    </w:tbl>
    <w:p>
      <w:pPr>
        <w:spacing w:after="20"/>
      </w:pPr>
    </w:p>
    <w:p>
      <w:pPr>
        <w:keepNext/>
        <w:spacing w:before="180" w:after="60"/>
        <w:pBdr>
          <w:bottom w:val="single" w:sz="8" w:space="1" w:color="8E1B5C"/>
        </w:pBdr>
      </w:pPr>
      <w:r>
        <w:rPr>
          <w:rFonts w:ascii="Calibri" w:hAnsi="Calibri" w:eastAsia="Calibri" w:cs="Calibri"/>
          <w:b/>
          <w:i w:val="0"/>
          <w:color w:val="8E1B5C"/>
          <w:sz w:val="25"/>
        </w:rPr>
        <w:t>§6  Bẫy bất ngờ &amp; đường cong ức chế</w:t>
      </w:r>
    </w:p>
    <w:p>
      <w:pPr>
        <w:keepNext/>
        <w:spacing w:before="120" w:after="20"/>
      </w:pPr>
      <w:r>
        <w:rPr>
          <w:rFonts w:ascii="Calibri" w:hAnsi="Calibri" w:eastAsia="Calibri" w:cs="Calibri"/>
          <w:b/>
          <w:i w:val="0"/>
          <w:color w:val="1A1A1A"/>
          <w:sz w:val="20"/>
        </w:rPr>
        <w:t>6.1  Năm bẫy nguỵ trang (không cần script mới)</w:t>
      </w:r>
    </w:p>
    <w:p>
      <w:pPr>
        <w:spacing w:before="0" w:after="40"/>
      </w:pPr>
      <w:r>
        <w:rPr>
          <w:rFonts w:ascii="Calibri" w:hAnsi="Calibri" w:eastAsia="Calibri" w:cs="Calibri"/>
          <w:b w:val="0"/>
          <w:i w:val="0"/>
          <w:sz w:val="18"/>
        </w:rPr>
        <w:t>Tất cả năm bẫy dưới đây đều dựng được chỉ bằng cách đặt vị trí và chỉnh field có sẵn — không cần viết thêm dòng code nào.</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453"/>
        <w:gridCol w:w="1757"/>
        <w:gridCol w:w="3345"/>
        <w:gridCol w:w="2041"/>
        <w:gridCol w:w="2268"/>
      </w:tblGrid>
      <w:tr>
        <w:trPr>
          <w:tblHeader w:val="true"/>
        </w:trPr>
        <w:tc>
          <w:tcPr>
            <w:tcW w:type="dxa" w:w="454"/>
            <w:shd w:val="clear" w:color="auto" w:fill="8E1B5C"/>
          </w:tcPr>
          <w:p>
            <w:pPr>
              <w:spacing w:after="0" w:before="0" w:line="240" w:lineRule="auto"/>
            </w:pPr>
            <w:r/>
            <w:r>
              <w:rPr>
                <w:rFonts w:ascii="Calibri" w:hAnsi="Calibri" w:eastAsia="Calibri" w:cs="Calibri"/>
                <w:b/>
                <w:i w:val="0"/>
                <w:color w:val="FFFFFF"/>
                <w:sz w:val="15"/>
              </w:rPr>
              <w:t>#</w:t>
            </w:r>
          </w:p>
        </w:tc>
        <w:tc>
          <w:tcPr>
            <w:tcW w:type="dxa" w:w="1757"/>
            <w:shd w:val="clear" w:color="auto" w:fill="8E1B5C"/>
          </w:tcPr>
          <w:p>
            <w:pPr>
              <w:spacing w:after="0" w:before="0" w:line="240" w:lineRule="auto"/>
            </w:pPr>
            <w:r/>
            <w:r>
              <w:rPr>
                <w:rFonts w:ascii="Calibri" w:hAnsi="Calibri" w:eastAsia="Calibri" w:cs="Calibri"/>
                <w:b/>
                <w:i w:val="0"/>
                <w:color w:val="FFFFFF"/>
                <w:sz w:val="15"/>
              </w:rPr>
              <w:t>Tên bẫy</w:t>
            </w:r>
          </w:p>
        </w:tc>
        <w:tc>
          <w:tcPr>
            <w:tcW w:type="dxa" w:w="3345"/>
            <w:shd w:val="clear" w:color="auto" w:fill="8E1B5C"/>
          </w:tcPr>
          <w:p>
            <w:pPr>
              <w:spacing w:after="0" w:before="0" w:line="240" w:lineRule="auto"/>
            </w:pPr>
            <w:r/>
            <w:r>
              <w:rPr>
                <w:rFonts w:ascii="Calibri" w:hAnsi="Calibri" w:eastAsia="Calibri" w:cs="Calibri"/>
                <w:b/>
                <w:i w:val="0"/>
                <w:color w:val="FFFFFF"/>
                <w:sz w:val="15"/>
              </w:rPr>
              <w:t>Cách nguỵ trang</w:t>
            </w:r>
          </w:p>
        </w:tc>
        <w:tc>
          <w:tcPr>
            <w:tcW w:type="dxa" w:w="2041"/>
            <w:shd w:val="clear" w:color="auto" w:fill="8E1B5C"/>
          </w:tcPr>
          <w:p>
            <w:pPr>
              <w:spacing w:after="0" w:before="0" w:line="240" w:lineRule="auto"/>
            </w:pPr>
            <w:r/>
            <w:r>
              <w:rPr>
                <w:rFonts w:ascii="Calibri" w:hAnsi="Calibri" w:eastAsia="Calibri" w:cs="Calibri"/>
                <w:b/>
                <w:i w:val="0"/>
                <w:color w:val="FFFFFF"/>
                <w:sz w:val="15"/>
              </w:rPr>
              <w:t>Cơ chế thực</w:t>
            </w:r>
          </w:p>
        </w:tc>
        <w:tc>
          <w:tcPr>
            <w:tcW w:type="dxa" w:w="2268"/>
            <w:shd w:val="clear" w:color="auto" w:fill="8E1B5C"/>
          </w:tcPr>
          <w:p>
            <w:pPr>
              <w:spacing w:after="0" w:before="0" w:line="240" w:lineRule="auto"/>
            </w:pPr>
            <w:r/>
            <w:r>
              <w:rPr>
                <w:rFonts w:ascii="Calibri" w:hAnsi="Calibri" w:eastAsia="Calibri" w:cs="Calibri"/>
                <w:b/>
                <w:i w:val="0"/>
                <w:color w:val="FFFFFF"/>
                <w:sz w:val="15"/>
              </w:rPr>
              <w:t>Dạy người chơi</w:t>
            </w:r>
          </w:p>
        </w:tc>
      </w:tr>
      <w:tr>
        <w:trPr>
          <w:cantSplit w:val="true"/>
        </w:trPr>
        <w:tc>
          <w:tcPr>
            <w:tcW w:type="dxa" w:w="454"/>
          </w:tcPr>
          <w:p>
            <w:pPr>
              <w:spacing w:after="0" w:before="0" w:line="240" w:lineRule="auto"/>
            </w:pPr>
            <w:r/>
            <w:r>
              <w:rPr>
                <w:rFonts w:ascii="Calibri" w:hAnsi="Calibri" w:eastAsia="Calibri" w:cs="Calibri"/>
                <w:b w:val="0"/>
                <w:i w:val="0"/>
                <w:sz w:val="15"/>
              </w:rPr>
              <w:t>1</w:t>
            </w:r>
          </w:p>
        </w:tc>
        <w:tc>
          <w:tcPr>
            <w:tcW w:type="dxa" w:w="1757"/>
          </w:tcPr>
          <w:p>
            <w:pPr>
              <w:spacing w:after="0" w:before="0" w:line="240" w:lineRule="auto"/>
            </w:pPr>
            <w:r/>
            <w:r>
              <w:rPr>
                <w:rFonts w:ascii="Calibri" w:hAnsi="Calibri" w:eastAsia="Calibri" w:cs="Calibri"/>
                <w:b w:val="0"/>
                <w:i w:val="0"/>
                <w:sz w:val="15"/>
              </w:rPr>
              <w:t>Bệ Sụp Giả Trang</w:t>
            </w:r>
          </w:p>
        </w:tc>
        <w:tc>
          <w:tcPr>
            <w:tcW w:type="dxa" w:w="3345"/>
          </w:tcPr>
          <w:p>
            <w:pPr>
              <w:spacing w:after="0" w:before="0" w:line="240" w:lineRule="auto"/>
            </w:pPr>
            <w:r/>
            <w:r>
              <w:rPr>
                <w:rFonts w:ascii="Calibri" w:hAnsi="Calibri" w:eastAsia="Calibri" w:cs="Calibri"/>
                <w:b w:val="0"/>
                <w:i w:val="0"/>
                <w:sz w:val="15"/>
              </w:rPr>
              <w:t>FallingPlatform có activeSprite = sprite gạch teal _10, giống hệt nền xung quanh</w:t>
            </w:r>
          </w:p>
        </w:tc>
        <w:tc>
          <w:tcPr>
            <w:tcW w:type="dxa" w:w="2041"/>
          </w:tcPr>
          <w:p>
            <w:pPr>
              <w:spacing w:after="0" w:before="0" w:line="240" w:lineRule="auto"/>
            </w:pPr>
            <w:r/>
            <w:r>
              <w:rPr>
                <w:rFonts w:ascii="Calibri" w:hAnsi="Calibri" w:eastAsia="Calibri" w:cs="Calibri"/>
                <w:b w:val="0"/>
                <w:i w:val="0"/>
                <w:sz w:val="15"/>
              </w:rPr>
              <w:t>Đứng 0.4 s → rung → sụp vĩnh viễn</w:t>
            </w:r>
          </w:p>
        </w:tc>
        <w:tc>
          <w:tcPr>
            <w:tcW w:type="dxa" w:w="2268"/>
          </w:tcPr>
          <w:p>
            <w:pPr>
              <w:spacing w:after="0" w:before="0" w:line="240" w:lineRule="auto"/>
            </w:pPr>
            <w:r/>
            <w:r>
              <w:rPr>
                <w:rFonts w:ascii="Calibri" w:hAnsi="Calibri" w:eastAsia="Calibri" w:cs="Calibri"/>
                <w:b w:val="0"/>
                <w:i w:val="0"/>
                <w:sz w:val="15"/>
              </w:rPr>
              <w:t>Nhìn kỹ mép gạch trước khi đặt chân</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2</w:t>
            </w:r>
          </w:p>
        </w:tc>
        <w:tc>
          <w:tcPr>
            <w:tcW w:type="dxa" w:w="1757"/>
            <w:shd w:val="clear" w:color="auto" w:fill="F5EAF1"/>
          </w:tcPr>
          <w:p>
            <w:pPr>
              <w:spacing w:after="0" w:before="0" w:line="240" w:lineRule="auto"/>
            </w:pPr>
            <w:r/>
            <w:r>
              <w:rPr>
                <w:rFonts w:ascii="Calibri" w:hAnsi="Calibri" w:eastAsia="Calibri" w:cs="Calibri"/>
                <w:b w:val="0"/>
                <w:i w:val="0"/>
                <w:sz w:val="15"/>
              </w:rPr>
              <w:t>Cầu Gai Treo Khuất</w:t>
            </w:r>
          </w:p>
        </w:tc>
        <w:tc>
          <w:tcPr>
            <w:tcW w:type="dxa" w:w="3345"/>
            <w:shd w:val="clear" w:color="auto" w:fill="F5EAF1"/>
          </w:tcPr>
          <w:p>
            <w:pPr>
              <w:spacing w:after="0" w:before="0" w:line="240" w:lineRule="auto"/>
            </w:pPr>
            <w:r/>
            <w:r>
              <w:rPr>
                <w:rFonts w:ascii="Calibri" w:hAnsi="Calibri" w:eastAsia="Calibri" w:cs="Calibri"/>
                <w:b w:val="0"/>
                <w:i w:val="0"/>
                <w:sz w:val="15"/>
              </w:rPr>
              <w:t>SpikedBall đặt ở Y = 13.5 — ngoài khung hình khi người chơi đứng ở Y = 2 (camera ortho 5.5 → chỉ thấy tới Y ≈ 11.5)</w:t>
            </w:r>
          </w:p>
        </w:tc>
        <w:tc>
          <w:tcPr>
            <w:tcW w:type="dxa" w:w="2041"/>
            <w:shd w:val="clear" w:color="auto" w:fill="F5EAF1"/>
          </w:tcPr>
          <w:p>
            <w:pPr>
              <w:spacing w:after="0" w:before="0" w:line="240" w:lineRule="auto"/>
            </w:pPr>
            <w:r/>
            <w:r>
              <w:rPr>
                <w:rFonts w:ascii="Calibri" w:hAnsi="Calibri" w:eastAsia="Calibri" w:cs="Calibri"/>
                <w:b w:val="0"/>
                <w:i w:val="0"/>
                <w:sz w:val="15"/>
              </w:rPr>
              <w:t>Chỉ hiện ra khi đã nhảy lên</w:t>
            </w:r>
          </w:p>
        </w:tc>
        <w:tc>
          <w:tcPr>
            <w:tcW w:type="dxa" w:w="2268"/>
            <w:shd w:val="clear" w:color="auto" w:fill="F5EAF1"/>
          </w:tcPr>
          <w:p>
            <w:pPr>
              <w:spacing w:after="0" w:before="0" w:line="240" w:lineRule="auto"/>
            </w:pPr>
            <w:r/>
            <w:r>
              <w:rPr>
                <w:rFonts w:ascii="Calibri" w:hAnsi="Calibri" w:eastAsia="Calibri" w:cs="Calibri"/>
                <w:b w:val="0"/>
                <w:i w:val="0"/>
                <w:sz w:val="15"/>
              </w:rPr>
              <w:t>Phải nhìn lên trước khi nhảy</w:t>
            </w:r>
          </w:p>
        </w:tc>
      </w:tr>
      <w:tr>
        <w:trPr>
          <w:cantSplit w:val="true"/>
        </w:trPr>
        <w:tc>
          <w:tcPr>
            <w:tcW w:type="dxa" w:w="454"/>
          </w:tcPr>
          <w:p>
            <w:pPr>
              <w:spacing w:after="0" w:before="0" w:line="240" w:lineRule="auto"/>
            </w:pPr>
            <w:r/>
            <w:r>
              <w:rPr>
                <w:rFonts w:ascii="Calibri" w:hAnsi="Calibri" w:eastAsia="Calibri" w:cs="Calibri"/>
                <w:b w:val="0"/>
                <w:i w:val="0"/>
                <w:sz w:val="15"/>
              </w:rPr>
              <w:t>3</w:t>
            </w:r>
          </w:p>
        </w:tc>
        <w:tc>
          <w:tcPr>
            <w:tcW w:type="dxa" w:w="1757"/>
          </w:tcPr>
          <w:p>
            <w:pPr>
              <w:spacing w:after="0" w:before="0" w:line="240" w:lineRule="auto"/>
            </w:pPr>
            <w:r/>
            <w:r>
              <w:rPr>
                <w:rFonts w:ascii="Calibri" w:hAnsi="Calibri" w:eastAsia="Calibri" w:cs="Calibri"/>
                <w:b w:val="0"/>
                <w:i w:val="0"/>
                <w:sz w:val="15"/>
              </w:rPr>
              <w:t>Cưa Đón Điểm Rơi</w:t>
            </w:r>
          </w:p>
        </w:tc>
        <w:tc>
          <w:tcPr>
            <w:tcW w:type="dxa" w:w="3345"/>
          </w:tcPr>
          <w:p>
            <w:pPr>
              <w:spacing w:after="0" w:before="0" w:line="240" w:lineRule="auto"/>
            </w:pPr>
            <w:r/>
            <w:r>
              <w:rPr>
                <w:rFonts w:ascii="Calibri" w:hAnsi="Calibri" w:eastAsia="Calibri" w:cs="Calibri"/>
                <w:b w:val="0"/>
                <w:i w:val="0"/>
                <w:sz w:val="15"/>
              </w:rPr>
              <w:t>Saw đặt đúng toạ độ tiếp đất của cú nhảy bắt buộc ở chặng D</w:t>
            </w:r>
          </w:p>
        </w:tc>
        <w:tc>
          <w:tcPr>
            <w:tcW w:type="dxa" w:w="2041"/>
          </w:tcPr>
          <w:p>
            <w:pPr>
              <w:spacing w:after="0" w:before="0" w:line="240" w:lineRule="auto"/>
            </w:pPr>
            <w:r/>
            <w:r>
              <w:rPr>
                <w:rFonts w:ascii="Calibri" w:hAnsi="Calibri" w:eastAsia="Calibri" w:cs="Calibri"/>
                <w:b w:val="0"/>
                <w:i w:val="0"/>
                <w:sz w:val="15"/>
              </w:rPr>
              <w:t>Người chơi nhảy qua gai → rơi trúng cưa</w:t>
            </w:r>
          </w:p>
        </w:tc>
        <w:tc>
          <w:tcPr>
            <w:tcW w:type="dxa" w:w="2268"/>
          </w:tcPr>
          <w:p>
            <w:pPr>
              <w:spacing w:after="0" w:before="0" w:line="240" w:lineRule="auto"/>
            </w:pPr>
            <w:r/>
            <w:r>
              <w:rPr>
                <w:rFonts w:ascii="Calibri" w:hAnsi="Calibri" w:eastAsia="Calibri" w:cs="Calibri"/>
                <w:b w:val="0"/>
                <w:i w:val="0"/>
                <w:sz w:val="15"/>
              </w:rPr>
              <w:t>Đổi nhịp nhảy, không nhảy theo phản xạ</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4</w:t>
            </w:r>
          </w:p>
        </w:tc>
        <w:tc>
          <w:tcPr>
            <w:tcW w:type="dxa" w:w="1757"/>
            <w:shd w:val="clear" w:color="auto" w:fill="F5EAF1"/>
          </w:tcPr>
          <w:p>
            <w:pPr>
              <w:spacing w:after="0" w:before="0" w:line="240" w:lineRule="auto"/>
            </w:pPr>
            <w:r/>
            <w:r>
              <w:rPr>
                <w:rFonts w:ascii="Calibri" w:hAnsi="Calibri" w:eastAsia="Calibri" w:cs="Calibri"/>
                <w:b w:val="0"/>
                <w:i w:val="0"/>
                <w:sz w:val="15"/>
              </w:rPr>
              <w:t>Mũi Tên Phản Chủ</w:t>
            </w:r>
          </w:p>
        </w:tc>
        <w:tc>
          <w:tcPr>
            <w:tcW w:type="dxa" w:w="3345"/>
            <w:shd w:val="clear" w:color="auto" w:fill="F5EAF1"/>
          </w:tcPr>
          <w:p>
            <w:pPr>
              <w:spacing w:after="0" w:before="0" w:line="240" w:lineRule="auto"/>
            </w:pPr>
            <w:r/>
            <w:r>
              <w:rPr>
                <w:rFonts w:ascii="Calibri" w:hAnsi="Calibri" w:eastAsia="Calibri" w:cs="Calibri"/>
                <w:b w:val="0"/>
                <w:i w:val="0"/>
                <w:sz w:val="15"/>
              </w:rPr>
              <w:t>ArrowBooster hướng chếch xuống (1, −0.6), trông như bệ phóng trợ giúp</w:t>
            </w:r>
          </w:p>
        </w:tc>
        <w:tc>
          <w:tcPr>
            <w:tcW w:type="dxa" w:w="2041"/>
            <w:shd w:val="clear" w:color="auto" w:fill="F5EAF1"/>
          </w:tcPr>
          <w:p>
            <w:pPr>
              <w:spacing w:after="0" w:before="0" w:line="240" w:lineRule="auto"/>
            </w:pPr>
            <w:r/>
            <w:r>
              <w:rPr>
                <w:rFonts w:ascii="Calibri" w:hAnsi="Calibri" w:eastAsia="Calibri" w:cs="Calibri"/>
                <w:b w:val="0"/>
                <w:i w:val="0"/>
                <w:sz w:val="15"/>
              </w:rPr>
              <w:t>Bắn thẳng người chơi vào hố tử thần</w:t>
            </w:r>
          </w:p>
        </w:tc>
        <w:tc>
          <w:tcPr>
            <w:tcW w:type="dxa" w:w="2268"/>
            <w:shd w:val="clear" w:color="auto" w:fill="F5EAF1"/>
          </w:tcPr>
          <w:p>
            <w:pPr>
              <w:spacing w:after="0" w:before="0" w:line="240" w:lineRule="auto"/>
            </w:pPr>
            <w:r/>
            <w:r>
              <w:rPr>
                <w:rFonts w:ascii="Calibri" w:hAnsi="Calibri" w:eastAsia="Calibri" w:cs="Calibri"/>
                <w:b w:val="0"/>
                <w:i w:val="0"/>
                <w:sz w:val="15"/>
              </w:rPr>
              <w:t>Đọc hướng mũi tên trước khi giẫm</w:t>
            </w:r>
          </w:p>
        </w:tc>
      </w:tr>
      <w:tr>
        <w:trPr>
          <w:cantSplit w:val="true"/>
        </w:trPr>
        <w:tc>
          <w:tcPr>
            <w:tcW w:type="dxa" w:w="454"/>
          </w:tcPr>
          <w:p>
            <w:pPr>
              <w:spacing w:after="0" w:before="0" w:line="240" w:lineRule="auto"/>
            </w:pPr>
            <w:r/>
            <w:r>
              <w:rPr>
                <w:rFonts w:ascii="Calibri" w:hAnsi="Calibri" w:eastAsia="Calibri" w:cs="Calibri"/>
                <w:b w:val="0"/>
                <w:i w:val="0"/>
                <w:sz w:val="15"/>
              </w:rPr>
              <w:t>5</w:t>
            </w:r>
          </w:p>
        </w:tc>
        <w:tc>
          <w:tcPr>
            <w:tcW w:type="dxa" w:w="1757"/>
          </w:tcPr>
          <w:p>
            <w:pPr>
              <w:spacing w:after="0" w:before="0" w:line="240" w:lineRule="auto"/>
            </w:pPr>
            <w:r/>
            <w:r>
              <w:rPr>
                <w:rFonts w:ascii="Calibri" w:hAnsi="Calibri" w:eastAsia="Calibri" w:cs="Calibri"/>
                <w:b w:val="0"/>
                <w:i w:val="0"/>
                <w:sz w:val="15"/>
              </w:rPr>
              <w:t>Sàn Sập Sau Lưng</w:t>
            </w:r>
          </w:p>
        </w:tc>
        <w:tc>
          <w:tcPr>
            <w:tcW w:type="dxa" w:w="3345"/>
          </w:tcPr>
          <w:p>
            <w:pPr>
              <w:spacing w:after="0" w:before="0" w:line="240" w:lineRule="auto"/>
            </w:pPr>
            <w:r/>
            <w:r>
              <w:rPr>
                <w:rFonts w:ascii="Calibri" w:hAnsi="Calibri" w:eastAsia="Calibri" w:cs="Calibri"/>
                <w:b w:val="0"/>
                <w:i w:val="0"/>
                <w:sz w:val="15"/>
              </w:rPr>
              <w:t>FallingPlatform cuối chặng E sụp ngay khi người chơi vừa rời chân</w:t>
            </w:r>
          </w:p>
        </w:tc>
        <w:tc>
          <w:tcPr>
            <w:tcW w:type="dxa" w:w="2041"/>
          </w:tcPr>
          <w:p>
            <w:pPr>
              <w:spacing w:after="0" w:before="0" w:line="240" w:lineRule="auto"/>
            </w:pPr>
            <w:r/>
            <w:r>
              <w:rPr>
                <w:rFonts w:ascii="Calibri" w:hAnsi="Calibri" w:eastAsia="Calibri" w:cs="Calibri"/>
                <w:b w:val="0"/>
                <w:i w:val="0"/>
                <w:sz w:val="15"/>
              </w:rPr>
              <w:t>Đường về bị cắt đứt hoàn toàn</w:t>
            </w:r>
          </w:p>
        </w:tc>
        <w:tc>
          <w:tcPr>
            <w:tcW w:type="dxa" w:w="2268"/>
          </w:tcPr>
          <w:p>
            <w:pPr>
              <w:spacing w:after="0" w:before="0" w:line="240" w:lineRule="auto"/>
            </w:pPr>
            <w:r/>
            <w:r>
              <w:rPr>
                <w:rFonts w:ascii="Calibri" w:hAnsi="Calibri" w:eastAsia="Calibri" w:cs="Calibri"/>
                <w:b w:val="0"/>
                <w:i w:val="0"/>
                <w:sz w:val="15"/>
              </w:rPr>
              <w:t>Hiểu rằng mỗi bước tiến là không thể rút lại</w:t>
            </w:r>
          </w:p>
        </w:tc>
      </w:tr>
    </w:tbl>
    <w:p>
      <w:pPr>
        <w:spacing w:after="20"/>
      </w:pPr>
    </w:p>
    <w:p>
      <w:pPr>
        <w:keepNext/>
        <w:spacing w:before="120" w:after="20"/>
      </w:pPr>
      <w:r>
        <w:rPr>
          <w:rFonts w:ascii="Calibri" w:hAnsi="Calibri" w:eastAsia="Calibri" w:cs="Calibri"/>
          <w:b/>
          <w:i w:val="0"/>
          <w:color w:val="1A1A1A"/>
          <w:sz w:val="20"/>
        </w:rPr>
        <w:t>6.2  Ác Mộng Quay Đầu  (Hố Tử Thần Vĩnh Viễn)</w:t>
      </w:r>
    </w:p>
    <w:p>
      <w:pPr>
        <w:spacing w:before="0" w:after="40"/>
      </w:pPr>
      <w:r>
        <w:rPr>
          <w:rFonts w:ascii="Calibri" w:hAnsi="Calibri" w:eastAsia="Calibri" w:cs="Calibri"/>
          <w:b w:val="0"/>
          <w:i w:val="0"/>
          <w:sz w:val="18"/>
        </w:rPr>
        <w:t>Đây là cơ chế gây ức chế mạnh nhất của màn, và là lý do Màn 5 được xếp độ khó 5/5.</w:t>
      </w:r>
    </w:p>
    <w:tbl>
      <w:tblPr>
        <w:tblStyle w:val="TableGrid"/>
        <w:tblW w:type="auto" w:w="0"/>
        <w:tblLook w:firstColumn="1" w:firstRow="1" w:lastColumn="0" w:lastRow="0" w:noHBand="0" w:noVBand="1" w:val="04A0"/>
        <w:tblLayout w:type="fixed"/>
        <w:tblCellMar>
          <w:top w:w="50" w:type="dxa"/>
          <w:left w:w="80" w:type="dxa"/>
          <w:bottom w:w="50" w:type="dxa"/>
          <w:right w:w="80" w:type="dxa"/>
        </w:tblCellMar>
        <w:tblLayout w:type="fixed"/>
        <w:tblW w:w="10092" w:type="dxa"/>
      </w:tblPr>
      <w:tblGrid>
        <w:gridCol w:w="10092"/>
      </w:tblGrid>
      <w:tr>
        <w:trPr>
          <w:cantSplit w:val="true"/>
        </w:trPr>
        <w:tc>
          <w:tcPr>
            <w:tcW w:type="dxa" w:w="10091"/>
            <w:shd w:val="clear" w:color="auto" w:fill="F7EEF4"/>
          </w:tcPr>
          <w:p>
            <w:pPr>
              <w:spacing w:after="20" w:before="0" w:line="240" w:lineRule="auto"/>
            </w:pPr>
            <w:r/>
            <w:r>
              <w:rPr>
                <w:rFonts w:ascii="Calibri" w:hAnsi="Calibri" w:eastAsia="Calibri" w:cs="Calibri"/>
                <w:b/>
                <w:i w:val="0"/>
                <w:color w:val="1A1A1A"/>
                <w:sz w:val="16"/>
              </w:rPr>
              <w:t>TÌNH HUỐNG</w:t>
            </w:r>
          </w:p>
          <w:p>
            <w:pPr>
              <w:spacing w:after="20" w:before="0" w:line="240" w:lineRule="auto"/>
            </w:pPr>
            <w:r>
              <w:rPr>
                <w:rFonts w:ascii="Calibri" w:hAnsi="Calibri" w:eastAsia="Calibri" w:cs="Calibri"/>
                <w:b w:val="0"/>
                <w:i w:val="0"/>
                <w:color w:val="1A1A1A"/>
                <w:sz w:val="16"/>
              </w:rPr>
              <w:t>Người chơi đã tới ExitGate, cổng hiện [LOCKED 2/3] màu đỏ. Cổ vật còn thiếu nằm ở chặng B hoặc C.</w:t>
            </w:r>
          </w:p>
          <w:p>
            <w:pPr>
              <w:spacing w:after="20" w:before="0" w:line="240" w:lineRule="auto"/>
            </w:pPr>
            <w:r>
              <w:rPr>
                <w:rFonts w:ascii="Calibri" w:hAnsi="Calibri" w:eastAsia="Calibri" w:cs="Calibri"/>
                <w:b w:val="0"/>
                <w:i w:val="0"/>
                <w:color w:val="1A1A1A"/>
                <w:sz w:val="16"/>
              </w:rPr>
              <w:t>Nhưng toàn bộ sàn chặng C và E đã sụp vĩnh viễn (isPermanentInRun = true) → không còn đường quay lại.</w:t>
            </w:r>
          </w:p>
          <w:p>
            <w:pPr>
              <w:spacing w:after="20" w:before="0" w:line="240" w:lineRule="auto"/>
            </w:pPr>
            <w:r>
              <w:rPr>
                <w:rFonts w:ascii="Calibri" w:hAnsi="Calibri" w:eastAsia="Calibri" w:cs="Calibri"/>
                <w:b w:val="0"/>
                <w:i w:val="0"/>
                <w:color w:val="1A1A1A"/>
                <w:sz w:val="16"/>
              </w:rPr>
              <w:t>Người chơi buộc phải chọn: (a) chết có chủ đích để hồi sinh đầu màn, hoặc (b) thử Đu Dây Không Gian Mở nếu Cổ Vật còn thiếu là Dứa 3.</w:t>
            </w:r>
          </w:p>
        </w:tc>
      </w:tr>
    </w:tbl>
    <w:p>
      <w:pPr>
        <w:spacing w:after="20"/>
      </w:pPr>
    </w:p>
    <w:p>
      <w:pPr>
        <w:spacing w:after="20" w:before="0"/>
        <w:ind w:left="255" w:hanging="198"/>
      </w:pPr>
      <w:r>
        <w:rPr>
          <w:rFonts w:ascii="Calibri" w:hAnsi="Calibri" w:eastAsia="Calibri" w:cs="Calibri"/>
          <w:b w:val="0"/>
          <w:i w:val="0"/>
          <w:sz w:val="18"/>
        </w:rPr>
        <w:t>•  Vì sao không phải softlock: chết là luôn có sẵn (KillZone dưới vực, hoặc phím R). GameManager hồi sinh sau 0.18 giây và gọi ResetState() cho toàn bộ IResettable → màn trở về ban đầu.</w:t>
      </w:r>
    </w:p>
    <w:p>
      <w:pPr>
        <w:spacing w:after="20" w:before="0"/>
        <w:ind w:left="255" w:hanging="198"/>
      </w:pPr>
      <w:r>
        <w:rPr>
          <w:rFonts w:ascii="Calibri" w:hAnsi="Calibri" w:eastAsia="Calibri" w:cs="Calibri"/>
          <w:b w:val="0"/>
          <w:i w:val="0"/>
          <w:sz w:val="18"/>
        </w:rPr>
        <w:t>•  Vì sao vẫn ức chế: người chơi mất 60–90 giây vừa chơi. Cảm giác mất mát là thật, không phải giả lập.</w:t>
      </w:r>
    </w:p>
    <w:p>
      <w:pPr>
        <w:spacing w:after="20" w:before="0"/>
        <w:ind w:left="255" w:hanging="198"/>
      </w:pPr>
      <w:r>
        <w:rPr>
          <w:rFonts w:ascii="Calibri" w:hAnsi="Calibri" w:eastAsia="Calibri" w:cs="Calibri"/>
          <w:b w:val="0"/>
          <w:i w:val="0"/>
          <w:sz w:val="18"/>
        </w:rPr>
        <w:t>•  Cách xoa dịu (bắt buộc phải có): biển chỉ dẫn màu vàng kim đặt ở (70.0, 3.2) trước khi vào chặng E, và HUD luôn hiển thị [x/3] ở góc trái nên người chơi luôn biết mình còn thiếu bao nhiêu.</w:t>
      </w:r>
    </w:p>
    <w:p>
      <w:pPr>
        <w:keepNext/>
        <w:spacing w:before="120" w:after="20"/>
      </w:pPr>
      <w:r>
        <w:rPr>
          <w:rFonts w:ascii="Calibri" w:hAnsi="Calibri" w:eastAsia="Calibri" w:cs="Calibri"/>
          <w:b/>
          <w:i w:val="0"/>
          <w:color w:val="1A1A1A"/>
          <w:sz w:val="20"/>
        </w:rPr>
        <w:t>6.3  Đường cong ức chế</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701"/>
        <w:gridCol w:w="907"/>
        <w:gridCol w:w="3515"/>
        <w:gridCol w:w="1134"/>
        <w:gridCol w:w="2608"/>
      </w:tblGrid>
      <w:tr>
        <w:trPr>
          <w:tblHeader w:val="true"/>
        </w:trPr>
        <w:tc>
          <w:tcPr>
            <w:tcW w:type="dxa" w:w="1701"/>
            <w:shd w:val="clear" w:color="auto" w:fill="8E1B5C"/>
          </w:tcPr>
          <w:p>
            <w:pPr>
              <w:spacing w:after="0" w:before="0" w:line="240" w:lineRule="auto"/>
            </w:pPr>
            <w:r/>
            <w:r>
              <w:rPr>
                <w:rFonts w:ascii="Calibri" w:hAnsi="Calibri" w:eastAsia="Calibri" w:cs="Calibri"/>
                <w:b/>
                <w:i w:val="0"/>
                <w:color w:val="FFFFFF"/>
                <w:sz w:val="15"/>
              </w:rPr>
              <w:t>Tầng</w:t>
            </w:r>
          </w:p>
        </w:tc>
        <w:tc>
          <w:tcPr>
            <w:tcW w:type="dxa" w:w="907"/>
            <w:shd w:val="clear" w:color="auto" w:fill="8E1B5C"/>
          </w:tcPr>
          <w:p>
            <w:pPr>
              <w:spacing w:after="0" w:before="0" w:line="240" w:lineRule="auto"/>
            </w:pPr>
            <w:r/>
            <w:r>
              <w:rPr>
                <w:rFonts w:ascii="Calibri" w:hAnsi="Calibri" w:eastAsia="Calibri" w:cs="Calibri"/>
                <w:b/>
                <w:i w:val="0"/>
                <w:color w:val="FFFFFF"/>
                <w:sz w:val="15"/>
              </w:rPr>
              <w:t>Chặng</w:t>
            </w:r>
          </w:p>
        </w:tc>
        <w:tc>
          <w:tcPr>
            <w:tcW w:type="dxa" w:w="3515"/>
            <w:shd w:val="clear" w:color="auto" w:fill="8E1B5C"/>
          </w:tcPr>
          <w:p>
            <w:pPr>
              <w:spacing w:after="0" w:before="0" w:line="240" w:lineRule="auto"/>
            </w:pPr>
            <w:r/>
            <w:r>
              <w:rPr>
                <w:rFonts w:ascii="Calibri" w:hAnsi="Calibri" w:eastAsia="Calibri" w:cs="Calibri"/>
                <w:b/>
                <w:i w:val="0"/>
                <w:color w:val="FFFFFF"/>
                <w:sz w:val="15"/>
              </w:rPr>
              <w:t>Cơ chế</w:t>
            </w:r>
          </w:p>
        </w:tc>
        <w:tc>
          <w:tcPr>
            <w:tcW w:type="dxa" w:w="1134"/>
            <w:shd w:val="clear" w:color="auto" w:fill="8E1B5C"/>
          </w:tcPr>
          <w:p>
            <w:pPr>
              <w:spacing w:after="0" w:before="0" w:line="240" w:lineRule="auto"/>
            </w:pPr>
            <w:r/>
            <w:r>
              <w:rPr>
                <w:rFonts w:ascii="Calibri" w:hAnsi="Calibri" w:eastAsia="Calibri" w:cs="Calibri"/>
                <w:b/>
                <w:i w:val="0"/>
                <w:color w:val="FFFFFF"/>
                <w:sz w:val="15"/>
              </w:rPr>
              <w:t>Cường độ</w:t>
            </w:r>
          </w:p>
        </w:tc>
        <w:tc>
          <w:tcPr>
            <w:tcW w:type="dxa" w:w="2608"/>
            <w:shd w:val="clear" w:color="auto" w:fill="8E1B5C"/>
          </w:tcPr>
          <w:p>
            <w:pPr>
              <w:spacing w:after="0" w:before="0" w:line="240" w:lineRule="auto"/>
            </w:pPr>
            <w:r/>
            <w:r>
              <w:rPr>
                <w:rFonts w:ascii="Calibri" w:hAnsi="Calibri" w:eastAsia="Calibri" w:cs="Calibri"/>
                <w:b/>
                <w:i w:val="0"/>
                <w:color w:val="FFFFFF"/>
                <w:sz w:val="15"/>
              </w:rPr>
              <w:t>Cách xoa dịu</w:t>
            </w:r>
          </w:p>
        </w:tc>
      </w:tr>
      <w:tr>
        <w:trPr>
          <w:cantSplit w:val="true"/>
        </w:trPr>
        <w:tc>
          <w:tcPr>
            <w:tcW w:type="dxa" w:w="1701"/>
          </w:tcPr>
          <w:p>
            <w:pPr>
              <w:spacing w:after="0" w:before="0" w:line="240" w:lineRule="auto"/>
            </w:pPr>
            <w:r/>
            <w:r>
              <w:rPr>
                <w:rFonts w:ascii="Calibri" w:hAnsi="Calibri" w:eastAsia="Calibri" w:cs="Calibri"/>
                <w:b w:val="0"/>
                <w:i w:val="0"/>
                <w:sz w:val="15"/>
              </w:rPr>
              <w:t>1 — Khó chịu nhẹ</w:t>
            </w:r>
          </w:p>
        </w:tc>
        <w:tc>
          <w:tcPr>
            <w:tcW w:type="dxa" w:w="907"/>
          </w:tcPr>
          <w:p>
            <w:pPr>
              <w:spacing w:after="0" w:before="0" w:line="240" w:lineRule="auto"/>
            </w:pPr>
            <w:r/>
            <w:r>
              <w:rPr>
                <w:rFonts w:ascii="Calibri" w:hAnsi="Calibri" w:eastAsia="Calibri" w:cs="Calibri"/>
                <w:b w:val="0"/>
                <w:i w:val="0"/>
                <w:sz w:val="15"/>
              </w:rPr>
              <w:t>A, B</w:t>
            </w:r>
          </w:p>
        </w:tc>
        <w:tc>
          <w:tcPr>
            <w:tcW w:type="dxa" w:w="3515"/>
          </w:tcPr>
          <w:p>
            <w:pPr>
              <w:spacing w:after="0" w:before="0" w:line="240" w:lineRule="auto"/>
            </w:pPr>
            <w:r/>
            <w:r>
              <w:rPr>
                <w:rFonts w:ascii="Calibri" w:hAnsi="Calibri" w:eastAsia="Calibri" w:cs="Calibri"/>
                <w:b w:val="0"/>
                <w:i w:val="0"/>
                <w:sz w:val="15"/>
              </w:rPr>
              <w:t>Chết do canh nhịp con lắc sai</w:t>
            </w:r>
          </w:p>
        </w:tc>
        <w:tc>
          <w:tcPr>
            <w:tcW w:type="dxa" w:w="1134"/>
          </w:tcPr>
          <w:p>
            <w:pPr>
              <w:spacing w:after="0" w:before="0" w:line="240" w:lineRule="auto"/>
            </w:pPr>
            <w:r/>
            <w:r>
              <w:rPr>
                <w:rFonts w:ascii="Calibri" w:hAnsi="Calibri" w:eastAsia="Calibri" w:cs="Calibri"/>
                <w:b w:val="0"/>
                <w:i w:val="0"/>
                <w:sz w:val="15"/>
              </w:rPr>
              <w:t>2/5</w:t>
            </w:r>
          </w:p>
        </w:tc>
        <w:tc>
          <w:tcPr>
            <w:tcW w:type="dxa" w:w="2608"/>
          </w:tcPr>
          <w:p>
            <w:pPr>
              <w:spacing w:after="0" w:before="0" w:line="240" w:lineRule="auto"/>
            </w:pPr>
            <w:r/>
            <w:r>
              <w:rPr>
                <w:rFonts w:ascii="Calibri" w:hAnsi="Calibri" w:eastAsia="Calibri" w:cs="Calibri"/>
                <w:b w:val="0"/>
                <w:i w:val="0"/>
                <w:sz w:val="15"/>
              </w:rPr>
              <w:t>Hồi sinh 0.18 s, màn ngắn, học nhanh</w:t>
            </w:r>
          </w:p>
        </w:tc>
      </w:tr>
      <w:tr>
        <w:trPr>
          <w:cantSplit w:val="true"/>
        </w:trPr>
        <w:tc>
          <w:tcPr>
            <w:tcW w:type="dxa" w:w="1701"/>
            <w:shd w:val="clear" w:color="auto" w:fill="F5EAF1"/>
          </w:tcPr>
          <w:p>
            <w:pPr>
              <w:spacing w:after="0" w:before="0" w:line="240" w:lineRule="auto"/>
            </w:pPr>
            <w:r/>
            <w:r>
              <w:rPr>
                <w:rFonts w:ascii="Calibri" w:hAnsi="Calibri" w:eastAsia="Calibri" w:cs="Calibri"/>
                <w:b w:val="0"/>
                <w:i w:val="0"/>
                <w:sz w:val="15"/>
              </w:rPr>
              <w:t>2 — Ức chế vừa</w:t>
            </w:r>
          </w:p>
        </w:tc>
        <w:tc>
          <w:tcPr>
            <w:tcW w:type="dxa" w:w="907"/>
            <w:shd w:val="clear" w:color="auto" w:fill="F5EAF1"/>
          </w:tcPr>
          <w:p>
            <w:pPr>
              <w:spacing w:after="0" w:before="0" w:line="240" w:lineRule="auto"/>
            </w:pPr>
            <w:r/>
            <w:r>
              <w:rPr>
                <w:rFonts w:ascii="Calibri" w:hAnsi="Calibri" w:eastAsia="Calibri" w:cs="Calibri"/>
                <w:b w:val="0"/>
                <w:i w:val="0"/>
                <w:sz w:val="15"/>
              </w:rPr>
              <w:t>C, D</w:t>
            </w:r>
          </w:p>
        </w:tc>
        <w:tc>
          <w:tcPr>
            <w:tcW w:type="dxa" w:w="3515"/>
            <w:shd w:val="clear" w:color="auto" w:fill="F5EAF1"/>
          </w:tcPr>
          <w:p>
            <w:pPr>
              <w:spacing w:after="0" w:before="0" w:line="240" w:lineRule="auto"/>
            </w:pPr>
            <w:r/>
            <w:r>
              <w:rPr>
                <w:rFonts w:ascii="Calibri" w:hAnsi="Calibri" w:eastAsia="Calibri" w:cs="Calibri"/>
                <w:b w:val="0"/>
                <w:i w:val="0"/>
                <w:sz w:val="15"/>
              </w:rPr>
              <w:t>Bệ sụp vĩnh viễn + cưa đón điểm rơi</w:t>
            </w:r>
          </w:p>
        </w:tc>
        <w:tc>
          <w:tcPr>
            <w:tcW w:type="dxa" w:w="1134"/>
            <w:shd w:val="clear" w:color="auto" w:fill="F5EAF1"/>
          </w:tcPr>
          <w:p>
            <w:pPr>
              <w:spacing w:after="0" w:before="0" w:line="240" w:lineRule="auto"/>
            </w:pPr>
            <w:r/>
            <w:r>
              <w:rPr>
                <w:rFonts w:ascii="Calibri" w:hAnsi="Calibri" w:eastAsia="Calibri" w:cs="Calibri"/>
                <w:b w:val="0"/>
                <w:i w:val="0"/>
                <w:sz w:val="15"/>
              </w:rPr>
              <w:t>3/5</w:t>
            </w:r>
          </w:p>
        </w:tc>
        <w:tc>
          <w:tcPr>
            <w:tcW w:type="dxa" w:w="2608"/>
            <w:shd w:val="clear" w:color="auto" w:fill="F5EAF1"/>
          </w:tcPr>
          <w:p>
            <w:pPr>
              <w:spacing w:after="0" w:before="0" w:line="240" w:lineRule="auto"/>
            </w:pPr>
            <w:r/>
            <w:r>
              <w:rPr>
                <w:rFonts w:ascii="Calibri" w:hAnsi="Calibri" w:eastAsia="Calibri" w:cs="Calibri"/>
                <w:b w:val="0"/>
                <w:i w:val="0"/>
                <w:sz w:val="15"/>
              </w:rPr>
              <w:t>HUD [x/3] luôn hiển thị, biển chỉ dẫn vàng kim</w:t>
            </w:r>
          </w:p>
        </w:tc>
      </w:tr>
      <w:tr>
        <w:trPr>
          <w:cantSplit w:val="true"/>
        </w:trPr>
        <w:tc>
          <w:tcPr>
            <w:tcW w:type="dxa" w:w="1701"/>
          </w:tcPr>
          <w:p>
            <w:pPr>
              <w:spacing w:after="0" w:before="0" w:line="240" w:lineRule="auto"/>
            </w:pPr>
            <w:r/>
            <w:r>
              <w:rPr>
                <w:rFonts w:ascii="Calibri" w:hAnsi="Calibri" w:eastAsia="Calibri" w:cs="Calibri"/>
                <w:b w:val="0"/>
                <w:i w:val="0"/>
                <w:sz w:val="15"/>
              </w:rPr>
              <w:t>3 — Cao trào</w:t>
            </w:r>
          </w:p>
        </w:tc>
        <w:tc>
          <w:tcPr>
            <w:tcW w:type="dxa" w:w="907"/>
          </w:tcPr>
          <w:p>
            <w:pPr>
              <w:spacing w:after="0" w:before="0" w:line="240" w:lineRule="auto"/>
            </w:pPr>
            <w:r/>
            <w:r>
              <w:rPr>
                <w:rFonts w:ascii="Calibri" w:hAnsi="Calibri" w:eastAsia="Calibri" w:cs="Calibri"/>
                <w:b w:val="0"/>
                <w:i w:val="0"/>
                <w:sz w:val="15"/>
              </w:rPr>
              <w:t>E, F</w:t>
            </w:r>
          </w:p>
        </w:tc>
        <w:tc>
          <w:tcPr>
            <w:tcW w:type="dxa" w:w="3515"/>
          </w:tcPr>
          <w:p>
            <w:pPr>
              <w:spacing w:after="0" w:before="0" w:line="240" w:lineRule="auto"/>
            </w:pPr>
            <w:r/>
            <w:r>
              <w:rPr>
                <w:rFonts w:ascii="Calibri" w:hAnsi="Calibri" w:eastAsia="Calibri" w:cs="Calibri"/>
                <w:b w:val="0"/>
                <w:i w:val="0"/>
                <w:sz w:val="15"/>
              </w:rPr>
              <w:t>Ác Mộng Quay Đầu + co-op lệch 0.1 s là cả hai cùng chết</w:t>
            </w:r>
          </w:p>
        </w:tc>
        <w:tc>
          <w:tcPr>
            <w:tcW w:type="dxa" w:w="1134"/>
          </w:tcPr>
          <w:p>
            <w:pPr>
              <w:spacing w:after="0" w:before="0" w:line="240" w:lineRule="auto"/>
            </w:pPr>
            <w:r/>
            <w:r>
              <w:rPr>
                <w:rFonts w:ascii="Calibri" w:hAnsi="Calibri" w:eastAsia="Calibri" w:cs="Calibri"/>
                <w:b w:val="0"/>
                <w:i w:val="0"/>
                <w:sz w:val="15"/>
              </w:rPr>
              <w:t>5/5</w:t>
            </w:r>
          </w:p>
        </w:tc>
        <w:tc>
          <w:tcPr>
            <w:tcW w:type="dxa" w:w="2608"/>
          </w:tcPr>
          <w:p>
            <w:pPr>
              <w:spacing w:after="0" w:before="0" w:line="240" w:lineRule="auto"/>
            </w:pPr>
            <w:r/>
            <w:r>
              <w:rPr>
                <w:rFonts w:ascii="Calibri" w:hAnsi="Calibri" w:eastAsia="Calibri" w:cs="Calibri"/>
                <w:b w:val="0"/>
                <w:i w:val="0"/>
                <w:sz w:val="15"/>
              </w:rPr>
              <w:t>Kỹ thuật Đu Dây + phím R + hồi sinh tức thì</w:t>
            </w:r>
          </w:p>
        </w:tc>
      </w:tr>
    </w:tbl>
    <w:p>
      <w:pPr>
        <w:spacing w:after="20"/>
      </w:pPr>
    </w:p>
    <w:p>
      <w:pPr>
        <w:keepNext/>
        <w:spacing w:before="180" w:after="60"/>
        <w:pBdr>
          <w:bottom w:val="single" w:sz="8" w:space="1" w:color="8E1B5C"/>
        </w:pBdr>
      </w:pPr>
      <w:r>
        <w:rPr>
          <w:rFonts w:ascii="Calibri" w:hAnsi="Calibri" w:eastAsia="Calibri" w:cs="Calibri"/>
          <w:b/>
          <w:i w:val="0"/>
          <w:color w:val="8E1B5C"/>
          <w:sz w:val="25"/>
        </w:rPr>
        <w:t>§7  Kỹ thuật Đu Dây Không Gian Mở</w:t>
      </w:r>
    </w:p>
    <w:p>
      <w:pPr>
        <w:spacing w:before="0" w:after="40"/>
      </w:pPr>
      <w:r>
        <w:rPr>
          <w:rFonts w:ascii="Calibri" w:hAnsi="Calibri" w:eastAsia="Calibri" w:cs="Calibri"/>
          <w:b w:val="0"/>
          <w:i w:val="0"/>
          <w:sz w:val="18"/>
        </w:rPr>
        <w:t>Cơ chế do SoulTether cung cấp: một DistanceJoint2D dài tối đa 4.0 unit (64 px) nối P1 và P2. Khi khoảng cách vượt 95% giới hạn, lực kéo được truyền vào cả hai theo tỷ lệ nghịch với việc chân ai đang chạm đất (anchorResistance = 0.25).</w:t>
      </w:r>
    </w:p>
    <w:p>
      <w:pPr>
        <w:keepNext/>
        <w:spacing w:before="120" w:after="20"/>
      </w:pPr>
      <w:r>
        <w:rPr>
          <w:rFonts w:ascii="Calibri" w:hAnsi="Calibri" w:eastAsia="Calibri" w:cs="Calibri"/>
          <w:b/>
          <w:i w:val="0"/>
          <w:color w:val="1A1A1A"/>
          <w:sz w:val="20"/>
        </w:rPr>
        <w:t>7.1  Bốn bước thực hiện</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680"/>
        <w:gridCol w:w="3061"/>
        <w:gridCol w:w="3061"/>
        <w:gridCol w:w="3061"/>
      </w:tblGrid>
      <w:tr>
        <w:trPr>
          <w:tblHeader w:val="true"/>
        </w:trPr>
        <w:tc>
          <w:tcPr>
            <w:tcW w:type="dxa" w:w="680"/>
            <w:shd w:val="clear" w:color="auto" w:fill="8E1B5C"/>
          </w:tcPr>
          <w:p>
            <w:pPr>
              <w:spacing w:after="0" w:before="0" w:line="240" w:lineRule="auto"/>
            </w:pPr>
            <w:r/>
            <w:r>
              <w:rPr>
                <w:rFonts w:ascii="Calibri" w:hAnsi="Calibri" w:eastAsia="Calibri" w:cs="Calibri"/>
                <w:b/>
                <w:i w:val="0"/>
                <w:color w:val="FFFFFF"/>
                <w:sz w:val="15"/>
              </w:rPr>
              <w:t>Bước</w:t>
            </w:r>
          </w:p>
        </w:tc>
        <w:tc>
          <w:tcPr>
            <w:tcW w:type="dxa" w:w="3061"/>
            <w:shd w:val="clear" w:color="auto" w:fill="8E1B5C"/>
          </w:tcPr>
          <w:p>
            <w:pPr>
              <w:spacing w:after="0" w:before="0" w:line="240" w:lineRule="auto"/>
            </w:pPr>
            <w:r/>
            <w:r>
              <w:rPr>
                <w:rFonts w:ascii="Calibri" w:hAnsi="Calibri" w:eastAsia="Calibri" w:cs="Calibri"/>
                <w:b/>
                <w:i w:val="0"/>
                <w:color w:val="FFFFFF"/>
                <w:sz w:val="15"/>
              </w:rPr>
              <w:t>Người chơi 2 (trụ)</w:t>
            </w:r>
          </w:p>
        </w:tc>
        <w:tc>
          <w:tcPr>
            <w:tcW w:type="dxa" w:w="3061"/>
            <w:shd w:val="clear" w:color="auto" w:fill="8E1B5C"/>
          </w:tcPr>
          <w:p>
            <w:pPr>
              <w:spacing w:after="0" w:before="0" w:line="240" w:lineRule="auto"/>
            </w:pPr>
            <w:r/>
            <w:r>
              <w:rPr>
                <w:rFonts w:ascii="Calibri" w:hAnsi="Calibri" w:eastAsia="Calibri" w:cs="Calibri"/>
                <w:b/>
                <w:i w:val="0"/>
                <w:color w:val="FFFFFF"/>
                <w:sz w:val="15"/>
              </w:rPr>
              <w:t>Người chơi 1 (đu)</w:t>
            </w:r>
          </w:p>
        </w:tc>
        <w:tc>
          <w:tcPr>
            <w:tcW w:type="dxa" w:w="3061"/>
            <w:shd w:val="clear" w:color="auto" w:fill="8E1B5C"/>
          </w:tcPr>
          <w:p>
            <w:pPr>
              <w:spacing w:after="0" w:before="0" w:line="240" w:lineRule="auto"/>
            </w:pPr>
            <w:r/>
            <w:r>
              <w:rPr>
                <w:rFonts w:ascii="Calibri" w:hAnsi="Calibri" w:eastAsia="Calibri" w:cs="Calibri"/>
                <w:b/>
                <w:i w:val="0"/>
                <w:color w:val="FFFFFF"/>
                <w:sz w:val="15"/>
              </w:rPr>
              <w:t>Trạng thái dây</w:t>
            </w:r>
          </w:p>
        </w:tc>
      </w:tr>
      <w:tr>
        <w:trPr>
          <w:cantSplit w:val="true"/>
        </w:trPr>
        <w:tc>
          <w:tcPr>
            <w:tcW w:type="dxa" w:w="680"/>
          </w:tcPr>
          <w:p>
            <w:pPr>
              <w:spacing w:after="0" w:before="0" w:line="240" w:lineRule="auto"/>
            </w:pPr>
            <w:r/>
            <w:r>
              <w:rPr>
                <w:rFonts w:ascii="Calibri" w:hAnsi="Calibri" w:eastAsia="Calibri" w:cs="Calibri"/>
                <w:b w:val="0"/>
                <w:i w:val="0"/>
                <w:sz w:val="15"/>
              </w:rPr>
              <w:t>1</w:t>
            </w:r>
          </w:p>
        </w:tc>
        <w:tc>
          <w:tcPr>
            <w:tcW w:type="dxa" w:w="3061"/>
          </w:tcPr>
          <w:p>
            <w:pPr>
              <w:spacing w:after="0" w:before="0" w:line="240" w:lineRule="auto"/>
            </w:pPr>
            <w:r/>
            <w:r>
              <w:rPr>
                <w:rFonts w:ascii="Calibri" w:hAnsi="Calibri" w:eastAsia="Calibri" w:cs="Calibri"/>
                <w:b w:val="0"/>
                <w:i w:val="0"/>
                <w:sz w:val="15"/>
              </w:rPr>
              <w:t>Đi tới mép gờ (90.0, 6.0), đứng yên, không nhảy</w:t>
            </w:r>
          </w:p>
        </w:tc>
        <w:tc>
          <w:tcPr>
            <w:tcW w:type="dxa" w:w="3061"/>
          </w:tcPr>
          <w:p>
            <w:pPr>
              <w:spacing w:after="0" w:before="0" w:line="240" w:lineRule="auto"/>
            </w:pPr>
            <w:r/>
            <w:r>
              <w:rPr>
                <w:rFonts w:ascii="Calibri" w:hAnsi="Calibri" w:eastAsia="Calibri" w:cs="Calibri"/>
                <w:b w:val="0"/>
                <w:i w:val="0"/>
                <w:sz w:val="15"/>
              </w:rPr>
              <w:t>Đi tới mép gờ, chuẩn bị</w:t>
            </w:r>
          </w:p>
        </w:tc>
        <w:tc>
          <w:tcPr>
            <w:tcW w:type="dxa" w:w="3061"/>
          </w:tcPr>
          <w:p>
            <w:pPr>
              <w:spacing w:after="0" w:before="0" w:line="240" w:lineRule="auto"/>
            </w:pPr>
            <w:r/>
            <w:r>
              <w:rPr>
                <w:rFonts w:ascii="Calibri" w:hAnsi="Calibri" w:eastAsia="Calibri" w:cs="Calibri"/>
                <w:b w:val="0"/>
                <w:i w:val="0"/>
                <w:sz w:val="15"/>
              </w:rPr>
              <w:t>Cyan (&lt; 48 px) — an toàn</w:t>
            </w:r>
          </w:p>
        </w:tc>
      </w:tr>
      <w:tr>
        <w:trPr>
          <w:cantSplit w:val="true"/>
        </w:trPr>
        <w:tc>
          <w:tcPr>
            <w:tcW w:type="dxa" w:w="680"/>
            <w:shd w:val="clear" w:color="auto" w:fill="F5EAF1"/>
          </w:tcPr>
          <w:p>
            <w:pPr>
              <w:spacing w:after="0" w:before="0" w:line="240" w:lineRule="auto"/>
            </w:pPr>
            <w:r/>
            <w:r>
              <w:rPr>
                <w:rFonts w:ascii="Calibri" w:hAnsi="Calibri" w:eastAsia="Calibri" w:cs="Calibri"/>
                <w:b w:val="0"/>
                <w:i w:val="0"/>
                <w:sz w:val="15"/>
              </w:rPr>
              <w:t>2</w:t>
            </w:r>
          </w:p>
        </w:tc>
        <w:tc>
          <w:tcPr>
            <w:tcW w:type="dxa" w:w="3061"/>
            <w:shd w:val="clear" w:color="auto" w:fill="F5EAF1"/>
          </w:tcPr>
          <w:p>
            <w:pPr>
              <w:spacing w:after="0" w:before="0" w:line="240" w:lineRule="auto"/>
            </w:pPr>
            <w:r/>
            <w:r>
              <w:rPr>
                <w:rFonts w:ascii="Calibri" w:hAnsi="Calibri" w:eastAsia="Calibri" w:cs="Calibri"/>
                <w:b w:val="0"/>
                <w:i w:val="0"/>
                <w:sz w:val="15"/>
              </w:rPr>
              <w:t>Giữ nguyên vị trí, chân chạm đất</w:t>
            </w:r>
          </w:p>
        </w:tc>
        <w:tc>
          <w:tcPr>
            <w:tcW w:type="dxa" w:w="3061"/>
            <w:shd w:val="clear" w:color="auto" w:fill="F5EAF1"/>
          </w:tcPr>
          <w:p>
            <w:pPr>
              <w:spacing w:after="0" w:before="0" w:line="240" w:lineRule="auto"/>
            </w:pPr>
            <w:r/>
            <w:r>
              <w:rPr>
                <w:rFonts w:ascii="Calibri" w:hAnsi="Calibri" w:eastAsia="Calibri" w:cs="Calibri"/>
                <w:b w:val="0"/>
                <w:i w:val="0"/>
                <w:sz w:val="15"/>
              </w:rPr>
              <w:t>Nhảy ra khỏi gờ về phía Dứa 3</w:t>
            </w:r>
          </w:p>
        </w:tc>
        <w:tc>
          <w:tcPr>
            <w:tcW w:type="dxa" w:w="3061"/>
            <w:shd w:val="clear" w:color="auto" w:fill="F5EAF1"/>
          </w:tcPr>
          <w:p>
            <w:pPr>
              <w:spacing w:after="0" w:before="0" w:line="240" w:lineRule="auto"/>
            </w:pPr>
            <w:r/>
            <w:r>
              <w:rPr>
                <w:rFonts w:ascii="Calibri" w:hAnsi="Calibri" w:eastAsia="Calibri" w:cs="Calibri"/>
                <w:b w:val="0"/>
                <w:i w:val="0"/>
                <w:sz w:val="15"/>
              </w:rPr>
              <w:t>Orange (48–60 px) — bắt đầu căng</w:t>
            </w:r>
          </w:p>
        </w:tc>
      </w:tr>
      <w:tr>
        <w:trPr>
          <w:cantSplit w:val="true"/>
        </w:trPr>
        <w:tc>
          <w:tcPr>
            <w:tcW w:type="dxa" w:w="680"/>
          </w:tcPr>
          <w:p>
            <w:pPr>
              <w:spacing w:after="0" w:before="0" w:line="240" w:lineRule="auto"/>
            </w:pPr>
            <w:r/>
            <w:r>
              <w:rPr>
                <w:rFonts w:ascii="Calibri" w:hAnsi="Calibri" w:eastAsia="Calibri" w:cs="Calibri"/>
                <w:b w:val="0"/>
                <w:i w:val="0"/>
                <w:sz w:val="15"/>
              </w:rPr>
              <w:t>3</w:t>
            </w:r>
          </w:p>
        </w:tc>
        <w:tc>
          <w:tcPr>
            <w:tcW w:type="dxa" w:w="3061"/>
          </w:tcPr>
          <w:p>
            <w:pPr>
              <w:spacing w:after="0" w:before="0" w:line="240" w:lineRule="auto"/>
            </w:pPr>
            <w:r/>
            <w:r>
              <w:rPr>
                <w:rFonts w:ascii="Calibri" w:hAnsi="Calibri" w:eastAsia="Calibri" w:cs="Calibri"/>
                <w:b w:val="0"/>
                <w:i w:val="0"/>
                <w:sz w:val="15"/>
              </w:rPr>
              <w:t>Vẫn đứng yên (nhờ anchorResistance, P2 gần như không bị kéo)</w:t>
            </w:r>
          </w:p>
        </w:tc>
        <w:tc>
          <w:tcPr>
            <w:tcW w:type="dxa" w:w="3061"/>
          </w:tcPr>
          <w:p>
            <w:pPr>
              <w:spacing w:after="0" w:before="0" w:line="240" w:lineRule="auto"/>
            </w:pPr>
            <w:r/>
            <w:r>
              <w:rPr>
                <w:rFonts w:ascii="Calibri" w:hAnsi="Calibri" w:eastAsia="Calibri" w:cs="Calibri"/>
                <w:b w:val="0"/>
                <w:i w:val="0"/>
                <w:sz w:val="15"/>
              </w:rPr>
              <w:t>Double jump, chạm Dứa 3</w:t>
            </w:r>
          </w:p>
        </w:tc>
        <w:tc>
          <w:tcPr>
            <w:tcW w:type="dxa" w:w="3061"/>
          </w:tcPr>
          <w:p>
            <w:pPr>
              <w:spacing w:after="0" w:before="0" w:line="240" w:lineRule="auto"/>
            </w:pPr>
            <w:r/>
            <w:r>
              <w:rPr>
                <w:rFonts w:ascii="Calibri" w:hAnsi="Calibri" w:eastAsia="Calibri" w:cs="Calibri"/>
                <w:b w:val="0"/>
                <w:i w:val="0"/>
                <w:sz w:val="15"/>
              </w:rPr>
              <w:t>Red (≥ 60 px) + spark_01.png + zapThreeToneUp.ogg</w:t>
            </w:r>
          </w:p>
        </w:tc>
      </w:tr>
      <w:tr>
        <w:trPr>
          <w:cantSplit w:val="true"/>
        </w:trPr>
        <w:tc>
          <w:tcPr>
            <w:tcW w:type="dxa" w:w="680"/>
            <w:shd w:val="clear" w:color="auto" w:fill="F5EAF1"/>
          </w:tcPr>
          <w:p>
            <w:pPr>
              <w:spacing w:after="0" w:before="0" w:line="240" w:lineRule="auto"/>
            </w:pPr>
            <w:r/>
            <w:r>
              <w:rPr>
                <w:rFonts w:ascii="Calibri" w:hAnsi="Calibri" w:eastAsia="Calibri" w:cs="Calibri"/>
                <w:b w:val="0"/>
                <w:i w:val="0"/>
                <w:sz w:val="15"/>
              </w:rPr>
              <w:t>4</w:t>
            </w:r>
          </w:p>
        </w:tc>
        <w:tc>
          <w:tcPr>
            <w:tcW w:type="dxa" w:w="3061"/>
            <w:shd w:val="clear" w:color="auto" w:fill="F5EAF1"/>
          </w:tcPr>
          <w:p>
            <w:pPr>
              <w:spacing w:after="0" w:before="0" w:line="240" w:lineRule="auto"/>
            </w:pPr>
            <w:r/>
            <w:r>
              <w:rPr>
                <w:rFonts w:ascii="Calibri" w:hAnsi="Calibri" w:eastAsia="Calibri" w:cs="Calibri"/>
                <w:b w:val="0"/>
                <w:i w:val="0"/>
                <w:sz w:val="15"/>
              </w:rPr>
              <w:t>Giữ vị trí</w:t>
            </w:r>
          </w:p>
        </w:tc>
        <w:tc>
          <w:tcPr>
            <w:tcW w:type="dxa" w:w="3061"/>
            <w:shd w:val="clear" w:color="auto" w:fill="F5EAF1"/>
          </w:tcPr>
          <w:p>
            <w:pPr>
              <w:spacing w:after="0" w:before="0" w:line="240" w:lineRule="auto"/>
            </w:pPr>
            <w:r/>
            <w:r>
              <w:rPr>
                <w:rFonts w:ascii="Calibri" w:hAnsi="Calibri" w:eastAsia="Calibri" w:cs="Calibri"/>
                <w:b w:val="0"/>
                <w:i w:val="0"/>
                <w:sz w:val="15"/>
              </w:rPr>
              <w:t>Ngừng nhấn phím, để dây kéo ngược về gờ</w:t>
            </w:r>
          </w:p>
        </w:tc>
        <w:tc>
          <w:tcPr>
            <w:tcW w:type="dxa" w:w="3061"/>
            <w:shd w:val="clear" w:color="auto" w:fill="F5EAF1"/>
          </w:tcPr>
          <w:p>
            <w:pPr>
              <w:spacing w:after="0" w:before="0" w:line="240" w:lineRule="auto"/>
            </w:pPr>
            <w:r/>
            <w:r>
              <w:rPr>
                <w:rFonts w:ascii="Calibri" w:hAnsi="Calibri" w:eastAsia="Calibri" w:cs="Calibri"/>
                <w:b w:val="0"/>
                <w:i w:val="0"/>
                <w:sz w:val="15"/>
              </w:rPr>
              <w:t>Về lại Cyan khi tiếp đất</w:t>
            </w:r>
          </w:p>
        </w:tc>
      </w:tr>
    </w:tbl>
    <w:p>
      <w:pPr>
        <w:spacing w:after="20"/>
      </w:pPr>
    </w:p>
    <w:p>
      <w:pPr>
        <w:keepNext/>
        <w:spacing w:before="120" w:after="20"/>
      </w:pPr>
      <w:r>
        <w:rPr>
          <w:rFonts w:ascii="Calibri" w:hAnsi="Calibri" w:eastAsia="Calibri" w:cs="Calibri"/>
          <w:b/>
          <w:i w:val="0"/>
          <w:color w:val="1A1A1A"/>
          <w:sz w:val="20"/>
        </w:rPr>
        <w:t>7.2  Vì sao P2 không bị kéo xuống vực</w:t>
      </w:r>
    </w:p>
    <w:p>
      <w:pPr>
        <w:spacing w:after="20" w:before="0"/>
        <w:ind w:left="255" w:hanging="198"/>
      </w:pPr>
      <w:r>
        <w:rPr>
          <w:rFonts w:ascii="Calibri" w:hAnsi="Calibri" w:eastAsia="Calibri" w:cs="Calibri"/>
          <w:b w:val="0"/>
          <w:i w:val="0"/>
          <w:sz w:val="18"/>
        </w:rPr>
        <w:t>•  Trong SoulTether.FixedUpdate(), trọng số lực của người đang IsGrounded bị nhân với anchorResistance = 0.25. P2 đứng trên gờ có IsGrounded = true → chỉ nhận 25% lực kéo.</w:t>
      </w:r>
    </w:p>
    <w:p>
      <w:pPr>
        <w:spacing w:after="20" w:before="0"/>
        <w:ind w:left="255" w:hanging="198"/>
      </w:pPr>
      <w:r>
        <w:rPr>
          <w:rFonts w:ascii="Calibri" w:hAnsi="Calibri" w:eastAsia="Calibri" w:cs="Calibri"/>
          <w:b w:val="0"/>
          <w:i w:val="0"/>
          <w:sz w:val="18"/>
        </w:rPr>
        <w:t>•  Ngược lại P1 đang bay có IsGrounded = false → nhận 100% lực → bị kéo về phía P2, tạo chuyển động con lắc.</w:t>
      </w:r>
    </w:p>
    <w:p>
      <w:pPr>
        <w:spacing w:after="20" w:before="0"/>
        <w:ind w:left="255" w:hanging="198"/>
      </w:pPr>
      <w:r>
        <w:rPr>
          <w:rFonts w:ascii="Calibri" w:hAnsi="Calibri" w:eastAsia="Calibri" w:cs="Calibri"/>
          <w:b w:val="0"/>
          <w:i w:val="0"/>
          <w:sz w:val="18"/>
        </w:rPr>
        <w:t>•  Sai lầm thường gặp: P2 nhảy theo P1 → cả hai cùng IsGrounded = false → lực chia đều → cả hai rơi. Đây chính là "lệch 0.1 giây là cả hai cùng chết" mà báo cáo nhắc tới.</w:t>
      </w:r>
    </w:p>
    <w:p>
      <w:pPr>
        <w:keepNext/>
        <w:spacing w:before="180" w:after="60"/>
        <w:pBdr>
          <w:bottom w:val="single" w:sz="8" w:space="1" w:color="8E1B5C"/>
        </w:pBdr>
      </w:pPr>
      <w:r>
        <w:rPr>
          <w:rFonts w:ascii="Calibri" w:hAnsi="Calibri" w:eastAsia="Calibri" w:cs="Calibri"/>
          <w:b/>
          <w:i w:val="0"/>
          <w:color w:val="8E1B5C"/>
          <w:sz w:val="25"/>
        </w:rPr>
        <w:t>§8  Kiến trúc triển khai</w:t>
      </w:r>
    </w:p>
    <w:p>
      <w:pPr>
        <w:spacing w:before="0" w:after="40"/>
      </w:pPr>
      <w:r>
        <w:rPr>
          <w:rFonts w:ascii="Calibri" w:hAnsi="Calibri" w:eastAsia="Calibri" w:cs="Calibri"/>
          <w:b w:val="0"/>
          <w:i w:val="0"/>
          <w:sz w:val="18"/>
        </w:rPr>
        <w:t>Màn 5 tuân theo bốn nguyên tắc kiến trúc của dự án: Tri-Layer, FSM tường minh, Event Bus và Composition. Mục đích là để bất kỳ dev nào cũng có thể thêm/bớt bẫy mà không phải sửa GameManager.</w:t>
      </w:r>
    </w:p>
    <w:p>
      <w:pPr>
        <w:keepNext/>
        <w:spacing w:before="120" w:after="20"/>
      </w:pPr>
      <w:r>
        <w:rPr>
          <w:rFonts w:ascii="Calibri" w:hAnsi="Calibri" w:eastAsia="Calibri" w:cs="Calibri"/>
          <w:b/>
          <w:i w:val="0"/>
          <w:color w:val="1A1A1A"/>
          <w:sz w:val="20"/>
        </w:rPr>
        <w:t>8.1  Ba tầng (Tri-Layer)</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530"/>
        <w:gridCol w:w="2211"/>
        <w:gridCol w:w="3685"/>
        <w:gridCol w:w="2438"/>
      </w:tblGrid>
      <w:tr>
        <w:trPr>
          <w:tblHeader w:val="true"/>
        </w:trPr>
        <w:tc>
          <w:tcPr>
            <w:tcW w:type="dxa" w:w="1531"/>
            <w:shd w:val="clear" w:color="auto" w:fill="8E1B5C"/>
          </w:tcPr>
          <w:p>
            <w:pPr>
              <w:spacing w:after="0" w:before="0" w:line="240" w:lineRule="auto"/>
            </w:pPr>
            <w:r/>
            <w:r>
              <w:rPr>
                <w:rFonts w:ascii="Calibri" w:hAnsi="Calibri" w:eastAsia="Calibri" w:cs="Calibri"/>
                <w:b/>
                <w:i w:val="0"/>
                <w:color w:val="FFFFFF"/>
                <w:sz w:val="15"/>
              </w:rPr>
              <w:t>Tầng</w:t>
            </w:r>
          </w:p>
        </w:tc>
        <w:tc>
          <w:tcPr>
            <w:tcW w:type="dxa" w:w="2211"/>
            <w:shd w:val="clear" w:color="auto" w:fill="8E1B5C"/>
          </w:tcPr>
          <w:p>
            <w:pPr>
              <w:spacing w:after="0" w:before="0" w:line="240" w:lineRule="auto"/>
            </w:pPr>
            <w:r/>
            <w:r>
              <w:rPr>
                <w:rFonts w:ascii="Calibri" w:hAnsi="Calibri" w:eastAsia="Calibri" w:cs="Calibri"/>
                <w:b/>
                <w:i w:val="0"/>
                <w:color w:val="FFFFFF"/>
                <w:sz w:val="15"/>
              </w:rPr>
              <w:t>Trách nhiệm</w:t>
            </w:r>
          </w:p>
        </w:tc>
        <w:tc>
          <w:tcPr>
            <w:tcW w:type="dxa" w:w="3685"/>
            <w:shd w:val="clear" w:color="auto" w:fill="8E1B5C"/>
          </w:tcPr>
          <w:p>
            <w:pPr>
              <w:spacing w:after="0" w:before="0" w:line="240" w:lineRule="auto"/>
            </w:pPr>
            <w:r/>
            <w:r>
              <w:rPr>
                <w:rFonts w:ascii="Calibri" w:hAnsi="Calibri" w:eastAsia="Calibri" w:cs="Calibri"/>
                <w:b/>
                <w:i w:val="0"/>
                <w:color w:val="FFFFFF"/>
                <w:sz w:val="15"/>
              </w:rPr>
              <w:t>Thành phần trong Màn 5</w:t>
            </w:r>
          </w:p>
        </w:tc>
        <w:tc>
          <w:tcPr>
            <w:tcW w:type="dxa" w:w="2438"/>
            <w:shd w:val="clear" w:color="auto" w:fill="8E1B5C"/>
          </w:tcPr>
          <w:p>
            <w:pPr>
              <w:spacing w:after="0" w:before="0" w:line="240" w:lineRule="auto"/>
            </w:pPr>
            <w:r/>
            <w:r>
              <w:rPr>
                <w:rFonts w:ascii="Calibri" w:hAnsi="Calibri" w:eastAsia="Calibri" w:cs="Calibri"/>
                <w:b/>
                <w:i w:val="0"/>
                <w:color w:val="FFFFFF"/>
                <w:sz w:val="15"/>
              </w:rPr>
              <w:t>Quy tắc</w:t>
            </w:r>
          </w:p>
        </w:tc>
      </w:tr>
      <w:tr>
        <w:trPr>
          <w:cantSplit w:val="true"/>
        </w:trPr>
        <w:tc>
          <w:tcPr>
            <w:tcW w:type="dxa" w:w="1531"/>
          </w:tcPr>
          <w:p>
            <w:pPr>
              <w:spacing w:after="0" w:before="0" w:line="240" w:lineRule="auto"/>
            </w:pPr>
            <w:r/>
            <w:r>
              <w:rPr>
                <w:rFonts w:ascii="Calibri" w:hAnsi="Calibri" w:eastAsia="Calibri" w:cs="Calibri"/>
                <w:b w:val="0"/>
                <w:i w:val="0"/>
                <w:sz w:val="15"/>
              </w:rPr>
              <w:t>State / Data</w:t>
            </w:r>
          </w:p>
        </w:tc>
        <w:tc>
          <w:tcPr>
            <w:tcW w:type="dxa" w:w="2211"/>
          </w:tcPr>
          <w:p>
            <w:pPr>
              <w:spacing w:after="0" w:before="0" w:line="240" w:lineRule="auto"/>
            </w:pPr>
            <w:r/>
            <w:r>
              <w:rPr>
                <w:rFonts w:ascii="Calibri" w:hAnsi="Calibri" w:eastAsia="Calibri" w:cs="Calibri"/>
                <w:b w:val="0"/>
                <w:i w:val="0"/>
                <w:sz w:val="15"/>
              </w:rPr>
              <w:t>Chỉ giữ dữ liệu, không có logic khung hình</w:t>
            </w:r>
          </w:p>
        </w:tc>
        <w:tc>
          <w:tcPr>
            <w:tcW w:type="dxa" w:w="3685"/>
          </w:tcPr>
          <w:p>
            <w:pPr>
              <w:spacing w:after="0" w:before="0" w:line="240" w:lineRule="auto"/>
            </w:pPr>
            <w:r/>
            <w:r>
              <w:rPr>
                <w:rFonts w:ascii="Calibri" w:hAnsi="Calibri" w:eastAsia="Calibri" w:cs="Calibri"/>
                <w:b w:val="0"/>
                <w:i w:val="0"/>
                <w:sz w:val="15"/>
              </w:rPr>
              <w:t>GameSession (IsTwoPlayerMode, P1Skin, P2Skin, CurrentLevelIndex), LevelStartPoint, các hằng số cấu hình màn</w:t>
            </w:r>
          </w:p>
        </w:tc>
        <w:tc>
          <w:tcPr>
            <w:tcW w:type="dxa" w:w="2438"/>
          </w:tcPr>
          <w:p>
            <w:pPr>
              <w:spacing w:after="0" w:before="0" w:line="240" w:lineRule="auto"/>
            </w:pPr>
            <w:r/>
            <w:r>
              <w:rPr>
                <w:rFonts w:ascii="Calibri" w:hAnsi="Calibri" w:eastAsia="Calibri" w:cs="Calibri"/>
                <w:b w:val="0"/>
                <w:i w:val="0"/>
                <w:sz w:val="15"/>
              </w:rPr>
              <w:t>Không được gọi Find*, không được tham chiếu View</w:t>
            </w:r>
          </w:p>
        </w:tc>
      </w:tr>
      <w:tr>
        <w:trPr>
          <w:cantSplit w:val="true"/>
        </w:trPr>
        <w:tc>
          <w:tcPr>
            <w:tcW w:type="dxa" w:w="1531"/>
            <w:shd w:val="clear" w:color="auto" w:fill="F5EAF1"/>
          </w:tcPr>
          <w:p>
            <w:pPr>
              <w:spacing w:after="0" w:before="0" w:line="240" w:lineRule="auto"/>
            </w:pPr>
            <w:r/>
            <w:r>
              <w:rPr>
                <w:rFonts w:ascii="Calibri" w:hAnsi="Calibri" w:eastAsia="Calibri" w:cs="Calibri"/>
                <w:b w:val="0"/>
                <w:i w:val="0"/>
                <w:sz w:val="15"/>
              </w:rPr>
              <w:t>Systems / Simulation</w:t>
            </w:r>
          </w:p>
        </w:tc>
        <w:tc>
          <w:tcPr>
            <w:tcW w:type="dxa" w:w="2211"/>
            <w:shd w:val="clear" w:color="auto" w:fill="F5EAF1"/>
          </w:tcPr>
          <w:p>
            <w:pPr>
              <w:spacing w:after="0" w:before="0" w:line="240" w:lineRule="auto"/>
            </w:pPr>
            <w:r/>
            <w:r>
              <w:rPr>
                <w:rFonts w:ascii="Calibri" w:hAnsi="Calibri" w:eastAsia="Calibri" w:cs="Calibri"/>
                <w:b w:val="0"/>
                <w:i w:val="0"/>
                <w:sz w:val="15"/>
              </w:rPr>
              <w:t>Mô phỏng vật lý &amp; luật chơi</w:t>
            </w:r>
          </w:p>
        </w:tc>
        <w:tc>
          <w:tcPr>
            <w:tcW w:type="dxa" w:w="3685"/>
            <w:shd w:val="clear" w:color="auto" w:fill="F5EAF1"/>
          </w:tcPr>
          <w:p>
            <w:pPr>
              <w:spacing w:after="0" w:before="0" w:line="240" w:lineRule="auto"/>
            </w:pPr>
            <w:r/>
            <w:r>
              <w:rPr>
                <w:rFonts w:ascii="Calibri" w:hAnsi="Calibri" w:eastAsia="Calibri" w:cs="Calibri"/>
                <w:b w:val="0"/>
                <w:i w:val="0"/>
                <w:sz w:val="15"/>
              </w:rPr>
              <w:t>GameManager, SoulTether, FallingPlatform, DeathPitTrap, Saw, SpikedBall, ArrowBooster, KillZone, ExitGate</w:t>
            </w:r>
          </w:p>
        </w:tc>
        <w:tc>
          <w:tcPr>
            <w:tcW w:type="dxa" w:w="2438"/>
            <w:shd w:val="clear" w:color="auto" w:fill="F5EAF1"/>
          </w:tcPr>
          <w:p>
            <w:pPr>
              <w:spacing w:after="0" w:before="0" w:line="240" w:lineRule="auto"/>
            </w:pPr>
            <w:r/>
            <w:r>
              <w:rPr>
                <w:rFonts w:ascii="Calibri" w:hAnsi="Calibri" w:eastAsia="Calibri" w:cs="Calibri"/>
                <w:b w:val="0"/>
                <w:i w:val="0"/>
                <w:sz w:val="15"/>
              </w:rPr>
              <w:t>Chỉ giao tiếp qua event, không tham chiếu HUD</w:t>
            </w:r>
          </w:p>
        </w:tc>
      </w:tr>
      <w:tr>
        <w:trPr>
          <w:cantSplit w:val="true"/>
        </w:trPr>
        <w:tc>
          <w:tcPr>
            <w:tcW w:type="dxa" w:w="1531"/>
          </w:tcPr>
          <w:p>
            <w:pPr>
              <w:spacing w:after="0" w:before="0" w:line="240" w:lineRule="auto"/>
            </w:pPr>
            <w:r/>
            <w:r>
              <w:rPr>
                <w:rFonts w:ascii="Calibri" w:hAnsi="Calibri" w:eastAsia="Calibri" w:cs="Calibri"/>
                <w:b w:val="0"/>
                <w:i w:val="0"/>
                <w:sz w:val="15"/>
              </w:rPr>
              <w:t>View / Presentation</w:t>
            </w:r>
          </w:p>
        </w:tc>
        <w:tc>
          <w:tcPr>
            <w:tcW w:type="dxa" w:w="2211"/>
          </w:tcPr>
          <w:p>
            <w:pPr>
              <w:spacing w:after="0" w:before="0" w:line="240" w:lineRule="auto"/>
            </w:pPr>
            <w:r/>
            <w:r>
              <w:rPr>
                <w:rFonts w:ascii="Calibri" w:hAnsi="Calibri" w:eastAsia="Calibri" w:cs="Calibri"/>
                <w:b w:val="0"/>
                <w:i w:val="0"/>
                <w:sz w:val="15"/>
              </w:rPr>
              <w:t>Hiển thị, không quyết định luật</w:t>
            </w:r>
          </w:p>
        </w:tc>
        <w:tc>
          <w:tcPr>
            <w:tcW w:type="dxa" w:w="3685"/>
          </w:tcPr>
          <w:p>
            <w:pPr>
              <w:spacing w:after="0" w:before="0" w:line="240" w:lineRule="auto"/>
            </w:pPr>
            <w:r/>
            <w:r>
              <w:rPr>
                <w:rFonts w:ascii="Calibri" w:hAnsi="Calibri" w:eastAsia="Calibri" w:cs="Calibri"/>
                <w:b w:val="0"/>
                <w:i w:val="0"/>
                <w:sz w:val="15"/>
              </w:rPr>
              <w:t>HUDController, PauseMenu, IrisTransition, CameraController, AudioManager, ParticleSystem</w:t>
            </w:r>
          </w:p>
        </w:tc>
        <w:tc>
          <w:tcPr>
            <w:tcW w:type="dxa" w:w="2438"/>
          </w:tcPr>
          <w:p>
            <w:pPr>
              <w:spacing w:after="0" w:before="0" w:line="240" w:lineRule="auto"/>
            </w:pPr>
            <w:r/>
            <w:r>
              <w:rPr>
                <w:rFonts w:ascii="Calibri" w:hAnsi="Calibri" w:eastAsia="Calibri" w:cs="Calibri"/>
                <w:b w:val="0"/>
                <w:i w:val="0"/>
                <w:sz w:val="15"/>
              </w:rPr>
              <w:t>Chỉ đọc dữ liệu từ Systems, không ghi ngược</w:t>
            </w:r>
          </w:p>
        </w:tc>
      </w:tr>
    </w:tbl>
    <w:p>
      <w:pPr>
        <w:spacing w:after="20"/>
      </w:pPr>
    </w:p>
    <w:p>
      <w:pPr>
        <w:keepNext/>
        <w:spacing w:before="120" w:after="20"/>
      </w:pPr>
      <w:r>
        <w:rPr>
          <w:rFonts w:ascii="Calibri" w:hAnsi="Calibri" w:eastAsia="Calibri" w:cs="Calibri"/>
          <w:b/>
          <w:i w:val="0"/>
          <w:color w:val="1A1A1A"/>
          <w:sz w:val="20"/>
        </w:rPr>
        <w:t>8.2  Máy trạng thái của màn (FSM)</w:t>
      </w:r>
    </w:p>
    <w:p>
      <w:pPr>
        <w:spacing w:before="0" w:after="40"/>
      </w:pPr>
      <w:r>
        <w:rPr>
          <w:rFonts w:ascii="Calibri" w:hAnsi="Calibri" w:eastAsia="Calibri" w:cs="Calibri"/>
          <w:b w:val="0"/>
          <w:i w:val="0"/>
          <w:sz w:val="18"/>
        </w:rPr>
        <w:t>Luồng màn nên được biểu diễn bằng một enum tường minh thay vì nhiều cờ bool rời rạc. Hiện GameManager đã có isResetting; khi mở rộng nên gộp thành FSM dưới đây.</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304"/>
        <w:gridCol w:w="2324"/>
        <w:gridCol w:w="3798"/>
        <w:gridCol w:w="2438"/>
      </w:tblGrid>
      <w:tr>
        <w:trPr>
          <w:tblHeader w:val="true"/>
        </w:trPr>
        <w:tc>
          <w:tcPr>
            <w:tcW w:type="dxa" w:w="1304"/>
            <w:shd w:val="clear" w:color="auto" w:fill="8E1B5C"/>
          </w:tcPr>
          <w:p>
            <w:pPr>
              <w:spacing w:after="0" w:before="0" w:line="240" w:lineRule="auto"/>
            </w:pPr>
            <w:r/>
            <w:r>
              <w:rPr>
                <w:rFonts w:ascii="Calibri" w:hAnsi="Calibri" w:eastAsia="Calibri" w:cs="Calibri"/>
                <w:b/>
                <w:i w:val="0"/>
                <w:color w:val="FFFFFF"/>
                <w:sz w:val="15"/>
              </w:rPr>
              <w:t>Trạng thái</w:t>
            </w:r>
          </w:p>
        </w:tc>
        <w:tc>
          <w:tcPr>
            <w:tcW w:type="dxa" w:w="2324"/>
            <w:shd w:val="clear" w:color="auto" w:fill="8E1B5C"/>
          </w:tcPr>
          <w:p>
            <w:pPr>
              <w:spacing w:after="0" w:before="0" w:line="240" w:lineRule="auto"/>
            </w:pPr>
            <w:r/>
            <w:r>
              <w:rPr>
                <w:rFonts w:ascii="Calibri" w:hAnsi="Calibri" w:eastAsia="Calibri" w:cs="Calibri"/>
                <w:b/>
                <w:i w:val="0"/>
                <w:color w:val="FFFFFF"/>
                <w:sz w:val="15"/>
              </w:rPr>
              <w:t>Điều kiện vào</w:t>
            </w:r>
          </w:p>
        </w:tc>
        <w:tc>
          <w:tcPr>
            <w:tcW w:type="dxa" w:w="3798"/>
            <w:shd w:val="clear" w:color="auto" w:fill="8E1B5C"/>
          </w:tcPr>
          <w:p>
            <w:pPr>
              <w:spacing w:after="0" w:before="0" w:line="240" w:lineRule="auto"/>
            </w:pPr>
            <w:r/>
            <w:r>
              <w:rPr>
                <w:rFonts w:ascii="Calibri" w:hAnsi="Calibri" w:eastAsia="Calibri" w:cs="Calibri"/>
                <w:b/>
                <w:i w:val="0"/>
                <w:color w:val="FFFFFF"/>
                <w:sz w:val="15"/>
              </w:rPr>
              <w:t>Hành động</w:t>
            </w:r>
          </w:p>
        </w:tc>
        <w:tc>
          <w:tcPr>
            <w:tcW w:type="dxa" w:w="2438"/>
            <w:shd w:val="clear" w:color="auto" w:fill="8E1B5C"/>
          </w:tcPr>
          <w:p>
            <w:pPr>
              <w:spacing w:after="0" w:before="0" w:line="240" w:lineRule="auto"/>
            </w:pPr>
            <w:r/>
            <w:r>
              <w:rPr>
                <w:rFonts w:ascii="Calibri" w:hAnsi="Calibri" w:eastAsia="Calibri" w:cs="Calibri"/>
                <w:b/>
                <w:i w:val="0"/>
                <w:color w:val="FFFFFF"/>
                <w:sz w:val="15"/>
              </w:rPr>
              <w:t>Điều kiện ra</w:t>
            </w:r>
          </w:p>
        </w:tc>
      </w:tr>
      <w:tr>
        <w:trPr>
          <w:cantSplit w:val="true"/>
        </w:trPr>
        <w:tc>
          <w:tcPr>
            <w:tcW w:type="dxa" w:w="1304"/>
          </w:tcPr>
          <w:p>
            <w:pPr>
              <w:spacing w:after="0" w:before="0" w:line="240" w:lineRule="auto"/>
            </w:pPr>
            <w:r/>
            <w:r>
              <w:rPr>
                <w:rFonts w:ascii="Calibri" w:hAnsi="Calibri" w:eastAsia="Calibri" w:cs="Calibri"/>
                <w:b w:val="0"/>
                <w:i w:val="0"/>
                <w:sz w:val="15"/>
              </w:rPr>
              <w:t>Boot</w:t>
            </w:r>
          </w:p>
        </w:tc>
        <w:tc>
          <w:tcPr>
            <w:tcW w:type="dxa" w:w="2324"/>
          </w:tcPr>
          <w:p>
            <w:pPr>
              <w:spacing w:after="0" w:before="0" w:line="240" w:lineRule="auto"/>
            </w:pPr>
            <w:r/>
            <w:r>
              <w:rPr>
                <w:rFonts w:ascii="Calibri" w:hAnsi="Calibri" w:eastAsia="Calibri" w:cs="Calibri"/>
                <w:b w:val="0"/>
                <w:i w:val="0"/>
                <w:sz w:val="15"/>
              </w:rPr>
              <w:t>Scene vừa load</w:t>
            </w:r>
          </w:p>
        </w:tc>
        <w:tc>
          <w:tcPr>
            <w:tcW w:type="dxa" w:w="3798"/>
          </w:tcPr>
          <w:p>
            <w:pPr>
              <w:spacing w:after="0" w:before="0" w:line="240" w:lineRule="auto"/>
            </w:pPr>
            <w:r/>
            <w:r>
              <w:rPr>
                <w:rFonts w:ascii="Calibri" w:hAnsi="Calibri" w:eastAsia="Calibri" w:cs="Calibri"/>
                <w:b w:val="0"/>
                <w:i w:val="0"/>
                <w:sz w:val="15"/>
              </w:rPr>
              <w:t>Awake(): gom IResettable, sinh P1/P2/SoulTether</w:t>
            </w:r>
          </w:p>
        </w:tc>
        <w:tc>
          <w:tcPr>
            <w:tcW w:type="dxa" w:w="2438"/>
          </w:tcPr>
          <w:p>
            <w:pPr>
              <w:spacing w:after="0" w:before="0" w:line="240" w:lineRule="auto"/>
            </w:pPr>
            <w:r/>
            <w:r>
              <w:rPr>
                <w:rFonts w:ascii="Calibri" w:hAnsi="Calibri" w:eastAsia="Calibri" w:cs="Calibri"/>
                <w:b w:val="0"/>
                <w:i w:val="0"/>
                <w:sz w:val="15"/>
              </w:rPr>
              <w:t>Sang Playing</w:t>
            </w:r>
          </w:p>
        </w:tc>
      </w:tr>
      <w:tr>
        <w:trPr>
          <w:cantSplit w:val="true"/>
        </w:trPr>
        <w:tc>
          <w:tcPr>
            <w:tcW w:type="dxa" w:w="1304"/>
            <w:shd w:val="clear" w:color="auto" w:fill="F5EAF1"/>
          </w:tcPr>
          <w:p>
            <w:pPr>
              <w:spacing w:after="0" w:before="0" w:line="240" w:lineRule="auto"/>
            </w:pPr>
            <w:r/>
            <w:r>
              <w:rPr>
                <w:rFonts w:ascii="Calibri" w:hAnsi="Calibri" w:eastAsia="Calibri" w:cs="Calibri"/>
                <w:b w:val="0"/>
                <w:i w:val="0"/>
                <w:sz w:val="15"/>
              </w:rPr>
              <w:t>Playing</w:t>
            </w:r>
          </w:p>
        </w:tc>
        <w:tc>
          <w:tcPr>
            <w:tcW w:type="dxa" w:w="2324"/>
            <w:shd w:val="clear" w:color="auto" w:fill="F5EAF1"/>
          </w:tcPr>
          <w:p>
            <w:pPr>
              <w:spacing w:after="0" w:before="0" w:line="240" w:lineRule="auto"/>
            </w:pPr>
            <w:r/>
            <w:r>
              <w:rPr>
                <w:rFonts w:ascii="Calibri" w:hAnsi="Calibri" w:eastAsia="Calibri" w:cs="Calibri"/>
                <w:b w:val="0"/>
                <w:i w:val="0"/>
                <w:sz w:val="15"/>
              </w:rPr>
              <w:t>Đã sinh xong nhân vật</w:t>
            </w:r>
          </w:p>
        </w:tc>
        <w:tc>
          <w:tcPr>
            <w:tcW w:type="dxa" w:w="3798"/>
            <w:shd w:val="clear" w:color="auto" w:fill="F5EAF1"/>
          </w:tcPr>
          <w:p>
            <w:pPr>
              <w:spacing w:after="0" w:before="0" w:line="240" w:lineRule="auto"/>
            </w:pPr>
            <w:r/>
            <w:r>
              <w:rPr>
                <w:rFonts w:ascii="Calibri" w:hAnsi="Calibri" w:eastAsia="Calibri" w:cs="Calibri"/>
                <w:b w:val="0"/>
                <w:i w:val="0"/>
                <w:sz w:val="15"/>
              </w:rPr>
              <w:t>elapsedTime tăng, nhận hotkey, nhận va chạm</w:t>
            </w:r>
          </w:p>
        </w:tc>
        <w:tc>
          <w:tcPr>
            <w:tcW w:type="dxa" w:w="2438"/>
            <w:shd w:val="clear" w:color="auto" w:fill="F5EAF1"/>
          </w:tcPr>
          <w:p>
            <w:pPr>
              <w:spacing w:after="0" w:before="0" w:line="240" w:lineRule="auto"/>
            </w:pPr>
            <w:r/>
            <w:r>
              <w:rPr>
                <w:rFonts w:ascii="Calibri" w:hAnsi="Calibri" w:eastAsia="Calibri" w:cs="Calibri"/>
                <w:b w:val="0"/>
                <w:i w:val="0"/>
                <w:sz w:val="15"/>
              </w:rPr>
              <w:t>Có người chết → Dying</w:t>
            </w:r>
          </w:p>
        </w:tc>
      </w:tr>
      <w:tr>
        <w:trPr>
          <w:cantSplit w:val="true"/>
        </w:trPr>
        <w:tc>
          <w:tcPr>
            <w:tcW w:type="dxa" w:w="1304"/>
          </w:tcPr>
          <w:p>
            <w:pPr>
              <w:spacing w:after="0" w:before="0" w:line="240" w:lineRule="auto"/>
            </w:pPr>
            <w:r/>
            <w:r>
              <w:rPr>
                <w:rFonts w:ascii="Calibri" w:hAnsi="Calibri" w:eastAsia="Calibri" w:cs="Calibri"/>
                <w:b w:val="0"/>
                <w:i w:val="0"/>
                <w:sz w:val="15"/>
              </w:rPr>
              <w:t>Dying</w:t>
            </w:r>
          </w:p>
        </w:tc>
        <w:tc>
          <w:tcPr>
            <w:tcW w:type="dxa" w:w="2324"/>
          </w:tcPr>
          <w:p>
            <w:pPr>
              <w:spacing w:after="0" w:before="0" w:line="240" w:lineRule="auto"/>
            </w:pPr>
            <w:r/>
            <w:r>
              <w:rPr>
                <w:rFonts w:ascii="Calibri" w:hAnsi="Calibri" w:eastAsia="Calibri" w:cs="Calibri"/>
                <w:b w:val="0"/>
                <w:i w:val="0"/>
                <w:sz w:val="15"/>
              </w:rPr>
              <w:t>OnAnyPlayerDied(victim)</w:t>
            </w:r>
          </w:p>
        </w:tc>
        <w:tc>
          <w:tcPr>
            <w:tcW w:type="dxa" w:w="3798"/>
          </w:tcPr>
          <w:p>
            <w:pPr>
              <w:spacing w:after="0" w:before="0" w:line="240" w:lineRule="auto"/>
            </w:pPr>
            <w:r/>
            <w:r>
              <w:rPr>
                <w:rFonts w:ascii="Calibri" w:hAnsi="Calibri" w:eastAsia="Calibri" w:cs="Calibri"/>
                <w:b w:val="0"/>
                <w:i w:val="0"/>
                <w:sz w:val="15"/>
              </w:rPr>
              <w:t>deathCount++, gọi Die() cho người còn lại nếu 2P</w:t>
            </w:r>
          </w:p>
        </w:tc>
        <w:tc>
          <w:tcPr>
            <w:tcW w:type="dxa" w:w="2438"/>
          </w:tcPr>
          <w:p>
            <w:pPr>
              <w:spacing w:after="0" w:before="0" w:line="240" w:lineRule="auto"/>
            </w:pPr>
            <w:r/>
            <w:r>
              <w:rPr>
                <w:rFonts w:ascii="Calibri" w:hAnsi="Calibri" w:eastAsia="Calibri" w:cs="Calibri"/>
                <w:b w:val="0"/>
                <w:i w:val="0"/>
                <w:sz w:val="15"/>
              </w:rPr>
              <w:t>Sang Respawning</w:t>
            </w:r>
          </w:p>
        </w:tc>
      </w:tr>
      <w:tr>
        <w:trPr>
          <w:cantSplit w:val="true"/>
        </w:trPr>
        <w:tc>
          <w:tcPr>
            <w:tcW w:type="dxa" w:w="1304"/>
            <w:shd w:val="clear" w:color="auto" w:fill="F5EAF1"/>
          </w:tcPr>
          <w:p>
            <w:pPr>
              <w:spacing w:after="0" w:before="0" w:line="240" w:lineRule="auto"/>
            </w:pPr>
            <w:r/>
            <w:r>
              <w:rPr>
                <w:rFonts w:ascii="Calibri" w:hAnsi="Calibri" w:eastAsia="Calibri" w:cs="Calibri"/>
                <w:b w:val="0"/>
                <w:i w:val="0"/>
                <w:sz w:val="15"/>
              </w:rPr>
              <w:t>Respawning</w:t>
            </w:r>
          </w:p>
        </w:tc>
        <w:tc>
          <w:tcPr>
            <w:tcW w:type="dxa" w:w="2324"/>
            <w:shd w:val="clear" w:color="auto" w:fill="F5EAF1"/>
          </w:tcPr>
          <w:p>
            <w:pPr>
              <w:spacing w:after="0" w:before="0" w:line="240" w:lineRule="auto"/>
            </w:pPr>
            <w:r/>
            <w:r>
              <w:rPr>
                <w:rFonts w:ascii="Calibri" w:hAnsi="Calibri" w:eastAsia="Calibri" w:cs="Calibri"/>
                <w:b w:val="0"/>
                <w:i w:val="0"/>
                <w:sz w:val="15"/>
              </w:rPr>
              <w:t>Đã chờ respawnDelay = 0.18 s</w:t>
            </w:r>
          </w:p>
        </w:tc>
        <w:tc>
          <w:tcPr>
            <w:tcW w:type="dxa" w:w="3798"/>
            <w:shd w:val="clear" w:color="auto" w:fill="F5EAF1"/>
          </w:tcPr>
          <w:p>
            <w:pPr>
              <w:spacing w:after="0" w:before="0" w:line="240" w:lineRule="auto"/>
            </w:pPr>
            <w:r/>
            <w:r>
              <w:rPr>
                <w:rFonts w:ascii="Calibri" w:hAnsi="Calibri" w:eastAsia="Calibri" w:cs="Calibri"/>
                <w:b w:val="0"/>
                <w:i w:val="0"/>
                <w:sz w:val="15"/>
              </w:rPr>
              <w:t>ResetLevel(): ResetState() toàn bộ + Respawn về LevelStartPoint</w:t>
            </w:r>
          </w:p>
        </w:tc>
        <w:tc>
          <w:tcPr>
            <w:tcW w:type="dxa" w:w="2438"/>
            <w:shd w:val="clear" w:color="auto" w:fill="F5EAF1"/>
          </w:tcPr>
          <w:p>
            <w:pPr>
              <w:spacing w:after="0" w:before="0" w:line="240" w:lineRule="auto"/>
            </w:pPr>
            <w:r/>
            <w:r>
              <w:rPr>
                <w:rFonts w:ascii="Calibri" w:hAnsi="Calibri" w:eastAsia="Calibri" w:cs="Calibri"/>
                <w:b w:val="0"/>
                <w:i w:val="0"/>
                <w:sz w:val="15"/>
              </w:rPr>
              <w:t>Sang Playing</w:t>
            </w:r>
          </w:p>
        </w:tc>
      </w:tr>
      <w:tr>
        <w:trPr>
          <w:cantSplit w:val="true"/>
        </w:trPr>
        <w:tc>
          <w:tcPr>
            <w:tcW w:type="dxa" w:w="1304"/>
          </w:tcPr>
          <w:p>
            <w:pPr>
              <w:spacing w:after="0" w:before="0" w:line="240" w:lineRule="auto"/>
            </w:pPr>
            <w:r/>
            <w:r>
              <w:rPr>
                <w:rFonts w:ascii="Calibri" w:hAnsi="Calibri" w:eastAsia="Calibri" w:cs="Calibri"/>
                <w:b w:val="0"/>
                <w:i w:val="0"/>
                <w:sz w:val="15"/>
              </w:rPr>
              <w:t>GateOpen</w:t>
            </w:r>
          </w:p>
        </w:tc>
        <w:tc>
          <w:tcPr>
            <w:tcW w:type="dxa" w:w="2324"/>
          </w:tcPr>
          <w:p>
            <w:pPr>
              <w:spacing w:after="0" w:before="0" w:line="240" w:lineRule="auto"/>
            </w:pPr>
            <w:r/>
            <w:r>
              <w:rPr>
                <w:rFonts w:ascii="Calibri" w:hAnsi="Calibri" w:eastAsia="Calibri" w:cs="Calibri"/>
                <w:b w:val="0"/>
                <w:i w:val="0"/>
                <w:sz w:val="15"/>
              </w:rPr>
              <w:t>Đủ 3/3 Cổ Vật</w:t>
            </w:r>
          </w:p>
        </w:tc>
        <w:tc>
          <w:tcPr>
            <w:tcW w:type="dxa" w:w="3798"/>
          </w:tcPr>
          <w:p>
            <w:pPr>
              <w:spacing w:after="0" w:before="0" w:line="240" w:lineRule="auto"/>
            </w:pPr>
            <w:r/>
            <w:r>
              <w:rPr>
                <w:rFonts w:ascii="Calibri" w:hAnsi="Calibri" w:eastAsia="Calibri" w:cs="Calibri"/>
                <w:b w:val="0"/>
                <w:i w:val="0"/>
                <w:sz w:val="15"/>
              </w:rPr>
              <w:t>exitGate.UnlockGate() + impactBell_heavy_000</w:t>
            </w:r>
          </w:p>
        </w:tc>
        <w:tc>
          <w:tcPr>
            <w:tcW w:type="dxa" w:w="2438"/>
          </w:tcPr>
          <w:p>
            <w:pPr>
              <w:spacing w:after="0" w:before="0" w:line="240" w:lineRule="auto"/>
            </w:pPr>
            <w:r/>
            <w:r>
              <w:rPr>
                <w:rFonts w:ascii="Calibri" w:hAnsi="Calibri" w:eastAsia="Calibri" w:cs="Calibri"/>
                <w:b w:val="0"/>
                <w:i w:val="0"/>
                <w:sz w:val="15"/>
              </w:rPr>
              <w:t>Người chơi vào cổng → Completed</w:t>
            </w:r>
          </w:p>
        </w:tc>
      </w:tr>
      <w:tr>
        <w:trPr>
          <w:cantSplit w:val="true"/>
        </w:trPr>
        <w:tc>
          <w:tcPr>
            <w:tcW w:type="dxa" w:w="1304"/>
            <w:shd w:val="clear" w:color="auto" w:fill="F5EAF1"/>
          </w:tcPr>
          <w:p>
            <w:pPr>
              <w:spacing w:after="0" w:before="0" w:line="240" w:lineRule="auto"/>
            </w:pPr>
            <w:r/>
            <w:r>
              <w:rPr>
                <w:rFonts w:ascii="Calibri" w:hAnsi="Calibri" w:eastAsia="Calibri" w:cs="Calibri"/>
                <w:b w:val="0"/>
                <w:i w:val="0"/>
                <w:sz w:val="15"/>
              </w:rPr>
              <w:t>Completed</w:t>
            </w:r>
          </w:p>
        </w:tc>
        <w:tc>
          <w:tcPr>
            <w:tcW w:type="dxa" w:w="2324"/>
            <w:shd w:val="clear" w:color="auto" w:fill="F5EAF1"/>
          </w:tcPr>
          <w:p>
            <w:pPr>
              <w:spacing w:after="0" w:before="0" w:line="240" w:lineRule="auto"/>
            </w:pPr>
            <w:r/>
            <w:r>
              <w:rPr>
                <w:rFonts w:ascii="Calibri" w:hAnsi="Calibri" w:eastAsia="Calibri" w:cs="Calibri"/>
                <w:b w:val="0"/>
                <w:i w:val="0"/>
                <w:sz w:val="15"/>
              </w:rPr>
              <w:t>ExitGate.CheckCompletion()</w:t>
            </w:r>
          </w:p>
        </w:tc>
        <w:tc>
          <w:tcPr>
            <w:tcW w:type="dxa" w:w="3798"/>
            <w:shd w:val="clear" w:color="auto" w:fill="F5EAF1"/>
          </w:tcPr>
          <w:p>
            <w:pPr>
              <w:spacing w:after="0" w:before="0" w:line="240" w:lineRule="auto"/>
            </w:pPr>
            <w:r/>
            <w:r>
              <w:rPr>
                <w:rFonts w:ascii="Calibri" w:hAnsi="Calibri" w:eastAsia="Calibri" w:cs="Calibri"/>
                <w:b w:val="0"/>
                <w:i w:val="0"/>
                <w:sz w:val="15"/>
              </w:rPr>
              <w:t>OnLevelCompleted(): UnlockLevel + jingles_NES03 + IrisTransition</w:t>
            </w:r>
          </w:p>
        </w:tc>
        <w:tc>
          <w:tcPr>
            <w:tcW w:type="dxa" w:w="2438"/>
            <w:shd w:val="clear" w:color="auto" w:fill="F5EAF1"/>
          </w:tcPr>
          <w:p>
            <w:pPr>
              <w:spacing w:after="0" w:before="0" w:line="240" w:lineRule="auto"/>
            </w:pPr>
            <w:r/>
            <w:r>
              <w:rPr>
                <w:rFonts w:ascii="Calibri" w:hAnsi="Calibri" w:eastAsia="Calibri" w:cs="Calibri"/>
                <w:b w:val="0"/>
                <w:i w:val="0"/>
                <w:sz w:val="15"/>
              </w:rPr>
              <w:t>Chuyển Scene</w:t>
            </w:r>
          </w:p>
        </w:tc>
      </w:tr>
    </w:tbl>
    <w:p>
      <w:pPr>
        <w:spacing w:after="20"/>
      </w:pPr>
    </w:p>
    <w:p>
      <w:pPr>
        <w:keepNext/>
        <w:spacing w:before="120" w:after="20"/>
      </w:pPr>
      <w:r>
        <w:rPr>
          <w:rFonts w:ascii="Calibri" w:hAnsi="Calibri" w:eastAsia="Calibri" w:cs="Calibri"/>
          <w:b/>
          <w:i w:val="0"/>
          <w:color w:val="1A1A1A"/>
          <w:sz w:val="20"/>
        </w:rPr>
        <w:t>8.3  Event Bus — không tham chiếu vòng tròn</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871"/>
        <w:gridCol w:w="2438"/>
        <w:gridCol w:w="3005"/>
        <w:gridCol w:w="2551"/>
      </w:tblGrid>
      <w:tr>
        <w:trPr>
          <w:tblHeader w:val="true"/>
        </w:trPr>
        <w:tc>
          <w:tcPr>
            <w:tcW w:type="dxa" w:w="1871"/>
            <w:shd w:val="clear" w:color="auto" w:fill="8E1B5C"/>
          </w:tcPr>
          <w:p>
            <w:pPr>
              <w:spacing w:after="0" w:before="0" w:line="240" w:lineRule="auto"/>
            </w:pPr>
            <w:r/>
            <w:r>
              <w:rPr>
                <w:rFonts w:ascii="Calibri" w:hAnsi="Calibri" w:eastAsia="Calibri" w:cs="Calibri"/>
                <w:b/>
                <w:i w:val="0"/>
                <w:color w:val="FFFFFF"/>
                <w:sz w:val="15"/>
              </w:rPr>
              <w:t>Sự kiện phát ra</w:t>
            </w:r>
          </w:p>
        </w:tc>
        <w:tc>
          <w:tcPr>
            <w:tcW w:type="dxa" w:w="2438"/>
            <w:shd w:val="clear" w:color="auto" w:fill="8E1B5C"/>
          </w:tcPr>
          <w:p>
            <w:pPr>
              <w:spacing w:after="0" w:before="0" w:line="240" w:lineRule="auto"/>
            </w:pPr>
            <w:r/>
            <w:r>
              <w:rPr>
                <w:rFonts w:ascii="Calibri" w:hAnsi="Calibri" w:eastAsia="Calibri" w:cs="Calibri"/>
                <w:b/>
                <w:i w:val="0"/>
                <w:color w:val="FFFFFF"/>
                <w:sz w:val="15"/>
              </w:rPr>
              <w:t>Nơi phát</w:t>
            </w:r>
          </w:p>
        </w:tc>
        <w:tc>
          <w:tcPr>
            <w:tcW w:type="dxa" w:w="3005"/>
            <w:shd w:val="clear" w:color="auto" w:fill="8E1B5C"/>
          </w:tcPr>
          <w:p>
            <w:pPr>
              <w:spacing w:after="0" w:before="0" w:line="240" w:lineRule="auto"/>
            </w:pPr>
            <w:r/>
            <w:r>
              <w:rPr>
                <w:rFonts w:ascii="Calibri" w:hAnsi="Calibri" w:eastAsia="Calibri" w:cs="Calibri"/>
                <w:b/>
                <w:i w:val="0"/>
                <w:color w:val="FFFFFF"/>
                <w:sz w:val="15"/>
              </w:rPr>
              <w:t>Nơi nhận</w:t>
            </w:r>
          </w:p>
        </w:tc>
        <w:tc>
          <w:tcPr>
            <w:tcW w:type="dxa" w:w="2551"/>
            <w:shd w:val="clear" w:color="auto" w:fill="8E1B5C"/>
          </w:tcPr>
          <w:p>
            <w:pPr>
              <w:spacing w:after="0" w:before="0" w:line="240" w:lineRule="auto"/>
            </w:pPr>
            <w:r/>
            <w:r>
              <w:rPr>
                <w:rFonts w:ascii="Calibri" w:hAnsi="Calibri" w:eastAsia="Calibri" w:cs="Calibri"/>
                <w:b/>
                <w:i w:val="0"/>
                <w:color w:val="FFFFFF"/>
                <w:sz w:val="15"/>
              </w:rPr>
              <w:t>Dữ liệu</w:t>
            </w:r>
          </w:p>
        </w:tc>
      </w:tr>
      <w:tr>
        <w:trPr>
          <w:cantSplit w:val="true"/>
        </w:trPr>
        <w:tc>
          <w:tcPr>
            <w:tcW w:type="dxa" w:w="1871"/>
          </w:tcPr>
          <w:p>
            <w:pPr>
              <w:spacing w:after="0" w:before="0" w:line="240" w:lineRule="auto"/>
            </w:pPr>
            <w:r/>
            <w:r>
              <w:rPr>
                <w:rFonts w:ascii="Calibri" w:hAnsi="Calibri" w:eastAsia="Calibri" w:cs="Calibri"/>
                <w:b w:val="0"/>
                <w:i w:val="0"/>
                <w:sz w:val="15"/>
              </w:rPr>
              <w:t>OnPlayerDied</w:t>
            </w:r>
          </w:p>
        </w:tc>
        <w:tc>
          <w:tcPr>
            <w:tcW w:type="dxa" w:w="2438"/>
          </w:tcPr>
          <w:p>
            <w:pPr>
              <w:spacing w:after="0" w:before="0" w:line="240" w:lineRule="auto"/>
            </w:pPr>
            <w:r/>
            <w:r>
              <w:rPr>
                <w:rFonts w:ascii="Calibri" w:hAnsi="Calibri" w:eastAsia="Calibri" w:cs="Calibri"/>
                <w:b w:val="0"/>
                <w:i w:val="0"/>
                <w:sz w:val="15"/>
              </w:rPr>
              <w:t>PlayerController.Die()</w:t>
            </w:r>
          </w:p>
        </w:tc>
        <w:tc>
          <w:tcPr>
            <w:tcW w:type="dxa" w:w="3005"/>
          </w:tcPr>
          <w:p>
            <w:pPr>
              <w:spacing w:after="0" w:before="0" w:line="240" w:lineRule="auto"/>
            </w:pPr>
            <w:r/>
            <w:r>
              <w:rPr>
                <w:rFonts w:ascii="Calibri" w:hAnsi="Calibri" w:eastAsia="Calibri" w:cs="Calibri"/>
                <w:b w:val="0"/>
                <w:i w:val="0"/>
                <w:sz w:val="15"/>
              </w:rPr>
              <w:t>GameManager.OnAnyPlayerDied</w:t>
            </w:r>
          </w:p>
        </w:tc>
        <w:tc>
          <w:tcPr>
            <w:tcW w:type="dxa" w:w="2551"/>
          </w:tcPr>
          <w:p>
            <w:pPr>
              <w:spacing w:after="0" w:before="0" w:line="240" w:lineRule="auto"/>
            </w:pPr>
            <w:r/>
            <w:r>
              <w:rPr>
                <w:rFonts w:ascii="Calibri" w:hAnsi="Calibri" w:eastAsia="Calibri" w:cs="Calibri"/>
                <w:b w:val="0"/>
                <w:i w:val="0"/>
                <w:sz w:val="15"/>
              </w:rPr>
              <w:t>PlayerController victim</w:t>
            </w:r>
          </w:p>
        </w:tc>
      </w:tr>
      <w:tr>
        <w:trPr>
          <w:cantSplit w:val="true"/>
        </w:trPr>
        <w:tc>
          <w:tcPr>
            <w:tcW w:type="dxa" w:w="1871"/>
            <w:shd w:val="clear" w:color="auto" w:fill="F5EAF1"/>
          </w:tcPr>
          <w:p>
            <w:pPr>
              <w:spacing w:after="0" w:before="0" w:line="240" w:lineRule="auto"/>
            </w:pPr>
            <w:r/>
            <w:r>
              <w:rPr>
                <w:rFonts w:ascii="Calibri" w:hAnsi="Calibri" w:eastAsia="Calibri" w:cs="Calibri"/>
                <w:b w:val="0"/>
                <w:i w:val="0"/>
                <w:sz w:val="15"/>
              </w:rPr>
              <w:t>OnRelicCollected</w:t>
            </w:r>
          </w:p>
        </w:tc>
        <w:tc>
          <w:tcPr>
            <w:tcW w:type="dxa" w:w="2438"/>
            <w:shd w:val="clear" w:color="auto" w:fill="F5EAF1"/>
          </w:tcPr>
          <w:p>
            <w:pPr>
              <w:spacing w:after="0" w:before="0" w:line="240" w:lineRule="auto"/>
            </w:pPr>
            <w:r/>
            <w:r>
              <w:rPr>
                <w:rFonts w:ascii="Calibri" w:hAnsi="Calibri" w:eastAsia="Calibri" w:cs="Calibri"/>
                <w:b w:val="0"/>
                <w:i w:val="0"/>
                <w:sz w:val="15"/>
              </w:rPr>
              <w:t>CollectibleItem.Collect()</w:t>
            </w:r>
          </w:p>
        </w:tc>
        <w:tc>
          <w:tcPr>
            <w:tcW w:type="dxa" w:w="3005"/>
            <w:shd w:val="clear" w:color="auto" w:fill="F5EAF1"/>
          </w:tcPr>
          <w:p>
            <w:pPr>
              <w:spacing w:after="0" w:before="0" w:line="240" w:lineRule="auto"/>
            </w:pPr>
            <w:r/>
            <w:r>
              <w:rPr>
                <w:rFonts w:ascii="Calibri" w:hAnsi="Calibri" w:eastAsia="Calibri" w:cs="Calibri"/>
                <w:b w:val="0"/>
                <w:i w:val="0"/>
                <w:sz w:val="15"/>
              </w:rPr>
              <w:t>GameManager.OnRelicCollected</w:t>
            </w:r>
          </w:p>
        </w:tc>
        <w:tc>
          <w:tcPr>
            <w:tcW w:type="dxa" w:w="2551"/>
            <w:shd w:val="clear" w:color="auto" w:fill="F5EAF1"/>
          </w:tcPr>
          <w:p>
            <w:pPr>
              <w:spacing w:after="0" w:before="0" w:line="240" w:lineRule="auto"/>
            </w:pPr>
            <w:r/>
            <w:r>
              <w:rPr>
                <w:rFonts w:ascii="Calibri" w:hAnsi="Calibri" w:eastAsia="Calibri" w:cs="Calibri"/>
                <w:b w:val="0"/>
                <w:i w:val="0"/>
                <w:sz w:val="15"/>
              </w:rPr>
              <w:t>int score, bool countsAsRelic</w:t>
            </w:r>
          </w:p>
        </w:tc>
      </w:tr>
      <w:tr>
        <w:trPr>
          <w:cantSplit w:val="true"/>
        </w:trPr>
        <w:tc>
          <w:tcPr>
            <w:tcW w:type="dxa" w:w="1871"/>
          </w:tcPr>
          <w:p>
            <w:pPr>
              <w:spacing w:after="0" w:before="0" w:line="240" w:lineRule="auto"/>
            </w:pPr>
            <w:r/>
            <w:r>
              <w:rPr>
                <w:rFonts w:ascii="Calibri" w:hAnsi="Calibri" w:eastAsia="Calibri" w:cs="Calibri"/>
                <w:b w:val="0"/>
                <w:i w:val="0"/>
                <w:sz w:val="15"/>
              </w:rPr>
              <w:t>UpdateProgress</w:t>
            </w:r>
          </w:p>
        </w:tc>
        <w:tc>
          <w:tcPr>
            <w:tcW w:type="dxa" w:w="2438"/>
          </w:tcPr>
          <w:p>
            <w:pPr>
              <w:spacing w:after="0" w:before="0" w:line="240" w:lineRule="auto"/>
            </w:pPr>
            <w:r/>
            <w:r>
              <w:rPr>
                <w:rFonts w:ascii="Calibri" w:hAnsi="Calibri" w:eastAsia="Calibri" w:cs="Calibri"/>
                <w:b w:val="0"/>
                <w:i w:val="0"/>
                <w:sz w:val="15"/>
              </w:rPr>
              <w:t>GameManager.OnRelicCollected</w:t>
            </w:r>
          </w:p>
        </w:tc>
        <w:tc>
          <w:tcPr>
            <w:tcW w:type="dxa" w:w="3005"/>
          </w:tcPr>
          <w:p>
            <w:pPr>
              <w:spacing w:after="0" w:before="0" w:line="240" w:lineRule="auto"/>
            </w:pPr>
            <w:r/>
            <w:r>
              <w:rPr>
                <w:rFonts w:ascii="Calibri" w:hAnsi="Calibri" w:eastAsia="Calibri" w:cs="Calibri"/>
                <w:b w:val="0"/>
                <w:i w:val="0"/>
                <w:sz w:val="15"/>
              </w:rPr>
              <w:t>ExitGate.UpdateProgress</w:t>
            </w:r>
          </w:p>
        </w:tc>
        <w:tc>
          <w:tcPr>
            <w:tcW w:type="dxa" w:w="2551"/>
          </w:tcPr>
          <w:p>
            <w:pPr>
              <w:spacing w:after="0" w:before="0" w:line="240" w:lineRule="auto"/>
            </w:pPr>
            <w:r/>
            <w:r>
              <w:rPr>
                <w:rFonts w:ascii="Calibri" w:hAnsi="Calibri" w:eastAsia="Calibri" w:cs="Calibri"/>
                <w:b w:val="0"/>
                <w:i w:val="0"/>
                <w:sz w:val="15"/>
              </w:rPr>
              <w:t>int collected, int required</w:t>
            </w:r>
          </w:p>
        </w:tc>
      </w:tr>
      <w:tr>
        <w:trPr>
          <w:cantSplit w:val="true"/>
        </w:trPr>
        <w:tc>
          <w:tcPr>
            <w:tcW w:type="dxa" w:w="1871"/>
            <w:shd w:val="clear" w:color="auto" w:fill="F5EAF1"/>
          </w:tcPr>
          <w:p>
            <w:pPr>
              <w:spacing w:after="0" w:before="0" w:line="240" w:lineRule="auto"/>
            </w:pPr>
            <w:r/>
            <w:r>
              <w:rPr>
                <w:rFonts w:ascii="Calibri" w:hAnsi="Calibri" w:eastAsia="Calibri" w:cs="Calibri"/>
                <w:b w:val="0"/>
                <w:i w:val="0"/>
                <w:sz w:val="15"/>
              </w:rPr>
              <w:t>OnLevelCompleted</w:t>
            </w:r>
          </w:p>
        </w:tc>
        <w:tc>
          <w:tcPr>
            <w:tcW w:type="dxa" w:w="2438"/>
            <w:shd w:val="clear" w:color="auto" w:fill="F5EAF1"/>
          </w:tcPr>
          <w:p>
            <w:pPr>
              <w:spacing w:after="0" w:before="0" w:line="240" w:lineRule="auto"/>
            </w:pPr>
            <w:r/>
            <w:r>
              <w:rPr>
                <w:rFonts w:ascii="Calibri" w:hAnsi="Calibri" w:eastAsia="Calibri" w:cs="Calibri"/>
                <w:b w:val="0"/>
                <w:i w:val="0"/>
                <w:sz w:val="15"/>
              </w:rPr>
              <w:t>ExitGate.CheckCompletion()</w:t>
            </w:r>
          </w:p>
        </w:tc>
        <w:tc>
          <w:tcPr>
            <w:tcW w:type="dxa" w:w="3005"/>
            <w:shd w:val="clear" w:color="auto" w:fill="F5EAF1"/>
          </w:tcPr>
          <w:p>
            <w:pPr>
              <w:spacing w:after="0" w:before="0" w:line="240" w:lineRule="auto"/>
            </w:pPr>
            <w:r/>
            <w:r>
              <w:rPr>
                <w:rFonts w:ascii="Calibri" w:hAnsi="Calibri" w:eastAsia="Calibri" w:cs="Calibri"/>
                <w:b w:val="0"/>
                <w:i w:val="0"/>
                <w:sz w:val="15"/>
              </w:rPr>
              <w:t>GameManager.OnLevelCompleted</w:t>
            </w:r>
          </w:p>
        </w:tc>
        <w:tc>
          <w:tcPr>
            <w:tcW w:type="dxa" w:w="2551"/>
            <w:shd w:val="clear" w:color="auto" w:fill="F5EAF1"/>
          </w:tcPr>
          <w:p>
            <w:pPr>
              <w:spacing w:after="0" w:before="0" w:line="240" w:lineRule="auto"/>
            </w:pPr>
            <w:r/>
            <w:r>
              <w:rPr>
                <w:rFonts w:ascii="Calibri" w:hAnsi="Calibri" w:eastAsia="Calibri" w:cs="Calibri"/>
                <w:b w:val="0"/>
                <w:i w:val="0"/>
                <w:sz w:val="15"/>
              </w:rPr>
              <w:t>—</w:t>
            </w:r>
          </w:p>
        </w:tc>
      </w:tr>
      <w:tr>
        <w:trPr>
          <w:cantSplit w:val="true"/>
        </w:trPr>
        <w:tc>
          <w:tcPr>
            <w:tcW w:type="dxa" w:w="1871"/>
          </w:tcPr>
          <w:p>
            <w:pPr>
              <w:spacing w:after="0" w:before="0" w:line="240" w:lineRule="auto"/>
            </w:pPr>
            <w:r/>
            <w:r>
              <w:rPr>
                <w:rFonts w:ascii="Calibri" w:hAnsi="Calibri" w:eastAsia="Calibri" w:cs="Calibri"/>
                <w:b w:val="0"/>
                <w:i w:val="0"/>
                <w:sz w:val="15"/>
              </w:rPr>
              <w:t>ResetState</w:t>
            </w:r>
          </w:p>
        </w:tc>
        <w:tc>
          <w:tcPr>
            <w:tcW w:type="dxa" w:w="2438"/>
          </w:tcPr>
          <w:p>
            <w:pPr>
              <w:spacing w:after="0" w:before="0" w:line="240" w:lineRule="auto"/>
            </w:pPr>
            <w:r/>
            <w:r>
              <w:rPr>
                <w:rFonts w:ascii="Calibri" w:hAnsi="Calibri" w:eastAsia="Calibri" w:cs="Calibri"/>
                <w:b w:val="0"/>
                <w:i w:val="0"/>
                <w:sz w:val="15"/>
              </w:rPr>
              <w:t>GameManager.ResetLevel()</w:t>
            </w:r>
          </w:p>
        </w:tc>
        <w:tc>
          <w:tcPr>
            <w:tcW w:type="dxa" w:w="3005"/>
          </w:tcPr>
          <w:p>
            <w:pPr>
              <w:spacing w:after="0" w:before="0" w:line="240" w:lineRule="auto"/>
            </w:pPr>
            <w:r/>
            <w:r>
              <w:rPr>
                <w:rFonts w:ascii="Calibri" w:hAnsi="Calibri" w:eastAsia="Calibri" w:cs="Calibri"/>
                <w:b w:val="0"/>
                <w:i w:val="0"/>
                <w:sz w:val="15"/>
              </w:rPr>
              <w:t>Mọi IResettable trong màn</w:t>
            </w:r>
          </w:p>
        </w:tc>
        <w:tc>
          <w:tcPr>
            <w:tcW w:type="dxa" w:w="2551"/>
          </w:tcPr>
          <w:p>
            <w:pPr>
              <w:spacing w:after="0" w:before="0" w:line="240" w:lineRule="auto"/>
            </w:pPr>
            <w:r/>
            <w:r>
              <w:rPr>
                <w:rFonts w:ascii="Calibri" w:hAnsi="Calibri" w:eastAsia="Calibri" w:cs="Calibri"/>
                <w:b w:val="0"/>
                <w:i w:val="0"/>
                <w:sz w:val="15"/>
              </w:rPr>
              <w:t>—</w:t>
            </w:r>
          </w:p>
        </w:tc>
      </w:tr>
    </w:tbl>
    <w:p>
      <w:pPr>
        <w:spacing w:after="20"/>
      </w:pPr>
    </w:p>
    <w:p>
      <w:pPr>
        <w:spacing w:after="20" w:before="0"/>
        <w:ind w:left="255" w:hanging="198"/>
      </w:pPr>
      <w:r>
        <w:rPr>
          <w:rFonts w:ascii="Calibri" w:hAnsi="Calibri" w:eastAsia="Calibri" w:cs="Calibri"/>
          <w:b w:val="0"/>
          <w:i w:val="0"/>
          <w:sz w:val="18"/>
        </w:rPr>
        <w:t>•  Không có prefab nào giữ tham chiếu cứng ra ngoài chính nó (trừ GameManager được Schema cho phép). Bẫy tìm người chơi qua CompareTag("Player"), không qua kéo–thả trong Inspector.</w:t>
      </w:r>
    </w:p>
    <w:p>
      <w:pPr>
        <w:keepNext/>
        <w:spacing w:before="120" w:after="20"/>
      </w:pPr>
      <w:r>
        <w:rPr>
          <w:rFonts w:ascii="Calibri" w:hAnsi="Calibri" w:eastAsia="Calibri" w:cs="Calibri"/>
          <w:b/>
          <w:i w:val="0"/>
          <w:color w:val="1A1A1A"/>
          <w:sz w:val="20"/>
        </w:rPr>
        <w:t>8.4  Composition — prefab là tổng hợp component</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530"/>
        <w:gridCol w:w="4479"/>
        <w:gridCol w:w="3855"/>
      </w:tblGrid>
      <w:tr>
        <w:trPr>
          <w:tblHeader w:val="true"/>
        </w:trPr>
        <w:tc>
          <w:tcPr>
            <w:tcW w:type="dxa" w:w="1531"/>
            <w:shd w:val="clear" w:color="auto" w:fill="8E1B5C"/>
          </w:tcPr>
          <w:p>
            <w:pPr>
              <w:spacing w:after="0" w:before="0" w:line="240" w:lineRule="auto"/>
            </w:pPr>
            <w:r/>
            <w:r>
              <w:rPr>
                <w:rFonts w:ascii="Calibri" w:hAnsi="Calibri" w:eastAsia="Calibri" w:cs="Calibri"/>
                <w:b/>
                <w:i w:val="0"/>
                <w:color w:val="FFFFFF"/>
                <w:sz w:val="15"/>
              </w:rPr>
              <w:t>Prefab</w:t>
            </w:r>
          </w:p>
        </w:tc>
        <w:tc>
          <w:tcPr>
            <w:tcW w:type="dxa" w:w="4479"/>
            <w:shd w:val="clear" w:color="auto" w:fill="8E1B5C"/>
          </w:tcPr>
          <w:p>
            <w:pPr>
              <w:spacing w:after="0" w:before="0" w:line="240" w:lineRule="auto"/>
            </w:pPr>
            <w:r/>
            <w:r>
              <w:rPr>
                <w:rFonts w:ascii="Calibri" w:hAnsi="Calibri" w:eastAsia="Calibri" w:cs="Calibri"/>
                <w:b/>
                <w:i w:val="0"/>
                <w:color w:val="FFFFFF"/>
                <w:sz w:val="15"/>
              </w:rPr>
              <w:t>Thành phần</w:t>
            </w:r>
          </w:p>
        </w:tc>
        <w:tc>
          <w:tcPr>
            <w:tcW w:type="dxa" w:w="3855"/>
            <w:shd w:val="clear" w:color="auto" w:fill="8E1B5C"/>
          </w:tcPr>
          <w:p>
            <w:pPr>
              <w:spacing w:after="0" w:before="0" w:line="240" w:lineRule="auto"/>
            </w:pPr>
            <w:r/>
            <w:r>
              <w:rPr>
                <w:rFonts w:ascii="Calibri" w:hAnsi="Calibri" w:eastAsia="Calibri" w:cs="Calibri"/>
                <w:b/>
                <w:i w:val="0"/>
                <w:color w:val="FFFFFF"/>
                <w:sz w:val="15"/>
              </w:rPr>
              <w:t>Ghi chú</w:t>
            </w:r>
          </w:p>
        </w:tc>
      </w:tr>
      <w:tr>
        <w:trPr>
          <w:cantSplit w:val="true"/>
        </w:trPr>
        <w:tc>
          <w:tcPr>
            <w:tcW w:type="dxa" w:w="1531"/>
          </w:tcPr>
          <w:p>
            <w:pPr>
              <w:spacing w:after="0" w:before="0" w:line="240" w:lineRule="auto"/>
            </w:pPr>
            <w:r/>
            <w:r>
              <w:rPr>
                <w:rFonts w:ascii="Calibri" w:hAnsi="Calibri" w:eastAsia="Calibri" w:cs="Calibri"/>
                <w:b w:val="0"/>
                <w:i w:val="0"/>
                <w:sz w:val="15"/>
              </w:rPr>
              <w:t>SpikedBall</w:t>
            </w:r>
          </w:p>
        </w:tc>
        <w:tc>
          <w:tcPr>
            <w:tcW w:type="dxa" w:w="4479"/>
          </w:tcPr>
          <w:p>
            <w:pPr>
              <w:spacing w:after="0" w:before="0" w:line="240" w:lineRule="auto"/>
            </w:pPr>
            <w:r/>
            <w:r>
              <w:rPr>
                <w:rFonts w:ascii="Calibri" w:hAnsi="Calibri" w:eastAsia="Calibri" w:cs="Calibri"/>
                <w:b w:val="0"/>
                <w:i w:val="0"/>
                <w:sz w:val="15"/>
              </w:rPr>
              <w:t>Transform + SpriteRenderer (Spiked Ball) + Chain sprite con + MockSpikedBallPendulum</w:t>
            </w:r>
          </w:p>
        </w:tc>
        <w:tc>
          <w:tcPr>
            <w:tcW w:type="dxa" w:w="3855"/>
          </w:tcPr>
          <w:p>
            <w:pPr>
              <w:spacing w:after="0" w:before="0" w:line="240" w:lineRule="auto"/>
            </w:pPr>
            <w:r/>
            <w:r>
              <w:rPr>
                <w:rFonts w:ascii="Calibri" w:hAnsi="Calibri" w:eastAsia="Calibri" w:cs="Calibri"/>
                <w:b w:val="0"/>
                <w:i w:val="0"/>
                <w:sz w:val="15"/>
              </w:rPr>
              <w:t>Không có lớp cơ sở; hành vi đung đưa là một component gắn thêm</w:t>
            </w:r>
          </w:p>
        </w:tc>
      </w:tr>
      <w:tr>
        <w:trPr>
          <w:cantSplit w:val="true"/>
        </w:trPr>
        <w:tc>
          <w:tcPr>
            <w:tcW w:type="dxa" w:w="1531"/>
            <w:shd w:val="clear" w:color="auto" w:fill="F5EAF1"/>
          </w:tcPr>
          <w:p>
            <w:pPr>
              <w:spacing w:after="0" w:before="0" w:line="240" w:lineRule="auto"/>
            </w:pPr>
            <w:r/>
            <w:r>
              <w:rPr>
                <w:rFonts w:ascii="Calibri" w:hAnsi="Calibri" w:eastAsia="Calibri" w:cs="Calibri"/>
                <w:b w:val="0"/>
                <w:i w:val="0"/>
                <w:sz w:val="15"/>
              </w:rPr>
              <w:t>FallingPlatform</w:t>
            </w:r>
          </w:p>
        </w:tc>
        <w:tc>
          <w:tcPr>
            <w:tcW w:type="dxa" w:w="4479"/>
            <w:shd w:val="clear" w:color="auto" w:fill="F5EAF1"/>
          </w:tcPr>
          <w:p>
            <w:pPr>
              <w:spacing w:after="0" w:before="0" w:line="240" w:lineRule="auto"/>
            </w:pPr>
            <w:r/>
            <w:r>
              <w:rPr>
                <w:rFonts w:ascii="Calibri" w:hAnsi="Calibri" w:eastAsia="Calibri" w:cs="Calibri"/>
                <w:b w:val="0"/>
                <w:i w:val="0"/>
                <w:sz w:val="15"/>
              </w:rPr>
              <w:t>Transform + SpriteRenderer + BoxCollider2D + FallingPlatform</w:t>
            </w:r>
          </w:p>
        </w:tc>
        <w:tc>
          <w:tcPr>
            <w:tcW w:type="dxa" w:w="3855"/>
            <w:shd w:val="clear" w:color="auto" w:fill="F5EAF1"/>
          </w:tcPr>
          <w:p>
            <w:pPr>
              <w:spacing w:after="0" w:before="0" w:line="240" w:lineRule="auto"/>
            </w:pPr>
            <w:r/>
            <w:r>
              <w:rPr>
                <w:rFonts w:ascii="Calibri" w:hAnsi="Calibri" w:eastAsia="Calibri" w:cs="Calibri"/>
                <w:b w:val="0"/>
                <w:i w:val="0"/>
                <w:sz w:val="15"/>
              </w:rPr>
              <w:t>Đổi hành vi chỉ bằng field isPermanentInRun, không cần prefab mới</w:t>
            </w:r>
          </w:p>
        </w:tc>
      </w:tr>
      <w:tr>
        <w:trPr>
          <w:cantSplit w:val="true"/>
        </w:trPr>
        <w:tc>
          <w:tcPr>
            <w:tcW w:type="dxa" w:w="1531"/>
          </w:tcPr>
          <w:p>
            <w:pPr>
              <w:spacing w:after="0" w:before="0" w:line="240" w:lineRule="auto"/>
            </w:pPr>
            <w:r/>
            <w:r>
              <w:rPr>
                <w:rFonts w:ascii="Calibri" w:hAnsi="Calibri" w:eastAsia="Calibri" w:cs="Calibri"/>
                <w:b w:val="0"/>
                <w:i w:val="0"/>
                <w:sz w:val="15"/>
              </w:rPr>
              <w:t>ExitGate</w:t>
            </w:r>
          </w:p>
        </w:tc>
        <w:tc>
          <w:tcPr>
            <w:tcW w:type="dxa" w:w="4479"/>
          </w:tcPr>
          <w:p>
            <w:pPr>
              <w:spacing w:after="0" w:before="0" w:line="240" w:lineRule="auto"/>
            </w:pPr>
            <w:r/>
            <w:r>
              <w:rPr>
                <w:rFonts w:ascii="Calibri" w:hAnsi="Calibri" w:eastAsia="Calibri" w:cs="Calibri"/>
                <w:b w:val="0"/>
                <w:i w:val="0"/>
                <w:sz w:val="15"/>
              </w:rPr>
              <w:t>Transform + SpriteRenderer + BoxCollider2D (trigger) + ExitGate + child StatusText (TMP) + child Confetti (ParticleSystem)</w:t>
            </w:r>
          </w:p>
        </w:tc>
        <w:tc>
          <w:tcPr>
            <w:tcW w:type="dxa" w:w="3855"/>
          </w:tcPr>
          <w:p>
            <w:pPr>
              <w:spacing w:after="0" w:before="0" w:line="240" w:lineRule="auto"/>
            </w:pPr>
            <w:r/>
            <w:r>
              <w:rPr>
                <w:rFonts w:ascii="Calibri" w:hAnsi="Calibri" w:eastAsia="Calibri" w:cs="Calibri"/>
                <w:b w:val="0"/>
                <w:i w:val="0"/>
                <w:sz w:val="15"/>
              </w:rPr>
              <w:t>View (text, confetti) là con của Systems (ExitGate)</w:t>
            </w:r>
          </w:p>
        </w:tc>
      </w:tr>
      <w:tr>
        <w:trPr>
          <w:cantSplit w:val="true"/>
        </w:trPr>
        <w:tc>
          <w:tcPr>
            <w:tcW w:type="dxa" w:w="1531"/>
            <w:shd w:val="clear" w:color="auto" w:fill="F5EAF1"/>
          </w:tcPr>
          <w:p>
            <w:pPr>
              <w:spacing w:after="0" w:before="0" w:line="240" w:lineRule="auto"/>
            </w:pPr>
            <w:r/>
            <w:r>
              <w:rPr>
                <w:rFonts w:ascii="Calibri" w:hAnsi="Calibri" w:eastAsia="Calibri" w:cs="Calibri"/>
                <w:b w:val="0"/>
                <w:i w:val="0"/>
                <w:sz w:val="15"/>
              </w:rPr>
              <w:t>SoulTether</w:t>
            </w:r>
          </w:p>
        </w:tc>
        <w:tc>
          <w:tcPr>
            <w:tcW w:type="dxa" w:w="4479"/>
            <w:shd w:val="clear" w:color="auto" w:fill="F5EAF1"/>
          </w:tcPr>
          <w:p>
            <w:pPr>
              <w:spacing w:after="0" w:before="0" w:line="240" w:lineRule="auto"/>
            </w:pPr>
            <w:r/>
            <w:r>
              <w:rPr>
                <w:rFonts w:ascii="Calibri" w:hAnsi="Calibri" w:eastAsia="Calibri" w:cs="Calibri"/>
                <w:b w:val="0"/>
                <w:i w:val="0"/>
                <w:sz w:val="15"/>
              </w:rPr>
              <w:t>Transform + LineRenderer + SoulTether + child SparkVFX (ParticleSystem)</w:t>
            </w:r>
          </w:p>
        </w:tc>
        <w:tc>
          <w:tcPr>
            <w:tcW w:type="dxa" w:w="3855"/>
            <w:shd w:val="clear" w:color="auto" w:fill="F5EAF1"/>
          </w:tcPr>
          <w:p>
            <w:pPr>
              <w:spacing w:after="0" w:before="0" w:line="240" w:lineRule="auto"/>
            </w:pPr>
            <w:r/>
            <w:r>
              <w:rPr>
                <w:rFonts w:ascii="Calibri" w:hAnsi="Calibri" w:eastAsia="Calibri" w:cs="Calibri"/>
                <w:b w:val="0"/>
                <w:i w:val="0"/>
                <w:sz w:val="15"/>
              </w:rPr>
              <w:t>Joint được AddComponent lúc chạy, không nằm sẵn trong prefab</w:t>
            </w:r>
          </w:p>
        </w:tc>
      </w:tr>
    </w:tbl>
    <w:p>
      <w:pPr>
        <w:spacing w:after="20"/>
      </w:pPr>
    </w:p>
    <w:p>
      <w:pPr>
        <w:keepNext/>
        <w:spacing w:before="180" w:after="60"/>
        <w:pBdr>
          <w:bottom w:val="single" w:sz="8" w:space="1" w:color="8E1B5C"/>
        </w:pBdr>
      </w:pPr>
      <w:r>
        <w:rPr>
          <w:rFonts w:ascii="Calibri" w:hAnsi="Calibri" w:eastAsia="Calibri" w:cs="Calibri"/>
          <w:b/>
          <w:i w:val="0"/>
          <w:color w:val="8E1B5C"/>
          <w:sz w:val="25"/>
        </w:rPr>
        <w:t>§9  HUD, Camera &amp; Âm thanh</w:t>
      </w:r>
    </w:p>
    <w:p>
      <w:pPr>
        <w:keepNext/>
        <w:spacing w:before="120" w:after="20"/>
      </w:pPr>
      <w:r>
        <w:rPr>
          <w:rFonts w:ascii="Calibri" w:hAnsi="Calibri" w:eastAsia="Calibri" w:cs="Calibri"/>
          <w:b/>
          <w:i w:val="0"/>
          <w:color w:val="1A1A1A"/>
          <w:sz w:val="20"/>
        </w:rPr>
        <w:t>9.1  HUD</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644"/>
        <w:gridCol w:w="2891"/>
        <w:gridCol w:w="3118"/>
        <w:gridCol w:w="2211"/>
      </w:tblGrid>
      <w:tr>
        <w:trPr>
          <w:tblHeader w:val="true"/>
        </w:trPr>
        <w:tc>
          <w:tcPr>
            <w:tcW w:type="dxa" w:w="1644"/>
            <w:shd w:val="clear" w:color="auto" w:fill="8E1B5C"/>
          </w:tcPr>
          <w:p>
            <w:pPr>
              <w:spacing w:after="0" w:before="0" w:line="240" w:lineRule="auto"/>
            </w:pPr>
            <w:r/>
            <w:r>
              <w:rPr>
                <w:rFonts w:ascii="Calibri" w:hAnsi="Calibri" w:eastAsia="Calibri" w:cs="Calibri"/>
                <w:b/>
                <w:i w:val="0"/>
                <w:color w:val="FFFFFF"/>
                <w:sz w:val="15"/>
              </w:rPr>
              <w:t>Vị trí</w:t>
            </w:r>
          </w:p>
        </w:tc>
        <w:tc>
          <w:tcPr>
            <w:tcW w:type="dxa" w:w="2891"/>
            <w:shd w:val="clear" w:color="auto" w:fill="8E1B5C"/>
          </w:tcPr>
          <w:p>
            <w:pPr>
              <w:spacing w:after="0" w:before="0" w:line="240" w:lineRule="auto"/>
            </w:pPr>
            <w:r/>
            <w:r>
              <w:rPr>
                <w:rFonts w:ascii="Calibri" w:hAnsi="Calibri" w:eastAsia="Calibri" w:cs="Calibri"/>
                <w:b/>
                <w:i w:val="0"/>
                <w:color w:val="FFFFFF"/>
                <w:sz w:val="15"/>
              </w:rPr>
              <w:t>Nội dung</w:t>
            </w:r>
          </w:p>
        </w:tc>
        <w:tc>
          <w:tcPr>
            <w:tcW w:type="dxa" w:w="3118"/>
            <w:shd w:val="clear" w:color="auto" w:fill="8E1B5C"/>
          </w:tcPr>
          <w:p>
            <w:pPr>
              <w:spacing w:after="0" w:before="0" w:line="240" w:lineRule="auto"/>
            </w:pPr>
            <w:r/>
            <w:r>
              <w:rPr>
                <w:rFonts w:ascii="Calibri" w:hAnsi="Calibri" w:eastAsia="Calibri" w:cs="Calibri"/>
                <w:b/>
                <w:i w:val="0"/>
                <w:color w:val="FFFFFF"/>
                <w:sz w:val="15"/>
              </w:rPr>
              <w:t>Nguồn dữ liệu</w:t>
            </w:r>
          </w:p>
        </w:tc>
        <w:tc>
          <w:tcPr>
            <w:tcW w:type="dxa" w:w="2211"/>
            <w:shd w:val="clear" w:color="auto" w:fill="8E1B5C"/>
          </w:tcPr>
          <w:p>
            <w:pPr>
              <w:spacing w:after="0" w:before="0" w:line="240" w:lineRule="auto"/>
            </w:pPr>
            <w:r/>
            <w:r>
              <w:rPr>
                <w:rFonts w:ascii="Calibri" w:hAnsi="Calibri" w:eastAsia="Calibri" w:cs="Calibri"/>
                <w:b/>
                <w:i w:val="0"/>
                <w:color w:val="FFFFFF"/>
                <w:sz w:val="15"/>
              </w:rPr>
              <w:t>Asset</w:t>
            </w:r>
          </w:p>
        </w:tc>
      </w:tr>
      <w:tr>
        <w:trPr>
          <w:cantSplit w:val="true"/>
        </w:trPr>
        <w:tc>
          <w:tcPr>
            <w:tcW w:type="dxa" w:w="1644"/>
          </w:tcPr>
          <w:p>
            <w:pPr>
              <w:spacing w:after="0" w:before="0" w:line="240" w:lineRule="auto"/>
            </w:pPr>
            <w:r/>
            <w:r>
              <w:rPr>
                <w:rFonts w:ascii="Calibri" w:hAnsi="Calibri" w:eastAsia="Calibri" w:cs="Calibri"/>
                <w:b w:val="0"/>
                <w:i w:val="0"/>
                <w:sz w:val="15"/>
              </w:rPr>
              <w:t>Góc trái trên</w:t>
            </w:r>
          </w:p>
        </w:tc>
        <w:tc>
          <w:tcPr>
            <w:tcW w:type="dxa" w:w="2891"/>
          </w:tcPr>
          <w:p>
            <w:pPr>
              <w:spacing w:after="0" w:before="0" w:line="240" w:lineRule="auto"/>
            </w:pPr>
            <w:r/>
            <w:r>
              <w:rPr>
                <w:rFonts w:ascii="Calibri" w:hAnsi="Calibri" w:eastAsia="Calibri" w:cs="Calibri"/>
                <w:b w:val="0"/>
                <w:i w:val="0"/>
                <w:sz w:val="15"/>
              </w:rPr>
              <w:t>Icon Dứa + [x/3]</w:t>
            </w:r>
          </w:p>
        </w:tc>
        <w:tc>
          <w:tcPr>
            <w:tcW w:type="dxa" w:w="3118"/>
          </w:tcPr>
          <w:p>
            <w:pPr>
              <w:spacing w:after="0" w:before="0" w:line="240" w:lineRule="auto"/>
            </w:pPr>
            <w:r/>
            <w:r>
              <w:rPr>
                <w:rFonts w:ascii="Calibri" w:hAnsi="Calibri" w:eastAsia="Calibri" w:cs="Calibri"/>
                <w:b w:val="0"/>
                <w:i w:val="0"/>
                <w:sz w:val="15"/>
              </w:rPr>
              <w:t>GameManager.CollectedRelicsCount / TotalRelicsRequired</w:t>
            </w:r>
          </w:p>
        </w:tc>
        <w:tc>
          <w:tcPr>
            <w:tcW w:type="dxa" w:w="2211"/>
          </w:tcPr>
          <w:p>
            <w:pPr>
              <w:spacing w:after="0" w:before="0" w:line="240" w:lineRule="auto"/>
            </w:pPr>
            <w:r/>
            <w:r>
              <w:rPr>
                <w:rFonts w:ascii="Calibri" w:hAnsi="Calibri" w:eastAsia="Calibri" w:cs="Calibri"/>
                <w:b w:val="0"/>
                <w:i w:val="0"/>
                <w:sz w:val="15"/>
              </w:rPr>
              <w:t>Fruits/Pineapple.png</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Góc phải trên</w:t>
            </w:r>
          </w:p>
        </w:tc>
        <w:tc>
          <w:tcPr>
            <w:tcW w:type="dxa" w:w="2891"/>
            <w:shd w:val="clear" w:color="auto" w:fill="F5EAF1"/>
          </w:tcPr>
          <w:p>
            <w:pPr>
              <w:spacing w:after="0" w:before="0" w:line="240" w:lineRule="auto"/>
            </w:pPr>
            <w:r/>
            <w:r>
              <w:rPr>
                <w:rFonts w:ascii="Calibri" w:hAnsi="Calibri" w:eastAsia="Calibri" w:cs="Calibri"/>
                <w:b w:val="0"/>
                <w:i w:val="0"/>
                <w:sz w:val="15"/>
              </w:rPr>
              <w:t>LEVEL 05</w:t>
            </w:r>
          </w:p>
        </w:tc>
        <w:tc>
          <w:tcPr>
            <w:tcW w:type="dxa" w:w="3118"/>
            <w:shd w:val="clear" w:color="auto" w:fill="F5EAF1"/>
          </w:tcPr>
          <w:p>
            <w:pPr>
              <w:spacing w:after="0" w:before="0" w:line="240" w:lineRule="auto"/>
            </w:pPr>
            <w:r/>
            <w:r>
              <w:rPr>
                <w:rFonts w:ascii="Calibri" w:hAnsi="Calibri" w:eastAsia="Calibri" w:cs="Calibri"/>
                <w:b w:val="0"/>
                <w:i w:val="0"/>
                <w:sz w:val="15"/>
              </w:rPr>
              <w:t>GameSession.CurrentLevelIndex</w:t>
            </w:r>
          </w:p>
        </w:tc>
        <w:tc>
          <w:tcPr>
            <w:tcW w:type="dxa" w:w="2211"/>
            <w:shd w:val="clear" w:color="auto" w:fill="F5EAF1"/>
          </w:tcPr>
          <w:p>
            <w:pPr>
              <w:spacing w:after="0" w:before="0" w:line="240" w:lineRule="auto"/>
            </w:pPr>
            <w:r/>
            <w:r>
              <w:rPr>
                <w:rFonts w:ascii="Calibri" w:hAnsi="Calibri" w:eastAsia="Calibri" w:cs="Calibri"/>
                <w:b w:val="0"/>
                <w:i w:val="0"/>
                <w:sz w:val="15"/>
              </w:rPr>
              <w:t>Font VT323</w:t>
            </w:r>
          </w:p>
        </w:tc>
      </w:tr>
      <w:tr>
        <w:trPr>
          <w:cantSplit w:val="true"/>
        </w:trPr>
        <w:tc>
          <w:tcPr>
            <w:tcW w:type="dxa" w:w="1644"/>
          </w:tcPr>
          <w:p>
            <w:pPr>
              <w:spacing w:after="0" w:before="0" w:line="240" w:lineRule="auto"/>
            </w:pPr>
            <w:r/>
            <w:r>
              <w:rPr>
                <w:rFonts w:ascii="Calibri" w:hAnsi="Calibri" w:eastAsia="Calibri" w:cs="Calibri"/>
                <w:b w:val="0"/>
                <w:i w:val="0"/>
                <w:sz w:val="15"/>
              </w:rPr>
              <w:t>Góc phải trên</w:t>
            </w:r>
          </w:p>
        </w:tc>
        <w:tc>
          <w:tcPr>
            <w:tcW w:type="dxa" w:w="2891"/>
          </w:tcPr>
          <w:p>
            <w:pPr>
              <w:spacing w:after="0" w:before="0" w:line="240" w:lineRule="auto"/>
            </w:pPr>
            <w:r/>
            <w:r>
              <w:rPr>
                <w:rFonts w:ascii="Calibri" w:hAnsi="Calibri" w:eastAsia="Calibri" w:cs="Calibri"/>
                <w:b w:val="0"/>
                <w:i w:val="0"/>
                <w:sz w:val="15"/>
              </w:rPr>
              <w:t>TIME mm:ss</w:t>
            </w:r>
          </w:p>
        </w:tc>
        <w:tc>
          <w:tcPr>
            <w:tcW w:type="dxa" w:w="3118"/>
          </w:tcPr>
          <w:p>
            <w:pPr>
              <w:spacing w:after="0" w:before="0" w:line="240" w:lineRule="auto"/>
            </w:pPr>
            <w:r/>
            <w:r>
              <w:rPr>
                <w:rFonts w:ascii="Calibri" w:hAnsi="Calibri" w:eastAsia="Calibri" w:cs="Calibri"/>
                <w:b w:val="0"/>
                <w:i w:val="0"/>
                <w:sz w:val="15"/>
              </w:rPr>
              <w:t>GameManager.ElapsedTime</w:t>
            </w:r>
          </w:p>
        </w:tc>
        <w:tc>
          <w:tcPr>
            <w:tcW w:type="dxa" w:w="2211"/>
          </w:tcPr>
          <w:p>
            <w:pPr>
              <w:spacing w:after="0" w:before="0" w:line="240" w:lineRule="auto"/>
            </w:pPr>
            <w:r/>
            <w:r>
              <w:rPr>
                <w:rFonts w:ascii="Calibri" w:hAnsi="Calibri" w:eastAsia="Calibri" w:cs="Calibri"/>
                <w:b w:val="0"/>
                <w:i w:val="0"/>
                <w:sz w:val="15"/>
              </w:rPr>
              <w:t>Font VT323</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Góc phải trên</w:t>
            </w:r>
          </w:p>
        </w:tc>
        <w:tc>
          <w:tcPr>
            <w:tcW w:type="dxa" w:w="2891"/>
            <w:shd w:val="clear" w:color="auto" w:fill="F5EAF1"/>
          </w:tcPr>
          <w:p>
            <w:pPr>
              <w:spacing w:after="0" w:before="0" w:line="240" w:lineRule="auto"/>
            </w:pPr>
            <w:r/>
            <w:r>
              <w:rPr>
                <w:rFonts w:ascii="Calibri" w:hAnsi="Calibri" w:eastAsia="Calibri" w:cs="Calibri"/>
                <w:b w:val="0"/>
                <w:i w:val="0"/>
                <w:sz w:val="15"/>
              </w:rPr>
              <w:t>[1P] hoặc [2P]</w:t>
            </w:r>
          </w:p>
        </w:tc>
        <w:tc>
          <w:tcPr>
            <w:tcW w:type="dxa" w:w="3118"/>
            <w:shd w:val="clear" w:color="auto" w:fill="F5EAF1"/>
          </w:tcPr>
          <w:p>
            <w:pPr>
              <w:spacing w:after="0" w:before="0" w:line="240" w:lineRule="auto"/>
            </w:pPr>
            <w:r/>
            <w:r>
              <w:rPr>
                <w:rFonts w:ascii="Calibri" w:hAnsi="Calibri" w:eastAsia="Calibri" w:cs="Calibri"/>
                <w:b w:val="0"/>
                <w:i w:val="0"/>
                <w:sz w:val="15"/>
              </w:rPr>
              <w:t>GameSession.IsTwoPlayerMode</w:t>
            </w:r>
          </w:p>
        </w:tc>
        <w:tc>
          <w:tcPr>
            <w:tcW w:type="dxa" w:w="2211"/>
            <w:shd w:val="clear" w:color="auto" w:fill="F5EAF1"/>
          </w:tcPr>
          <w:p>
            <w:pPr>
              <w:spacing w:after="0" w:before="0" w:line="240" w:lineRule="auto"/>
            </w:pPr>
            <w:r/>
            <w:r>
              <w:rPr>
                <w:rFonts w:ascii="Calibri" w:hAnsi="Calibri" w:eastAsia="Calibri" w:cs="Calibri"/>
                <w:b w:val="0"/>
                <w:i w:val="0"/>
                <w:sz w:val="15"/>
              </w:rPr>
              <w:t>Font VT323</w:t>
            </w:r>
          </w:p>
        </w:tc>
      </w:tr>
      <w:tr>
        <w:trPr>
          <w:cantSplit w:val="true"/>
        </w:trPr>
        <w:tc>
          <w:tcPr>
            <w:tcW w:type="dxa" w:w="1644"/>
          </w:tcPr>
          <w:p>
            <w:pPr>
              <w:spacing w:after="0" w:before="0" w:line="240" w:lineRule="auto"/>
            </w:pPr>
            <w:r/>
            <w:r>
              <w:rPr>
                <w:rFonts w:ascii="Calibri" w:hAnsi="Calibri" w:eastAsia="Calibri" w:cs="Calibri"/>
                <w:b w:val="0"/>
                <w:i w:val="0"/>
                <w:sz w:val="15"/>
              </w:rPr>
              <w:t>Góc phải trên</w:t>
            </w:r>
          </w:p>
        </w:tc>
        <w:tc>
          <w:tcPr>
            <w:tcW w:type="dxa" w:w="2891"/>
          </w:tcPr>
          <w:p>
            <w:pPr>
              <w:spacing w:after="0" w:before="0" w:line="240" w:lineRule="auto"/>
            </w:pPr>
            <w:r/>
            <w:r>
              <w:rPr>
                <w:rFonts w:ascii="Calibri" w:hAnsi="Calibri" w:eastAsia="Calibri" w:cs="Calibri"/>
                <w:b w:val="0"/>
                <w:i w:val="0"/>
                <w:sz w:val="15"/>
              </w:rPr>
              <w:t>DEATHS 00</w:t>
            </w:r>
          </w:p>
        </w:tc>
        <w:tc>
          <w:tcPr>
            <w:tcW w:type="dxa" w:w="3118"/>
          </w:tcPr>
          <w:p>
            <w:pPr>
              <w:spacing w:after="0" w:before="0" w:line="240" w:lineRule="auto"/>
            </w:pPr>
            <w:r/>
            <w:r>
              <w:rPr>
                <w:rFonts w:ascii="Calibri" w:hAnsi="Calibri" w:eastAsia="Calibri" w:cs="Calibri"/>
                <w:b w:val="0"/>
                <w:i w:val="0"/>
                <w:sz w:val="15"/>
              </w:rPr>
              <w:t>GameManager.DeathCount</w:t>
            </w:r>
          </w:p>
        </w:tc>
        <w:tc>
          <w:tcPr>
            <w:tcW w:type="dxa" w:w="2211"/>
          </w:tcPr>
          <w:p>
            <w:pPr>
              <w:spacing w:after="0" w:before="0" w:line="240" w:lineRule="auto"/>
            </w:pPr>
            <w:r/>
            <w:r>
              <w:rPr>
                <w:rFonts w:ascii="Calibri" w:hAnsi="Calibri" w:eastAsia="Calibri" w:cs="Calibri"/>
                <w:b w:val="0"/>
                <w:i w:val="0"/>
                <w:sz w:val="15"/>
              </w:rPr>
              <w:t>Font VT323</w:t>
            </w:r>
          </w:p>
        </w:tc>
      </w:tr>
      <w:tr>
        <w:trPr>
          <w:cantSplit w:val="true"/>
        </w:trPr>
        <w:tc>
          <w:tcPr>
            <w:tcW w:type="dxa" w:w="1644"/>
            <w:shd w:val="clear" w:color="auto" w:fill="F5EAF1"/>
          </w:tcPr>
          <w:p>
            <w:pPr>
              <w:spacing w:after="0" w:before="0" w:line="240" w:lineRule="auto"/>
            </w:pPr>
            <w:r/>
            <w:r>
              <w:rPr>
                <w:rFonts w:ascii="Calibri" w:hAnsi="Calibri" w:eastAsia="Calibri" w:cs="Calibri"/>
                <w:b w:val="0"/>
                <w:i w:val="0"/>
                <w:sz w:val="15"/>
              </w:rPr>
              <w:t>Góc phải trên</w:t>
            </w:r>
          </w:p>
        </w:tc>
        <w:tc>
          <w:tcPr>
            <w:tcW w:type="dxa" w:w="2891"/>
            <w:shd w:val="clear" w:color="auto" w:fill="F5EAF1"/>
          </w:tcPr>
          <w:p>
            <w:pPr>
              <w:spacing w:after="0" w:before="0" w:line="240" w:lineRule="auto"/>
            </w:pPr>
            <w:r/>
            <w:r>
              <w:rPr>
                <w:rFonts w:ascii="Calibri" w:hAnsi="Calibri" w:eastAsia="Calibri" w:cs="Calibri"/>
                <w:b w:val="0"/>
                <w:i w:val="0"/>
                <w:sz w:val="15"/>
              </w:rPr>
              <w:t>Nút Restart + Pause</w:t>
            </w:r>
          </w:p>
        </w:tc>
        <w:tc>
          <w:tcPr>
            <w:tcW w:type="dxa" w:w="3118"/>
            <w:shd w:val="clear" w:color="auto" w:fill="F5EAF1"/>
          </w:tcPr>
          <w:p>
            <w:pPr>
              <w:spacing w:after="0" w:before="0" w:line="240" w:lineRule="auto"/>
            </w:pPr>
            <w:r/>
            <w:r>
              <w:rPr>
                <w:rFonts w:ascii="Calibri" w:hAnsi="Calibri" w:eastAsia="Calibri" w:cs="Calibri"/>
                <w:b w:val="0"/>
                <w:i w:val="0"/>
                <w:sz w:val="15"/>
              </w:rPr>
              <w:t>HUDController → GameManager.ResetLevel / PauseMenu.TogglePause</w:t>
            </w:r>
          </w:p>
        </w:tc>
        <w:tc>
          <w:tcPr>
            <w:tcW w:type="dxa" w:w="2211"/>
            <w:shd w:val="clear" w:color="auto" w:fill="F5EAF1"/>
          </w:tcPr>
          <w:p>
            <w:pPr>
              <w:spacing w:after="0" w:before="0" w:line="240" w:lineRule="auto"/>
            </w:pPr>
            <w:r/>
            <w:r>
              <w:rPr>
                <w:rFonts w:ascii="Calibri" w:hAnsi="Calibri" w:eastAsia="Calibri" w:cs="Calibri"/>
                <w:b w:val="0"/>
                <w:i w:val="0"/>
                <w:sz w:val="15"/>
              </w:rPr>
              <w:t>Buttons/Restart.png · GameIcons/White/1x/pause.png</w:t>
            </w:r>
          </w:p>
        </w:tc>
      </w:tr>
      <w:tr>
        <w:trPr>
          <w:cantSplit w:val="true"/>
        </w:trPr>
        <w:tc>
          <w:tcPr>
            <w:tcW w:type="dxa" w:w="1644"/>
          </w:tcPr>
          <w:p>
            <w:pPr>
              <w:spacing w:after="0" w:before="0" w:line="240" w:lineRule="auto"/>
            </w:pPr>
            <w:r/>
            <w:r>
              <w:rPr>
                <w:rFonts w:ascii="Calibri" w:hAnsi="Calibri" w:eastAsia="Calibri" w:cs="Calibri"/>
                <w:b w:val="0"/>
                <w:i w:val="0"/>
                <w:sz w:val="15"/>
              </w:rPr>
              <w:t>Tại cổng</w:t>
            </w:r>
          </w:p>
        </w:tc>
        <w:tc>
          <w:tcPr>
            <w:tcW w:type="dxa" w:w="2891"/>
          </w:tcPr>
          <w:p>
            <w:pPr>
              <w:spacing w:after="0" w:before="0" w:line="240" w:lineRule="auto"/>
            </w:pPr>
            <w:r/>
            <w:r>
              <w:rPr>
                <w:rFonts w:ascii="Calibri" w:hAnsi="Calibri" w:eastAsia="Calibri" w:cs="Calibri"/>
                <w:b w:val="0"/>
                <w:i w:val="0"/>
                <w:sz w:val="15"/>
              </w:rPr>
              <w:t>[LOCKED x/3] đỏ → [OPEN 3/3] xanh</w:t>
            </w:r>
          </w:p>
        </w:tc>
        <w:tc>
          <w:tcPr>
            <w:tcW w:type="dxa" w:w="3118"/>
          </w:tcPr>
          <w:p>
            <w:pPr>
              <w:spacing w:after="0" w:before="0" w:line="240" w:lineRule="auto"/>
            </w:pPr>
            <w:r/>
            <w:r>
              <w:rPr>
                <w:rFonts w:ascii="Calibri" w:hAnsi="Calibri" w:eastAsia="Calibri" w:cs="Calibri"/>
                <w:b w:val="0"/>
                <w:i w:val="0"/>
                <w:sz w:val="15"/>
              </w:rPr>
              <w:t>ExitGate.UpdateProgress</w:t>
            </w:r>
          </w:p>
        </w:tc>
        <w:tc>
          <w:tcPr>
            <w:tcW w:type="dxa" w:w="2211"/>
          </w:tcPr>
          <w:p>
            <w:pPr>
              <w:spacing w:after="0" w:before="0" w:line="240" w:lineRule="auto"/>
            </w:pPr>
            <w:r/>
            <w:r>
              <w:rPr>
                <w:rFonts w:ascii="Calibri" w:hAnsi="Calibri" w:eastAsia="Calibri" w:cs="Calibri"/>
                <w:b w:val="0"/>
                <w:i w:val="0"/>
                <w:sz w:val="15"/>
              </w:rPr>
              <w:t>TMP_Text trên child StatusText</w:t>
            </w:r>
          </w:p>
        </w:tc>
      </w:tr>
    </w:tbl>
    <w:p>
      <w:pPr>
        <w:spacing w:after="20"/>
      </w:pPr>
    </w:p>
    <w:p>
      <w:pPr>
        <w:keepNext/>
        <w:spacing w:before="120" w:after="20"/>
      </w:pPr>
      <w:r>
        <w:rPr>
          <w:rFonts w:ascii="Calibri" w:hAnsi="Calibri" w:eastAsia="Calibri" w:cs="Calibri"/>
          <w:b/>
          <w:i w:val="0"/>
          <w:color w:val="1A1A1A"/>
          <w:sz w:val="20"/>
        </w:rPr>
        <w:t>9.2  Camera</w:t>
      </w:r>
    </w:p>
    <w:p>
      <w:pPr>
        <w:spacing w:before="0" w:after="40"/>
      </w:pPr>
      <w:r>
        <w:rPr>
          <w:rFonts w:ascii="Calibri" w:hAnsi="Calibri" w:eastAsia="Calibri" w:cs="Calibri"/>
          <w:b w:val="0"/>
          <w:i w:val="0"/>
          <w:sz w:val="18"/>
        </w:rPr>
        <w:t>CameraController bám theo P1 (1P) hoặc trung điểm P1–P2 (2P). Thông số dùng đúng giá trị đang chạy ở Màn 3:</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871"/>
        <w:gridCol w:w="1871"/>
        <w:gridCol w:w="6123"/>
      </w:tblGrid>
      <w:tr>
        <w:trPr>
          <w:tblHeader w:val="true"/>
        </w:trPr>
        <w:tc>
          <w:tcPr>
            <w:tcW w:type="dxa" w:w="1871"/>
            <w:shd w:val="clear" w:color="auto" w:fill="8E1B5C"/>
          </w:tcPr>
          <w:p>
            <w:pPr>
              <w:spacing w:after="0" w:before="0" w:line="240" w:lineRule="auto"/>
            </w:pPr>
            <w:r/>
            <w:r>
              <w:rPr>
                <w:rFonts w:ascii="Calibri" w:hAnsi="Calibri" w:eastAsia="Calibri" w:cs="Calibri"/>
                <w:b/>
                <w:i w:val="0"/>
                <w:color w:val="FFFFFF"/>
                <w:sz w:val="15"/>
              </w:rPr>
              <w:t>Field</w:t>
            </w:r>
          </w:p>
        </w:tc>
        <w:tc>
          <w:tcPr>
            <w:tcW w:type="dxa" w:w="1871"/>
            <w:shd w:val="clear" w:color="auto" w:fill="8E1B5C"/>
          </w:tcPr>
          <w:p>
            <w:pPr>
              <w:spacing w:after="0" w:before="0" w:line="240" w:lineRule="auto"/>
            </w:pPr>
            <w:r/>
            <w:r>
              <w:rPr>
                <w:rFonts w:ascii="Calibri" w:hAnsi="Calibri" w:eastAsia="Calibri" w:cs="Calibri"/>
                <w:b/>
                <w:i w:val="0"/>
                <w:color w:val="FFFFFF"/>
                <w:sz w:val="15"/>
              </w:rPr>
              <w:t>Giá trị</w:t>
            </w:r>
          </w:p>
        </w:tc>
        <w:tc>
          <w:tcPr>
            <w:tcW w:type="dxa" w:w="6123"/>
            <w:shd w:val="clear" w:color="auto" w:fill="8E1B5C"/>
          </w:tcPr>
          <w:p>
            <w:pPr>
              <w:spacing w:after="0" w:before="0" w:line="240" w:lineRule="auto"/>
            </w:pPr>
            <w:r/>
            <w:r>
              <w:rPr>
                <w:rFonts w:ascii="Calibri" w:hAnsi="Calibri" w:eastAsia="Calibri" w:cs="Calibri"/>
                <w:b/>
                <w:i w:val="0"/>
                <w:color w:val="FFFFFF"/>
                <w:sz w:val="15"/>
              </w:rPr>
              <w:t>Ghi chú</w:t>
            </w:r>
          </w:p>
        </w:tc>
      </w:tr>
      <w:tr>
        <w:trPr>
          <w:cantSplit w:val="true"/>
        </w:trPr>
        <w:tc>
          <w:tcPr>
            <w:tcW w:type="dxa" w:w="1871"/>
          </w:tcPr>
          <w:p>
            <w:pPr>
              <w:spacing w:after="0" w:before="0" w:line="240" w:lineRule="auto"/>
            </w:pPr>
            <w:r/>
            <w:r>
              <w:rPr>
                <w:rFonts w:ascii="Calibri" w:hAnsi="Calibri" w:eastAsia="Calibri" w:cs="Calibri"/>
                <w:b w:val="0"/>
                <w:i w:val="0"/>
                <w:sz w:val="15"/>
              </w:rPr>
              <w:t>targetOrthoSize</w:t>
            </w:r>
          </w:p>
        </w:tc>
        <w:tc>
          <w:tcPr>
            <w:tcW w:type="dxa" w:w="1871"/>
          </w:tcPr>
          <w:p>
            <w:pPr>
              <w:spacing w:after="0" w:before="0" w:line="240" w:lineRule="auto"/>
            </w:pPr>
            <w:r/>
            <w:r>
              <w:rPr>
                <w:rFonts w:ascii="Calibri" w:hAnsi="Calibri" w:eastAsia="Calibri" w:cs="Calibri"/>
                <w:b w:val="0"/>
                <w:i w:val="0"/>
                <w:sz w:val="15"/>
              </w:rPr>
              <w:t>5.5</w:t>
            </w:r>
          </w:p>
        </w:tc>
        <w:tc>
          <w:tcPr>
            <w:tcW w:type="dxa" w:w="6123"/>
          </w:tcPr>
          <w:p>
            <w:pPr>
              <w:spacing w:after="0" w:before="0" w:line="240" w:lineRule="auto"/>
            </w:pPr>
            <w:r/>
            <w:r>
              <w:rPr>
                <w:rFonts w:ascii="Calibri" w:hAnsi="Calibri" w:eastAsia="Calibri" w:cs="Calibri"/>
                <w:b w:val="0"/>
                <w:i w:val="0"/>
                <w:sz w:val="15"/>
              </w:rPr>
              <w:t>Khung hình cao 11 unit — đủ thấy trần thấp ở chặng D</w:t>
            </w:r>
          </w:p>
        </w:tc>
      </w:tr>
      <w:tr>
        <w:trPr>
          <w:cantSplit w:val="true"/>
        </w:trPr>
        <w:tc>
          <w:tcPr>
            <w:tcW w:type="dxa" w:w="1871"/>
            <w:shd w:val="clear" w:color="auto" w:fill="F5EAF1"/>
          </w:tcPr>
          <w:p>
            <w:pPr>
              <w:spacing w:after="0" w:before="0" w:line="240" w:lineRule="auto"/>
            </w:pPr>
            <w:r/>
            <w:r>
              <w:rPr>
                <w:rFonts w:ascii="Calibri" w:hAnsi="Calibri" w:eastAsia="Calibri" w:cs="Calibri"/>
                <w:b w:val="0"/>
                <w:i w:val="0"/>
                <w:sz w:val="15"/>
              </w:rPr>
              <w:t>smoothSpeed</w:t>
            </w:r>
          </w:p>
        </w:tc>
        <w:tc>
          <w:tcPr>
            <w:tcW w:type="dxa" w:w="1871"/>
            <w:shd w:val="clear" w:color="auto" w:fill="F5EAF1"/>
          </w:tcPr>
          <w:p>
            <w:pPr>
              <w:spacing w:after="0" w:before="0" w:line="240" w:lineRule="auto"/>
            </w:pPr>
            <w:r/>
            <w:r>
              <w:rPr>
                <w:rFonts w:ascii="Calibri" w:hAnsi="Calibri" w:eastAsia="Calibri" w:cs="Calibri"/>
                <w:b w:val="0"/>
                <w:i w:val="0"/>
                <w:sz w:val="15"/>
              </w:rPr>
              <w:t>6.0</w:t>
            </w:r>
          </w:p>
        </w:tc>
        <w:tc>
          <w:tcPr>
            <w:tcW w:type="dxa" w:w="6123"/>
            <w:shd w:val="clear" w:color="auto" w:fill="F5EAF1"/>
          </w:tcPr>
          <w:p>
            <w:pPr>
              <w:spacing w:after="0" w:before="0" w:line="240" w:lineRule="auto"/>
            </w:pPr>
            <w:r/>
            <w:r>
              <w:rPr>
                <w:rFonts w:ascii="Calibri" w:hAnsi="Calibri" w:eastAsia="Calibri" w:cs="Calibri"/>
                <w:b w:val="0"/>
                <w:i w:val="0"/>
                <w:sz w:val="15"/>
              </w:rPr>
              <w:t>Bám mượt, không giật khi đổi mục tiêu sang trung điểm</w:t>
            </w:r>
          </w:p>
        </w:tc>
      </w:tr>
      <w:tr>
        <w:trPr>
          <w:cantSplit w:val="true"/>
        </w:trPr>
        <w:tc>
          <w:tcPr>
            <w:tcW w:type="dxa" w:w="1871"/>
          </w:tcPr>
          <w:p>
            <w:pPr>
              <w:spacing w:after="0" w:before="0" w:line="240" w:lineRule="auto"/>
            </w:pPr>
            <w:r/>
            <w:r>
              <w:rPr>
                <w:rFonts w:ascii="Calibri" w:hAnsi="Calibri" w:eastAsia="Calibri" w:cs="Calibri"/>
                <w:b w:val="0"/>
                <w:i w:val="0"/>
                <w:sz w:val="15"/>
              </w:rPr>
              <w:t>offset</w:t>
            </w:r>
          </w:p>
        </w:tc>
        <w:tc>
          <w:tcPr>
            <w:tcW w:type="dxa" w:w="1871"/>
          </w:tcPr>
          <w:p>
            <w:pPr>
              <w:spacing w:after="0" w:before="0" w:line="240" w:lineRule="auto"/>
            </w:pPr>
            <w:r/>
            <w:r>
              <w:rPr>
                <w:rFonts w:ascii="Calibri" w:hAnsi="Calibri" w:eastAsia="Calibri" w:cs="Calibri"/>
                <w:b w:val="0"/>
                <w:i w:val="0"/>
                <w:sz w:val="15"/>
              </w:rPr>
              <w:t>(0, 1.5, −10)</w:t>
            </w:r>
          </w:p>
        </w:tc>
        <w:tc>
          <w:tcPr>
            <w:tcW w:type="dxa" w:w="6123"/>
          </w:tcPr>
          <w:p>
            <w:pPr>
              <w:spacing w:after="0" w:before="0" w:line="240" w:lineRule="auto"/>
            </w:pPr>
            <w:r/>
            <w:r>
              <w:rPr>
                <w:rFonts w:ascii="Calibri" w:hAnsi="Calibri" w:eastAsia="Calibri" w:cs="Calibri"/>
                <w:b w:val="0"/>
                <w:i w:val="0"/>
                <w:sz w:val="15"/>
              </w:rPr>
              <w:t>Lệch lên trên để thấy bẫy treo</w:t>
            </w:r>
          </w:p>
        </w:tc>
      </w:tr>
      <w:tr>
        <w:trPr>
          <w:cantSplit w:val="true"/>
        </w:trPr>
        <w:tc>
          <w:tcPr>
            <w:tcW w:type="dxa" w:w="1871"/>
            <w:shd w:val="clear" w:color="auto" w:fill="F5EAF1"/>
          </w:tcPr>
          <w:p>
            <w:pPr>
              <w:spacing w:after="0" w:before="0" w:line="240" w:lineRule="auto"/>
            </w:pPr>
            <w:r/>
            <w:r>
              <w:rPr>
                <w:rFonts w:ascii="Calibri" w:hAnsi="Calibri" w:eastAsia="Calibri" w:cs="Calibri"/>
                <w:b w:val="0"/>
                <w:i w:val="0"/>
                <w:sz w:val="15"/>
              </w:rPr>
              <w:t>minY / maxY</w:t>
            </w:r>
          </w:p>
        </w:tc>
        <w:tc>
          <w:tcPr>
            <w:tcW w:type="dxa" w:w="1871"/>
            <w:shd w:val="clear" w:color="auto" w:fill="F5EAF1"/>
          </w:tcPr>
          <w:p>
            <w:pPr>
              <w:spacing w:after="0" w:before="0" w:line="240" w:lineRule="auto"/>
            </w:pPr>
            <w:r/>
            <w:r>
              <w:rPr>
                <w:rFonts w:ascii="Calibri" w:hAnsi="Calibri" w:eastAsia="Calibri" w:cs="Calibri"/>
                <w:b w:val="0"/>
                <w:i w:val="0"/>
                <w:sz w:val="15"/>
              </w:rPr>
              <w:t>−2.0 / 16.0</w:t>
            </w:r>
          </w:p>
        </w:tc>
        <w:tc>
          <w:tcPr>
            <w:tcW w:type="dxa" w:w="6123"/>
            <w:shd w:val="clear" w:color="auto" w:fill="F5EAF1"/>
          </w:tcPr>
          <w:p>
            <w:pPr>
              <w:spacing w:after="0" w:before="0" w:line="240" w:lineRule="auto"/>
            </w:pPr>
            <w:r/>
            <w:r>
              <w:rPr>
                <w:rFonts w:ascii="Calibri" w:hAnsi="Calibri" w:eastAsia="Calibri" w:cs="Calibri"/>
                <w:b w:val="0"/>
                <w:i w:val="0"/>
                <w:sz w:val="15"/>
              </w:rPr>
              <w:t>Chặn camera rơi xuống vực và vượt trần</w:t>
            </w:r>
          </w:p>
        </w:tc>
      </w:tr>
      <w:tr>
        <w:trPr>
          <w:cantSplit w:val="true"/>
        </w:trPr>
        <w:tc>
          <w:tcPr>
            <w:tcW w:type="dxa" w:w="1871"/>
          </w:tcPr>
          <w:p>
            <w:pPr>
              <w:spacing w:after="0" w:before="0" w:line="240" w:lineRule="auto"/>
            </w:pPr>
            <w:r/>
            <w:r>
              <w:rPr>
                <w:rFonts w:ascii="Calibri" w:hAnsi="Calibri" w:eastAsia="Calibri" w:cs="Calibri"/>
                <w:b w:val="0"/>
                <w:i w:val="0"/>
                <w:sz w:val="15"/>
              </w:rPr>
              <w:t>Bounds X</w:t>
            </w:r>
          </w:p>
        </w:tc>
        <w:tc>
          <w:tcPr>
            <w:tcW w:type="dxa" w:w="1871"/>
          </w:tcPr>
          <w:p>
            <w:pPr>
              <w:spacing w:after="0" w:before="0" w:line="240" w:lineRule="auto"/>
            </w:pPr>
            <w:r/>
            <w:r>
              <w:rPr>
                <w:rFonts w:ascii="Calibri" w:hAnsi="Calibri" w:eastAsia="Calibri" w:cs="Calibri"/>
                <w:b w:val="0"/>
                <w:i w:val="0"/>
                <w:sz w:val="15"/>
              </w:rPr>
              <w:t>−2 → 102</w:t>
            </w:r>
          </w:p>
        </w:tc>
        <w:tc>
          <w:tcPr>
            <w:tcW w:type="dxa" w:w="6123"/>
          </w:tcPr>
          <w:p>
            <w:pPr>
              <w:spacing w:after="0" w:before="0" w:line="240" w:lineRule="auto"/>
            </w:pPr>
            <w:r/>
            <w:r>
              <w:rPr>
                <w:rFonts w:ascii="Calibri" w:hAnsi="Calibri" w:eastAsia="Calibri" w:cs="Calibri"/>
                <w:b w:val="0"/>
                <w:i w:val="0"/>
                <w:sz w:val="15"/>
              </w:rPr>
              <w:t>Đặt trong Scene, không nằm trong script</w:t>
            </w:r>
          </w:p>
        </w:tc>
      </w:tr>
    </w:tbl>
    <w:p>
      <w:pPr>
        <w:spacing w:after="20"/>
      </w:pPr>
    </w:p>
    <w:p>
      <w:pPr>
        <w:keepNext/>
        <w:spacing w:before="120" w:after="20"/>
      </w:pPr>
      <w:r>
        <w:rPr>
          <w:rFonts w:ascii="Calibri" w:hAnsi="Calibri" w:eastAsia="Calibri" w:cs="Calibri"/>
          <w:b/>
          <w:i w:val="0"/>
          <w:color w:val="1A1A1A"/>
          <w:sz w:val="20"/>
        </w:rPr>
        <w:t>9.3  Bảng âm thanh</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3515"/>
        <w:gridCol w:w="3231"/>
        <w:gridCol w:w="3118"/>
      </w:tblGrid>
      <w:tr>
        <w:trPr>
          <w:tblHeader w:val="true"/>
        </w:trPr>
        <w:tc>
          <w:tcPr>
            <w:tcW w:type="dxa" w:w="3515"/>
            <w:shd w:val="clear" w:color="auto" w:fill="8E1B5C"/>
          </w:tcPr>
          <w:p>
            <w:pPr>
              <w:spacing w:after="0" w:before="0" w:line="240" w:lineRule="auto"/>
            </w:pPr>
            <w:r/>
            <w:r>
              <w:rPr>
                <w:rFonts w:ascii="Calibri" w:hAnsi="Calibri" w:eastAsia="Calibri" w:cs="Calibri"/>
                <w:b/>
                <w:i w:val="0"/>
                <w:color w:val="FFFFFF"/>
                <w:sz w:val="15"/>
              </w:rPr>
              <w:t>Sự kiện trong màn</w:t>
            </w:r>
          </w:p>
        </w:tc>
        <w:tc>
          <w:tcPr>
            <w:tcW w:type="dxa" w:w="3231"/>
            <w:shd w:val="clear" w:color="auto" w:fill="8E1B5C"/>
          </w:tcPr>
          <w:p>
            <w:pPr>
              <w:spacing w:after="0" w:before="0" w:line="240" w:lineRule="auto"/>
            </w:pPr>
            <w:r/>
            <w:r>
              <w:rPr>
                <w:rFonts w:ascii="Calibri" w:hAnsi="Calibri" w:eastAsia="Calibri" w:cs="Calibri"/>
                <w:b/>
                <w:i w:val="0"/>
                <w:color w:val="FFFFFF"/>
                <w:sz w:val="15"/>
              </w:rPr>
              <w:t>File .ogg</w:t>
            </w:r>
          </w:p>
        </w:tc>
        <w:tc>
          <w:tcPr>
            <w:tcW w:type="dxa" w:w="3118"/>
            <w:shd w:val="clear" w:color="auto" w:fill="8E1B5C"/>
          </w:tcPr>
          <w:p>
            <w:pPr>
              <w:spacing w:after="0" w:before="0" w:line="240" w:lineRule="auto"/>
            </w:pPr>
            <w:r/>
            <w:r>
              <w:rPr>
                <w:rFonts w:ascii="Calibri" w:hAnsi="Calibri" w:eastAsia="Calibri" w:cs="Calibri"/>
                <w:b/>
                <w:i w:val="0"/>
                <w:color w:val="FFFFFF"/>
                <w:sz w:val="15"/>
              </w:rPr>
              <w:t>Thư mục</w:t>
            </w:r>
          </w:p>
        </w:tc>
      </w:tr>
      <w:tr>
        <w:trPr>
          <w:cantSplit w:val="true"/>
        </w:trPr>
        <w:tc>
          <w:tcPr>
            <w:tcW w:type="dxa" w:w="3515"/>
          </w:tcPr>
          <w:p>
            <w:pPr>
              <w:spacing w:after="0" w:before="0" w:line="240" w:lineRule="auto"/>
            </w:pPr>
            <w:r/>
            <w:r>
              <w:rPr>
                <w:rFonts w:ascii="Calibri" w:hAnsi="Calibri" w:eastAsia="Calibri" w:cs="Calibri"/>
                <w:b w:val="0"/>
                <w:i w:val="0"/>
                <w:sz w:val="15"/>
              </w:rPr>
              <w:t>Nhạc nền toàn màn</w:t>
            </w:r>
          </w:p>
        </w:tc>
        <w:tc>
          <w:tcPr>
            <w:tcW w:type="dxa" w:w="3231"/>
          </w:tcPr>
          <w:p>
            <w:pPr>
              <w:spacing w:after="0" w:before="0" w:line="240" w:lineRule="auto"/>
            </w:pPr>
            <w:r/>
            <w:r>
              <w:rPr>
                <w:rFonts w:ascii="Calibri" w:hAnsi="Calibri" w:eastAsia="Calibri" w:cs="Calibri"/>
                <w:b w:val="0"/>
                <w:i w:val="0"/>
                <w:sz w:val="15"/>
              </w:rPr>
              <w:t>bgm_level5_chaos_nexus</w:t>
            </w:r>
          </w:p>
        </w:tc>
        <w:tc>
          <w:tcPr>
            <w:tcW w:type="dxa" w:w="3118"/>
          </w:tcPr>
          <w:p>
            <w:pPr>
              <w:spacing w:after="0" w:before="0" w:line="240" w:lineRule="auto"/>
            </w:pPr>
            <w:r/>
            <w:r>
              <w:rPr>
                <w:rFonts w:ascii="Calibri" w:hAnsi="Calibri" w:eastAsia="Calibri" w:cs="Calibri"/>
                <w:b w:val="0"/>
                <w:i w:val="0"/>
                <w:sz w:val="15"/>
              </w:rPr>
              <w:t>BGM_ChiptuneLoops/Audio</w:t>
            </w:r>
          </w:p>
        </w:tc>
      </w:tr>
      <w:tr>
        <w:trPr>
          <w:cantSplit w:val="true"/>
        </w:trPr>
        <w:tc>
          <w:tcPr>
            <w:tcW w:type="dxa" w:w="3515"/>
            <w:shd w:val="clear" w:color="auto" w:fill="F5EAF1"/>
          </w:tcPr>
          <w:p>
            <w:pPr>
              <w:spacing w:after="0" w:before="0" w:line="240" w:lineRule="auto"/>
            </w:pPr>
            <w:r/>
            <w:r>
              <w:rPr>
                <w:rFonts w:ascii="Calibri" w:hAnsi="Calibri" w:eastAsia="Calibri" w:cs="Calibri"/>
                <w:b w:val="0"/>
                <w:i w:val="0"/>
                <w:sz w:val="15"/>
              </w:rPr>
              <w:t>Bước chân (địa hình đá)</w:t>
            </w:r>
          </w:p>
        </w:tc>
        <w:tc>
          <w:tcPr>
            <w:tcW w:type="dxa" w:w="3231"/>
            <w:shd w:val="clear" w:color="auto" w:fill="F5EAF1"/>
          </w:tcPr>
          <w:p>
            <w:pPr>
              <w:spacing w:after="0" w:before="0" w:line="240" w:lineRule="auto"/>
            </w:pPr>
            <w:r/>
            <w:r>
              <w:rPr>
                <w:rFonts w:ascii="Calibri" w:hAnsi="Calibri" w:eastAsia="Calibri" w:cs="Calibri"/>
                <w:b w:val="0"/>
                <w:i w:val="0"/>
                <w:sz w:val="15"/>
              </w:rPr>
              <w:t>footstep_concrete_000 … 004</w:t>
            </w:r>
          </w:p>
        </w:tc>
        <w:tc>
          <w:tcPr>
            <w:tcW w:type="dxa" w:w="3118"/>
            <w:shd w:val="clear" w:color="auto" w:fill="F5EAF1"/>
          </w:tcPr>
          <w:p>
            <w:pPr>
              <w:spacing w:after="0" w:before="0" w:line="240" w:lineRule="auto"/>
            </w:pPr>
            <w:r/>
            <w:r>
              <w:rPr>
                <w:rFonts w:ascii="Calibri" w:hAnsi="Calibri" w:eastAsia="Calibri" w:cs="Calibri"/>
                <w:b w:val="0"/>
                <w:i w:val="0"/>
                <w:sz w:val="15"/>
              </w:rPr>
              <w:t>SFX_Impact_Footstep/Audio/Audio</w:t>
            </w:r>
          </w:p>
        </w:tc>
      </w:tr>
      <w:tr>
        <w:trPr>
          <w:cantSplit w:val="true"/>
        </w:trPr>
        <w:tc>
          <w:tcPr>
            <w:tcW w:type="dxa" w:w="3515"/>
          </w:tcPr>
          <w:p>
            <w:pPr>
              <w:spacing w:after="0" w:before="0" w:line="240" w:lineRule="auto"/>
            </w:pPr>
            <w:r/>
            <w:r>
              <w:rPr>
                <w:rFonts w:ascii="Calibri" w:hAnsi="Calibri" w:eastAsia="Calibri" w:cs="Calibri"/>
                <w:b w:val="0"/>
                <w:i w:val="0"/>
                <w:sz w:val="15"/>
              </w:rPr>
              <w:t>Nhặt Dứa (Cổ Vật)</w:t>
            </w:r>
          </w:p>
        </w:tc>
        <w:tc>
          <w:tcPr>
            <w:tcW w:type="dxa" w:w="3231"/>
          </w:tcPr>
          <w:p>
            <w:pPr>
              <w:spacing w:after="0" w:before="0" w:line="240" w:lineRule="auto"/>
            </w:pPr>
            <w:r/>
            <w:r>
              <w:rPr>
                <w:rFonts w:ascii="Calibri" w:hAnsi="Calibri" w:eastAsia="Calibri" w:cs="Calibri"/>
                <w:b w:val="0"/>
                <w:i w:val="0"/>
                <w:sz w:val="15"/>
              </w:rPr>
              <w:t>powerUp2</w:t>
            </w:r>
          </w:p>
        </w:tc>
        <w:tc>
          <w:tcPr>
            <w:tcW w:type="dxa" w:w="3118"/>
          </w:tcPr>
          <w:p>
            <w:pPr>
              <w:spacing w:after="0" w:before="0" w:line="240" w:lineRule="auto"/>
            </w:pPr>
            <w:r/>
            <w:r>
              <w:rPr>
                <w:rFonts w:ascii="Calibri" w:hAnsi="Calibri" w:eastAsia="Calibri" w:cs="Calibri"/>
                <w:b w:val="0"/>
                <w:i w:val="0"/>
                <w:sz w:val="15"/>
              </w:rPr>
              <w:t>Kenney_DigitalAudio/Audio</w:t>
            </w:r>
          </w:p>
        </w:tc>
      </w:tr>
      <w:tr>
        <w:trPr>
          <w:cantSplit w:val="true"/>
        </w:trPr>
        <w:tc>
          <w:tcPr>
            <w:tcW w:type="dxa" w:w="3515"/>
            <w:shd w:val="clear" w:color="auto" w:fill="F5EAF1"/>
          </w:tcPr>
          <w:p>
            <w:pPr>
              <w:spacing w:after="0" w:before="0" w:line="240" w:lineRule="auto"/>
            </w:pPr>
            <w:r/>
            <w:r>
              <w:rPr>
                <w:rFonts w:ascii="Calibri" w:hAnsi="Calibri" w:eastAsia="Calibri" w:cs="Calibri"/>
                <w:b w:val="0"/>
                <w:i w:val="0"/>
                <w:sz w:val="15"/>
              </w:rPr>
              <w:t>Nhặt quả thường</w:t>
            </w:r>
          </w:p>
        </w:tc>
        <w:tc>
          <w:tcPr>
            <w:tcW w:type="dxa" w:w="3231"/>
            <w:shd w:val="clear" w:color="auto" w:fill="F5EAF1"/>
          </w:tcPr>
          <w:p>
            <w:pPr>
              <w:spacing w:after="0" w:before="0" w:line="240" w:lineRule="auto"/>
            </w:pPr>
            <w:r/>
            <w:r>
              <w:rPr>
                <w:rFonts w:ascii="Calibri" w:hAnsi="Calibri" w:eastAsia="Calibri" w:cs="Calibri"/>
                <w:b w:val="0"/>
                <w:i w:val="0"/>
                <w:sz w:val="15"/>
              </w:rPr>
              <w:t>threeTone2</w:t>
            </w:r>
          </w:p>
        </w:tc>
        <w:tc>
          <w:tcPr>
            <w:tcW w:type="dxa" w:w="3118"/>
            <w:shd w:val="clear" w:color="auto" w:fill="F5EAF1"/>
          </w:tcPr>
          <w:p>
            <w:pPr>
              <w:spacing w:after="0" w:before="0" w:line="240" w:lineRule="auto"/>
            </w:pPr>
            <w:r/>
            <w:r>
              <w:rPr>
                <w:rFonts w:ascii="Calibri" w:hAnsi="Calibri" w:eastAsia="Calibri" w:cs="Calibri"/>
                <w:b w:val="0"/>
                <w:i w:val="0"/>
                <w:sz w:val="15"/>
              </w:rPr>
              <w:t>Kenney_DigitalAudio/Audio</w:t>
            </w:r>
          </w:p>
        </w:tc>
      </w:tr>
      <w:tr>
        <w:trPr>
          <w:cantSplit w:val="true"/>
        </w:trPr>
        <w:tc>
          <w:tcPr>
            <w:tcW w:type="dxa" w:w="3515"/>
          </w:tcPr>
          <w:p>
            <w:pPr>
              <w:spacing w:after="0" w:before="0" w:line="240" w:lineRule="auto"/>
            </w:pPr>
            <w:r/>
            <w:r>
              <w:rPr>
                <w:rFonts w:ascii="Calibri" w:hAnsi="Calibri" w:eastAsia="Calibri" w:cs="Calibri"/>
                <w:b w:val="0"/>
                <w:i w:val="0"/>
                <w:sz w:val="15"/>
              </w:rPr>
              <w:t>Mở cổng</w:t>
            </w:r>
          </w:p>
        </w:tc>
        <w:tc>
          <w:tcPr>
            <w:tcW w:type="dxa" w:w="3231"/>
          </w:tcPr>
          <w:p>
            <w:pPr>
              <w:spacing w:after="0" w:before="0" w:line="240" w:lineRule="auto"/>
            </w:pPr>
            <w:r/>
            <w:r>
              <w:rPr>
                <w:rFonts w:ascii="Calibri" w:hAnsi="Calibri" w:eastAsia="Calibri" w:cs="Calibri"/>
                <w:b w:val="0"/>
                <w:i w:val="0"/>
                <w:sz w:val="15"/>
              </w:rPr>
              <w:t>impactBell_heavy_000</w:t>
            </w:r>
          </w:p>
        </w:tc>
        <w:tc>
          <w:tcPr>
            <w:tcW w:type="dxa" w:w="3118"/>
          </w:tcPr>
          <w:p>
            <w:pPr>
              <w:spacing w:after="0" w:before="0" w:line="240" w:lineRule="auto"/>
            </w:pPr>
            <w:r/>
            <w:r>
              <w:rPr>
                <w:rFonts w:ascii="Calibri" w:hAnsi="Calibri" w:eastAsia="Calibri" w:cs="Calibri"/>
                <w:b w:val="0"/>
                <w:i w:val="0"/>
                <w:sz w:val="15"/>
              </w:rPr>
              <w:t>SFX_Impact_Footstep/Audio/Audio</w:t>
            </w:r>
          </w:p>
        </w:tc>
      </w:tr>
      <w:tr>
        <w:trPr>
          <w:cantSplit w:val="true"/>
        </w:trPr>
        <w:tc>
          <w:tcPr>
            <w:tcW w:type="dxa" w:w="3515"/>
            <w:shd w:val="clear" w:color="auto" w:fill="F5EAF1"/>
          </w:tcPr>
          <w:p>
            <w:pPr>
              <w:spacing w:after="0" w:before="0" w:line="240" w:lineRule="auto"/>
            </w:pPr>
            <w:r/>
            <w:r>
              <w:rPr>
                <w:rFonts w:ascii="Calibri" w:hAnsi="Calibri" w:eastAsia="Calibri" w:cs="Calibri"/>
                <w:b w:val="0"/>
                <w:i w:val="0"/>
                <w:sz w:val="15"/>
              </w:rPr>
              <w:t>Chạm cổng khi còn khoá</w:t>
            </w:r>
          </w:p>
        </w:tc>
        <w:tc>
          <w:tcPr>
            <w:tcW w:type="dxa" w:w="3231"/>
            <w:shd w:val="clear" w:color="auto" w:fill="F5EAF1"/>
          </w:tcPr>
          <w:p>
            <w:pPr>
              <w:spacing w:after="0" w:before="0" w:line="240" w:lineRule="auto"/>
            </w:pPr>
            <w:r/>
            <w:r>
              <w:rPr>
                <w:rFonts w:ascii="Calibri" w:hAnsi="Calibri" w:eastAsia="Calibri" w:cs="Calibri"/>
                <w:b w:val="0"/>
                <w:i w:val="0"/>
                <w:sz w:val="15"/>
              </w:rPr>
              <w:t>error_003</w:t>
            </w:r>
          </w:p>
        </w:tc>
        <w:tc>
          <w:tcPr>
            <w:tcW w:type="dxa" w:w="3118"/>
            <w:shd w:val="clear" w:color="auto" w:fill="F5EAF1"/>
          </w:tcPr>
          <w:p>
            <w:pPr>
              <w:spacing w:after="0" w:before="0" w:line="240" w:lineRule="auto"/>
            </w:pPr>
            <w:r/>
            <w:r>
              <w:rPr>
                <w:rFonts w:ascii="Calibri" w:hAnsi="Calibri" w:eastAsia="Calibri" w:cs="Calibri"/>
                <w:b w:val="0"/>
                <w:i w:val="0"/>
                <w:sz w:val="15"/>
              </w:rPr>
              <w:t>Kenney_InterfaceSounds/Audio</w:t>
            </w:r>
          </w:p>
        </w:tc>
      </w:tr>
      <w:tr>
        <w:trPr>
          <w:cantSplit w:val="true"/>
        </w:trPr>
        <w:tc>
          <w:tcPr>
            <w:tcW w:type="dxa" w:w="3515"/>
          </w:tcPr>
          <w:p>
            <w:pPr>
              <w:spacing w:after="0" w:before="0" w:line="240" w:lineRule="auto"/>
            </w:pPr>
            <w:r/>
            <w:r>
              <w:rPr>
                <w:rFonts w:ascii="Calibri" w:hAnsi="Calibri" w:eastAsia="Calibri" w:cs="Calibri"/>
                <w:b w:val="0"/>
                <w:i w:val="0"/>
                <w:sz w:val="15"/>
              </w:rPr>
              <w:t>Dây xích căng (lặp mỗi 0.5 s)</w:t>
            </w:r>
          </w:p>
        </w:tc>
        <w:tc>
          <w:tcPr>
            <w:tcW w:type="dxa" w:w="3231"/>
          </w:tcPr>
          <w:p>
            <w:pPr>
              <w:spacing w:after="0" w:before="0" w:line="240" w:lineRule="auto"/>
            </w:pPr>
            <w:r/>
            <w:r>
              <w:rPr>
                <w:rFonts w:ascii="Calibri" w:hAnsi="Calibri" w:eastAsia="Calibri" w:cs="Calibri"/>
                <w:b w:val="0"/>
                <w:i w:val="0"/>
                <w:sz w:val="15"/>
              </w:rPr>
              <w:t>zapThreeToneUp</w:t>
            </w:r>
          </w:p>
        </w:tc>
        <w:tc>
          <w:tcPr>
            <w:tcW w:type="dxa" w:w="3118"/>
          </w:tcPr>
          <w:p>
            <w:pPr>
              <w:spacing w:after="0" w:before="0" w:line="240" w:lineRule="auto"/>
            </w:pPr>
            <w:r/>
            <w:r>
              <w:rPr>
                <w:rFonts w:ascii="Calibri" w:hAnsi="Calibri" w:eastAsia="Calibri" w:cs="Calibri"/>
                <w:b w:val="0"/>
                <w:i w:val="0"/>
                <w:sz w:val="15"/>
              </w:rPr>
              <w:t>Kenney_DigitalAudio/Audio</w:t>
            </w:r>
          </w:p>
        </w:tc>
      </w:tr>
      <w:tr>
        <w:trPr>
          <w:cantSplit w:val="true"/>
        </w:trPr>
        <w:tc>
          <w:tcPr>
            <w:tcW w:type="dxa" w:w="3515"/>
            <w:shd w:val="clear" w:color="auto" w:fill="F5EAF1"/>
          </w:tcPr>
          <w:p>
            <w:pPr>
              <w:spacing w:after="0" w:before="0" w:line="240" w:lineRule="auto"/>
            </w:pPr>
            <w:r/>
            <w:r>
              <w:rPr>
                <w:rFonts w:ascii="Calibri" w:hAnsi="Calibri" w:eastAsia="Calibri" w:cs="Calibri"/>
                <w:b w:val="0"/>
                <w:i w:val="0"/>
                <w:sz w:val="15"/>
              </w:rPr>
              <w:t>Người chơi chết</w:t>
            </w:r>
          </w:p>
        </w:tc>
        <w:tc>
          <w:tcPr>
            <w:tcW w:type="dxa" w:w="3231"/>
            <w:shd w:val="clear" w:color="auto" w:fill="F5EAF1"/>
          </w:tcPr>
          <w:p>
            <w:pPr>
              <w:spacing w:after="0" w:before="0" w:line="240" w:lineRule="auto"/>
            </w:pPr>
            <w:r/>
            <w:r>
              <w:rPr>
                <w:rFonts w:ascii="Calibri" w:hAnsi="Calibri" w:eastAsia="Calibri" w:cs="Calibri"/>
                <w:b w:val="0"/>
                <w:i w:val="0"/>
                <w:sz w:val="15"/>
              </w:rPr>
              <w:t>impactGlass_heavy_001 + glass_004</w:t>
            </w:r>
          </w:p>
        </w:tc>
        <w:tc>
          <w:tcPr>
            <w:tcW w:type="dxa" w:w="3118"/>
            <w:shd w:val="clear" w:color="auto" w:fill="F5EAF1"/>
          </w:tcPr>
          <w:p>
            <w:pPr>
              <w:spacing w:after="0" w:before="0" w:line="240" w:lineRule="auto"/>
            </w:pPr>
            <w:r/>
            <w:r>
              <w:rPr>
                <w:rFonts w:ascii="Calibri" w:hAnsi="Calibri" w:eastAsia="Calibri" w:cs="Calibri"/>
                <w:b w:val="0"/>
                <w:i w:val="0"/>
                <w:sz w:val="15"/>
              </w:rPr>
              <w:t>SFX_Impact_Footstep · Kenney_InterfaceSounds</w:t>
            </w:r>
          </w:p>
        </w:tc>
      </w:tr>
      <w:tr>
        <w:trPr>
          <w:cantSplit w:val="true"/>
        </w:trPr>
        <w:tc>
          <w:tcPr>
            <w:tcW w:type="dxa" w:w="3515"/>
          </w:tcPr>
          <w:p>
            <w:pPr>
              <w:spacing w:after="0" w:before="0" w:line="240" w:lineRule="auto"/>
            </w:pPr>
            <w:r/>
            <w:r>
              <w:rPr>
                <w:rFonts w:ascii="Calibri" w:hAnsi="Calibri" w:eastAsia="Calibri" w:cs="Calibri"/>
                <w:b w:val="0"/>
                <w:i w:val="0"/>
                <w:sz w:val="15"/>
              </w:rPr>
              <w:t>Hoàn thành màn</w:t>
            </w:r>
          </w:p>
        </w:tc>
        <w:tc>
          <w:tcPr>
            <w:tcW w:type="dxa" w:w="3231"/>
          </w:tcPr>
          <w:p>
            <w:pPr>
              <w:spacing w:after="0" w:before="0" w:line="240" w:lineRule="auto"/>
            </w:pPr>
            <w:r/>
            <w:r>
              <w:rPr>
                <w:rFonts w:ascii="Calibri" w:hAnsi="Calibri" w:eastAsia="Calibri" w:cs="Calibri"/>
                <w:b w:val="0"/>
                <w:i w:val="0"/>
                <w:sz w:val="15"/>
              </w:rPr>
              <w:t>jingles_NES03</w:t>
            </w:r>
          </w:p>
        </w:tc>
        <w:tc>
          <w:tcPr>
            <w:tcW w:type="dxa" w:w="3118"/>
          </w:tcPr>
          <w:p>
            <w:pPr>
              <w:spacing w:after="0" w:before="0" w:line="240" w:lineRule="auto"/>
            </w:pPr>
            <w:r/>
            <w:r>
              <w:rPr>
                <w:rFonts w:ascii="Calibri" w:hAnsi="Calibri" w:eastAsia="Calibri" w:cs="Calibri"/>
                <w:b w:val="0"/>
                <w:i w:val="0"/>
                <w:sz w:val="15"/>
              </w:rPr>
              <w:t>Kenney_MusicJingles/Audio/8-Bit jingles</w:t>
            </w:r>
          </w:p>
        </w:tc>
      </w:tr>
      <w:tr>
        <w:trPr>
          <w:cantSplit w:val="true"/>
        </w:trPr>
        <w:tc>
          <w:tcPr>
            <w:tcW w:type="dxa" w:w="3515"/>
            <w:shd w:val="clear" w:color="auto" w:fill="F5EAF1"/>
          </w:tcPr>
          <w:p>
            <w:pPr>
              <w:spacing w:after="0" w:before="0" w:line="240" w:lineRule="auto"/>
            </w:pPr>
            <w:r/>
            <w:r>
              <w:rPr>
                <w:rFonts w:ascii="Calibri" w:hAnsi="Calibri" w:eastAsia="Calibri" w:cs="Calibri"/>
                <w:b w:val="0"/>
                <w:i w:val="0"/>
                <w:sz w:val="15"/>
              </w:rPr>
              <w:t>Thất bại / hết lượt</w:t>
            </w:r>
          </w:p>
        </w:tc>
        <w:tc>
          <w:tcPr>
            <w:tcW w:type="dxa" w:w="3231"/>
            <w:shd w:val="clear" w:color="auto" w:fill="F5EAF1"/>
          </w:tcPr>
          <w:p>
            <w:pPr>
              <w:spacing w:after="0" w:before="0" w:line="240" w:lineRule="auto"/>
            </w:pPr>
            <w:r/>
            <w:r>
              <w:rPr>
                <w:rFonts w:ascii="Calibri" w:hAnsi="Calibri" w:eastAsia="Calibri" w:cs="Calibri"/>
                <w:b w:val="0"/>
                <w:i w:val="0"/>
                <w:sz w:val="15"/>
              </w:rPr>
              <w:t>jingles_HIT01</w:t>
            </w:r>
          </w:p>
        </w:tc>
        <w:tc>
          <w:tcPr>
            <w:tcW w:type="dxa" w:w="3118"/>
            <w:shd w:val="clear" w:color="auto" w:fill="F5EAF1"/>
          </w:tcPr>
          <w:p>
            <w:pPr>
              <w:spacing w:after="0" w:before="0" w:line="240" w:lineRule="auto"/>
            </w:pPr>
            <w:r/>
            <w:r>
              <w:rPr>
                <w:rFonts w:ascii="Calibri" w:hAnsi="Calibri" w:eastAsia="Calibri" w:cs="Calibri"/>
                <w:b w:val="0"/>
                <w:i w:val="0"/>
                <w:sz w:val="15"/>
              </w:rPr>
              <w:t>Kenney_MusicJingles/Audio/Hit jingles</w:t>
            </w:r>
          </w:p>
        </w:tc>
      </w:tr>
      <w:tr>
        <w:trPr>
          <w:cantSplit w:val="true"/>
        </w:trPr>
        <w:tc>
          <w:tcPr>
            <w:tcW w:type="dxa" w:w="3515"/>
          </w:tcPr>
          <w:p>
            <w:pPr>
              <w:spacing w:after="0" w:before="0" w:line="240" w:lineRule="auto"/>
            </w:pPr>
            <w:r/>
            <w:r>
              <w:rPr>
                <w:rFonts w:ascii="Calibri" w:hAnsi="Calibri" w:eastAsia="Calibri" w:cs="Calibri"/>
                <w:b w:val="0"/>
                <w:i w:val="0"/>
                <w:sz w:val="15"/>
              </w:rPr>
              <w:t>Bấm nút UI</w:t>
            </w:r>
          </w:p>
        </w:tc>
        <w:tc>
          <w:tcPr>
            <w:tcW w:type="dxa" w:w="3231"/>
          </w:tcPr>
          <w:p>
            <w:pPr>
              <w:spacing w:after="0" w:before="0" w:line="240" w:lineRule="auto"/>
            </w:pPr>
            <w:r/>
            <w:r>
              <w:rPr>
                <w:rFonts w:ascii="Calibri" w:hAnsi="Calibri" w:eastAsia="Calibri" w:cs="Calibri"/>
                <w:b w:val="0"/>
                <w:i w:val="0"/>
                <w:sz w:val="15"/>
              </w:rPr>
              <w:t>click_002</w:t>
            </w:r>
          </w:p>
        </w:tc>
        <w:tc>
          <w:tcPr>
            <w:tcW w:type="dxa" w:w="3118"/>
          </w:tcPr>
          <w:p>
            <w:pPr>
              <w:spacing w:after="0" w:before="0" w:line="240" w:lineRule="auto"/>
            </w:pPr>
            <w:r/>
            <w:r>
              <w:rPr>
                <w:rFonts w:ascii="Calibri" w:hAnsi="Calibri" w:eastAsia="Calibri" w:cs="Calibri"/>
                <w:b w:val="0"/>
                <w:i w:val="0"/>
                <w:sz w:val="15"/>
              </w:rPr>
              <w:t>Kenney_InterfaceSounds/Audio</w:t>
            </w:r>
          </w:p>
        </w:tc>
      </w:tr>
    </w:tbl>
    <w:p>
      <w:pPr>
        <w:spacing w:after="20"/>
      </w:pPr>
    </w:p>
    <w:p>
      <w:pPr>
        <w:keepNext/>
        <w:spacing w:before="180" w:after="60"/>
        <w:pBdr>
          <w:bottom w:val="single" w:sz="8" w:space="1" w:color="8E1B5C"/>
        </w:pBdr>
      </w:pPr>
      <w:r>
        <w:rPr>
          <w:rFonts w:ascii="Calibri" w:hAnsi="Calibri" w:eastAsia="Calibri" w:cs="Calibri"/>
          <w:b/>
          <w:i w:val="0"/>
          <w:color w:val="8E1B5C"/>
          <w:sz w:val="25"/>
        </w:rPr>
        <w:t>§10  Cân bằng số liệu &amp; kiểm chứng</w:t>
      </w:r>
    </w:p>
    <w:p>
      <w:pPr>
        <w:keepNext/>
        <w:spacing w:before="120" w:after="20"/>
      </w:pPr>
      <w:r>
        <w:rPr>
          <w:rFonts w:ascii="Calibri" w:hAnsi="Calibri" w:eastAsia="Calibri" w:cs="Calibri"/>
          <w:b/>
          <w:i w:val="0"/>
          <w:color w:val="1A1A1A"/>
          <w:sz w:val="20"/>
        </w:rPr>
        <w:t>10.1  Giới hạn vật lý (nguồn: báo cáo nhóm 505, Bảng 8)</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2835"/>
        <w:gridCol w:w="2211"/>
        <w:gridCol w:w="4819"/>
      </w:tblGrid>
      <w:tr>
        <w:trPr>
          <w:tblHeader w:val="true"/>
        </w:trPr>
        <w:tc>
          <w:tcPr>
            <w:tcW w:type="dxa" w:w="2835"/>
            <w:shd w:val="clear" w:color="auto" w:fill="8E1B5C"/>
          </w:tcPr>
          <w:p>
            <w:pPr>
              <w:spacing w:after="0" w:before="0" w:line="240" w:lineRule="auto"/>
            </w:pPr>
            <w:r/>
            <w:r>
              <w:rPr>
                <w:rFonts w:ascii="Calibri" w:hAnsi="Calibri" w:eastAsia="Calibri" w:cs="Calibri"/>
                <w:b/>
                <w:i w:val="0"/>
                <w:color w:val="FFFFFF"/>
                <w:sz w:val="15"/>
              </w:rPr>
              <w:t>Thông số</w:t>
            </w:r>
          </w:p>
        </w:tc>
        <w:tc>
          <w:tcPr>
            <w:tcW w:type="dxa" w:w="2211"/>
            <w:shd w:val="clear" w:color="auto" w:fill="8E1B5C"/>
          </w:tcPr>
          <w:p>
            <w:pPr>
              <w:spacing w:after="0" w:before="0" w:line="240" w:lineRule="auto"/>
            </w:pPr>
            <w:r/>
            <w:r>
              <w:rPr>
                <w:rFonts w:ascii="Calibri" w:hAnsi="Calibri" w:eastAsia="Calibri" w:cs="Calibri"/>
                <w:b/>
                <w:i w:val="0"/>
                <w:color w:val="FFFFFF"/>
                <w:sz w:val="15"/>
              </w:rPr>
              <w:t>Giá trị</w:t>
            </w:r>
          </w:p>
        </w:tc>
        <w:tc>
          <w:tcPr>
            <w:tcW w:type="dxa" w:w="4819"/>
            <w:shd w:val="clear" w:color="auto" w:fill="8E1B5C"/>
          </w:tcPr>
          <w:p>
            <w:pPr>
              <w:spacing w:after="0" w:before="0" w:line="240" w:lineRule="auto"/>
            </w:pPr>
            <w:r/>
            <w:r>
              <w:rPr>
                <w:rFonts w:ascii="Calibri" w:hAnsi="Calibri" w:eastAsia="Calibri" w:cs="Calibri"/>
                <w:b/>
                <w:i w:val="0"/>
                <w:color w:val="FFFFFF"/>
                <w:sz w:val="15"/>
              </w:rPr>
              <w:t>Quy đổi</w:t>
            </w:r>
          </w:p>
        </w:tc>
      </w:tr>
      <w:tr>
        <w:trPr>
          <w:cantSplit w:val="true"/>
        </w:trPr>
        <w:tc>
          <w:tcPr>
            <w:tcW w:type="dxa" w:w="2835"/>
          </w:tcPr>
          <w:p>
            <w:pPr>
              <w:spacing w:after="0" w:before="0" w:line="240" w:lineRule="auto"/>
            </w:pPr>
            <w:r/>
            <w:r>
              <w:rPr>
                <w:rFonts w:ascii="Calibri" w:hAnsi="Calibri" w:eastAsia="Calibri" w:cs="Calibri"/>
                <w:b w:val="0"/>
                <w:i w:val="0"/>
                <w:sz w:val="15"/>
              </w:rPr>
              <w:t>Kích thước tile</w:t>
            </w:r>
          </w:p>
        </w:tc>
        <w:tc>
          <w:tcPr>
            <w:tcW w:type="dxa" w:w="2211"/>
          </w:tcPr>
          <w:p>
            <w:pPr>
              <w:spacing w:after="0" w:before="0" w:line="240" w:lineRule="auto"/>
            </w:pPr>
            <w:r/>
            <w:r>
              <w:rPr>
                <w:rFonts w:ascii="Calibri" w:hAnsi="Calibri" w:eastAsia="Calibri" w:cs="Calibri"/>
                <w:b w:val="0"/>
                <w:i w:val="0"/>
                <w:sz w:val="15"/>
              </w:rPr>
              <w:t>16 px</w:t>
            </w:r>
          </w:p>
        </w:tc>
        <w:tc>
          <w:tcPr>
            <w:tcW w:type="dxa" w:w="4819"/>
          </w:tcPr>
          <w:p>
            <w:pPr>
              <w:spacing w:after="0" w:before="0" w:line="240" w:lineRule="auto"/>
            </w:pPr>
            <w:r/>
            <w:r>
              <w:rPr>
                <w:rFonts w:ascii="Calibri" w:hAnsi="Calibri" w:eastAsia="Calibri" w:cs="Calibri"/>
                <w:b w:val="0"/>
                <w:i w:val="0"/>
                <w:sz w:val="15"/>
              </w:rPr>
              <w:t>1.0 unit (PPU = 16)</w:t>
            </w:r>
          </w:p>
        </w:tc>
      </w:tr>
      <w:tr>
        <w:trPr>
          <w:cantSplit w:val="true"/>
        </w:trPr>
        <w:tc>
          <w:tcPr>
            <w:tcW w:type="dxa" w:w="2835"/>
            <w:shd w:val="clear" w:color="auto" w:fill="F5EAF1"/>
          </w:tcPr>
          <w:p>
            <w:pPr>
              <w:spacing w:after="0" w:before="0" w:line="240" w:lineRule="auto"/>
            </w:pPr>
            <w:r/>
            <w:r>
              <w:rPr>
                <w:rFonts w:ascii="Calibri" w:hAnsi="Calibri" w:eastAsia="Calibri" w:cs="Calibri"/>
                <w:b w:val="0"/>
                <w:i w:val="0"/>
                <w:sz w:val="15"/>
              </w:rPr>
              <w:t>moveSpeed</w:t>
            </w:r>
          </w:p>
        </w:tc>
        <w:tc>
          <w:tcPr>
            <w:tcW w:type="dxa" w:w="2211"/>
            <w:shd w:val="clear" w:color="auto" w:fill="F5EAF1"/>
          </w:tcPr>
          <w:p>
            <w:pPr>
              <w:spacing w:after="0" w:before="0" w:line="240" w:lineRule="auto"/>
            </w:pPr>
            <w:r/>
            <w:r>
              <w:rPr>
                <w:rFonts w:ascii="Calibri" w:hAnsi="Calibri" w:eastAsia="Calibri" w:cs="Calibri"/>
                <w:b w:val="0"/>
                <w:i w:val="0"/>
                <w:sz w:val="15"/>
              </w:rPr>
              <w:t>8 blocks/s</w:t>
            </w:r>
          </w:p>
        </w:tc>
        <w:tc>
          <w:tcPr>
            <w:tcW w:type="dxa" w:w="4819"/>
            <w:shd w:val="clear" w:color="auto" w:fill="F5EAF1"/>
          </w:tcPr>
          <w:p>
            <w:pPr>
              <w:spacing w:after="0" w:before="0" w:line="240" w:lineRule="auto"/>
            </w:pPr>
            <w:r/>
            <w:r>
              <w:rPr>
                <w:rFonts w:ascii="Calibri" w:hAnsi="Calibri" w:eastAsia="Calibri" w:cs="Calibri"/>
                <w:b w:val="0"/>
                <w:i w:val="0"/>
                <w:sz w:val="15"/>
              </w:rPr>
              <w:t>8.0 unit/s</w:t>
            </w:r>
          </w:p>
        </w:tc>
      </w:tr>
      <w:tr>
        <w:trPr>
          <w:cantSplit w:val="true"/>
        </w:trPr>
        <w:tc>
          <w:tcPr>
            <w:tcW w:type="dxa" w:w="2835"/>
          </w:tcPr>
          <w:p>
            <w:pPr>
              <w:spacing w:after="0" w:before="0" w:line="240" w:lineRule="auto"/>
            </w:pPr>
            <w:r/>
            <w:r>
              <w:rPr>
                <w:rFonts w:ascii="Calibri" w:hAnsi="Calibri" w:eastAsia="Calibri" w:cs="Calibri"/>
                <w:b w:val="0"/>
                <w:i w:val="0"/>
                <w:sz w:val="15"/>
              </w:rPr>
              <w:t>jumpForce</w:t>
            </w:r>
          </w:p>
        </w:tc>
        <w:tc>
          <w:tcPr>
            <w:tcW w:type="dxa" w:w="2211"/>
          </w:tcPr>
          <w:p>
            <w:pPr>
              <w:spacing w:after="0" w:before="0" w:line="240" w:lineRule="auto"/>
            </w:pPr>
            <w:r/>
            <w:r>
              <w:rPr>
                <w:rFonts w:ascii="Calibri" w:hAnsi="Calibri" w:eastAsia="Calibri" w:cs="Calibri"/>
                <w:b w:val="0"/>
                <w:i w:val="0"/>
                <w:sz w:val="15"/>
              </w:rPr>
              <w:t>15.5</w:t>
            </w:r>
          </w:p>
        </w:tc>
        <w:tc>
          <w:tcPr>
            <w:tcW w:type="dxa" w:w="4819"/>
          </w:tcPr>
          <w:p>
            <w:pPr>
              <w:spacing w:after="0" w:before="0" w:line="240" w:lineRule="auto"/>
            </w:pPr>
            <w:r/>
            <w:r>
              <w:rPr>
                <w:rFonts w:ascii="Calibri" w:hAnsi="Calibri" w:eastAsia="Calibri" w:cs="Calibri"/>
                <w:b w:val="0"/>
                <w:i w:val="0"/>
                <w:sz w:val="15"/>
              </w:rPr>
              <w:t>Nhảy cao 3.5 tile</w:t>
            </w:r>
          </w:p>
        </w:tc>
      </w:tr>
      <w:tr>
        <w:trPr>
          <w:cantSplit w:val="true"/>
        </w:trPr>
        <w:tc>
          <w:tcPr>
            <w:tcW w:type="dxa" w:w="2835"/>
            <w:shd w:val="clear" w:color="auto" w:fill="F5EAF1"/>
          </w:tcPr>
          <w:p>
            <w:pPr>
              <w:spacing w:after="0" w:before="0" w:line="240" w:lineRule="auto"/>
            </w:pPr>
            <w:r/>
            <w:r>
              <w:rPr>
                <w:rFonts w:ascii="Calibri" w:hAnsi="Calibri" w:eastAsia="Calibri" w:cs="Calibri"/>
                <w:b w:val="0"/>
                <w:i w:val="0"/>
                <w:sz w:val="15"/>
              </w:rPr>
              <w:t>doubleJumpForce</w:t>
            </w:r>
          </w:p>
        </w:tc>
        <w:tc>
          <w:tcPr>
            <w:tcW w:type="dxa" w:w="2211"/>
            <w:shd w:val="clear" w:color="auto" w:fill="F5EAF1"/>
          </w:tcPr>
          <w:p>
            <w:pPr>
              <w:spacing w:after="0" w:before="0" w:line="240" w:lineRule="auto"/>
            </w:pPr>
            <w:r/>
            <w:r>
              <w:rPr>
                <w:rFonts w:ascii="Calibri" w:hAnsi="Calibri" w:eastAsia="Calibri" w:cs="Calibri"/>
                <w:b w:val="0"/>
                <w:i w:val="0"/>
                <w:sz w:val="15"/>
              </w:rPr>
              <w:t>13.5</w:t>
            </w:r>
          </w:p>
        </w:tc>
        <w:tc>
          <w:tcPr>
            <w:tcW w:type="dxa" w:w="4819"/>
            <w:shd w:val="clear" w:color="auto" w:fill="F5EAF1"/>
          </w:tcPr>
          <w:p>
            <w:pPr>
              <w:spacing w:after="0" w:before="0" w:line="240" w:lineRule="auto"/>
            </w:pPr>
            <w:r/>
            <w:r>
              <w:rPr>
                <w:rFonts w:ascii="Calibri" w:hAnsi="Calibri" w:eastAsia="Calibri" w:cs="Calibri"/>
                <w:b w:val="0"/>
                <w:i w:val="0"/>
                <w:sz w:val="15"/>
              </w:rPr>
              <w:t>Tổng cao 5.5 tile</w:t>
            </w:r>
          </w:p>
        </w:tc>
      </w:tr>
      <w:tr>
        <w:trPr>
          <w:cantSplit w:val="true"/>
        </w:trPr>
        <w:tc>
          <w:tcPr>
            <w:tcW w:type="dxa" w:w="2835"/>
          </w:tcPr>
          <w:p>
            <w:pPr>
              <w:spacing w:after="0" w:before="0" w:line="240" w:lineRule="auto"/>
            </w:pPr>
            <w:r/>
            <w:r>
              <w:rPr>
                <w:rFonts w:ascii="Calibri" w:hAnsi="Calibri" w:eastAsia="Calibri" w:cs="Calibri"/>
                <w:b w:val="0"/>
                <w:i w:val="0"/>
                <w:sz w:val="15"/>
              </w:rPr>
              <w:t>Tầm nhảy xa có đà</w:t>
            </w:r>
          </w:p>
        </w:tc>
        <w:tc>
          <w:tcPr>
            <w:tcW w:type="dxa" w:w="2211"/>
          </w:tcPr>
          <w:p>
            <w:pPr>
              <w:spacing w:after="0" w:before="0" w:line="240" w:lineRule="auto"/>
            </w:pPr>
            <w:r/>
            <w:r>
              <w:rPr>
                <w:rFonts w:ascii="Calibri" w:hAnsi="Calibri" w:eastAsia="Calibri" w:cs="Calibri"/>
                <w:b w:val="0"/>
                <w:i w:val="0"/>
                <w:sz w:val="15"/>
              </w:rPr>
              <w:t>96 px</w:t>
            </w:r>
          </w:p>
        </w:tc>
        <w:tc>
          <w:tcPr>
            <w:tcW w:type="dxa" w:w="4819"/>
          </w:tcPr>
          <w:p>
            <w:pPr>
              <w:spacing w:after="0" w:before="0" w:line="240" w:lineRule="auto"/>
            </w:pPr>
            <w:r/>
            <w:r>
              <w:rPr>
                <w:rFonts w:ascii="Calibri" w:hAnsi="Calibri" w:eastAsia="Calibri" w:cs="Calibri"/>
                <w:b w:val="0"/>
                <w:i w:val="0"/>
                <w:sz w:val="15"/>
              </w:rPr>
              <w:t>6.0 unit</w:t>
            </w:r>
          </w:p>
        </w:tc>
      </w:tr>
      <w:tr>
        <w:trPr>
          <w:cantSplit w:val="true"/>
        </w:trPr>
        <w:tc>
          <w:tcPr>
            <w:tcW w:type="dxa" w:w="2835"/>
            <w:shd w:val="clear" w:color="auto" w:fill="F5EAF1"/>
          </w:tcPr>
          <w:p>
            <w:pPr>
              <w:spacing w:after="0" w:before="0" w:line="240" w:lineRule="auto"/>
            </w:pPr>
            <w:r/>
            <w:r>
              <w:rPr>
                <w:rFonts w:ascii="Calibri" w:hAnsi="Calibri" w:eastAsia="Calibri" w:cs="Calibri"/>
                <w:b w:val="0"/>
                <w:i w:val="0"/>
                <w:sz w:val="15"/>
              </w:rPr>
              <w:t>Tầm nhảy xa đứng yên</w:t>
            </w:r>
          </w:p>
        </w:tc>
        <w:tc>
          <w:tcPr>
            <w:tcW w:type="dxa" w:w="2211"/>
            <w:shd w:val="clear" w:color="auto" w:fill="F5EAF1"/>
          </w:tcPr>
          <w:p>
            <w:pPr>
              <w:spacing w:after="0" w:before="0" w:line="240" w:lineRule="auto"/>
            </w:pPr>
            <w:r/>
            <w:r>
              <w:rPr>
                <w:rFonts w:ascii="Calibri" w:hAnsi="Calibri" w:eastAsia="Calibri" w:cs="Calibri"/>
                <w:b w:val="0"/>
                <w:i w:val="0"/>
                <w:sz w:val="15"/>
              </w:rPr>
              <w:t>48 px</w:t>
            </w:r>
          </w:p>
        </w:tc>
        <w:tc>
          <w:tcPr>
            <w:tcW w:type="dxa" w:w="4819"/>
            <w:shd w:val="clear" w:color="auto" w:fill="F5EAF1"/>
          </w:tcPr>
          <w:p>
            <w:pPr>
              <w:spacing w:after="0" w:before="0" w:line="240" w:lineRule="auto"/>
            </w:pPr>
            <w:r/>
            <w:r>
              <w:rPr>
                <w:rFonts w:ascii="Calibri" w:hAnsi="Calibri" w:eastAsia="Calibri" w:cs="Calibri"/>
                <w:b w:val="0"/>
                <w:i w:val="0"/>
                <w:sz w:val="15"/>
              </w:rPr>
              <w:t>3.0 unit</w:t>
            </w:r>
          </w:p>
        </w:tc>
      </w:tr>
      <w:tr>
        <w:trPr>
          <w:cantSplit w:val="true"/>
        </w:trPr>
        <w:tc>
          <w:tcPr>
            <w:tcW w:type="dxa" w:w="2835"/>
          </w:tcPr>
          <w:p>
            <w:pPr>
              <w:spacing w:after="0" w:before="0" w:line="240" w:lineRule="auto"/>
            </w:pPr>
            <w:r/>
            <w:r>
              <w:rPr>
                <w:rFonts w:ascii="Calibri" w:hAnsi="Calibri" w:eastAsia="Calibri" w:cs="Calibri"/>
                <w:b w:val="0"/>
                <w:i w:val="0"/>
                <w:sz w:val="15"/>
              </w:rPr>
              <w:t>Hố tối đa cho phép</w:t>
            </w:r>
          </w:p>
        </w:tc>
        <w:tc>
          <w:tcPr>
            <w:tcW w:type="dxa" w:w="2211"/>
          </w:tcPr>
          <w:p>
            <w:pPr>
              <w:spacing w:after="0" w:before="0" w:line="240" w:lineRule="auto"/>
            </w:pPr>
            <w:r/>
            <w:r>
              <w:rPr>
                <w:rFonts w:ascii="Calibri" w:hAnsi="Calibri" w:eastAsia="Calibri" w:cs="Calibri"/>
                <w:b w:val="0"/>
                <w:i w:val="0"/>
                <w:sz w:val="15"/>
              </w:rPr>
              <w:t>48 px</w:t>
            </w:r>
          </w:p>
        </w:tc>
        <w:tc>
          <w:tcPr>
            <w:tcW w:type="dxa" w:w="4819"/>
          </w:tcPr>
          <w:p>
            <w:pPr>
              <w:spacing w:after="0" w:before="0" w:line="240" w:lineRule="auto"/>
            </w:pPr>
            <w:r/>
            <w:r>
              <w:rPr>
                <w:rFonts w:ascii="Calibri" w:hAnsi="Calibri" w:eastAsia="Calibri" w:cs="Calibri"/>
                <w:b w:val="0"/>
                <w:i w:val="0"/>
                <w:sz w:val="15"/>
              </w:rPr>
              <w:t>3.0 unit — vượt là softlock khi backtrack</w:t>
            </w:r>
          </w:p>
        </w:tc>
      </w:tr>
      <w:tr>
        <w:trPr>
          <w:cantSplit w:val="true"/>
        </w:trPr>
        <w:tc>
          <w:tcPr>
            <w:tcW w:type="dxa" w:w="2835"/>
            <w:shd w:val="clear" w:color="auto" w:fill="F5EAF1"/>
          </w:tcPr>
          <w:p>
            <w:pPr>
              <w:spacing w:after="0" w:before="0" w:line="240" w:lineRule="auto"/>
            </w:pPr>
            <w:r/>
            <w:r>
              <w:rPr>
                <w:rFonts w:ascii="Calibri" w:hAnsi="Calibri" w:eastAsia="Calibri" w:cs="Calibri"/>
                <w:b w:val="0"/>
                <w:i w:val="0"/>
                <w:sz w:val="15"/>
              </w:rPr>
              <w:t>Chiều dài dây xích L_max</w:t>
            </w:r>
          </w:p>
        </w:tc>
        <w:tc>
          <w:tcPr>
            <w:tcW w:type="dxa" w:w="2211"/>
            <w:shd w:val="clear" w:color="auto" w:fill="F5EAF1"/>
          </w:tcPr>
          <w:p>
            <w:pPr>
              <w:spacing w:after="0" w:before="0" w:line="240" w:lineRule="auto"/>
            </w:pPr>
            <w:r/>
            <w:r>
              <w:rPr>
                <w:rFonts w:ascii="Calibri" w:hAnsi="Calibri" w:eastAsia="Calibri" w:cs="Calibri"/>
                <w:b w:val="0"/>
                <w:i w:val="0"/>
                <w:sz w:val="15"/>
              </w:rPr>
              <w:t>64 px</w:t>
            </w:r>
          </w:p>
        </w:tc>
        <w:tc>
          <w:tcPr>
            <w:tcW w:type="dxa" w:w="4819"/>
            <w:shd w:val="clear" w:color="auto" w:fill="F5EAF1"/>
          </w:tcPr>
          <w:p>
            <w:pPr>
              <w:spacing w:after="0" w:before="0" w:line="240" w:lineRule="auto"/>
            </w:pPr>
            <w:r/>
            <w:r>
              <w:rPr>
                <w:rFonts w:ascii="Calibri" w:hAnsi="Calibri" w:eastAsia="Calibri" w:cs="Calibri"/>
                <w:b w:val="0"/>
                <w:i w:val="0"/>
                <w:sz w:val="15"/>
              </w:rPr>
              <w:t>4.0 unit</w:t>
            </w:r>
          </w:p>
        </w:tc>
      </w:tr>
      <w:tr>
        <w:trPr>
          <w:cantSplit w:val="true"/>
        </w:trPr>
        <w:tc>
          <w:tcPr>
            <w:tcW w:type="dxa" w:w="2835"/>
          </w:tcPr>
          <w:p>
            <w:pPr>
              <w:spacing w:after="0" w:before="0" w:line="240" w:lineRule="auto"/>
            </w:pPr>
            <w:r/>
            <w:r>
              <w:rPr>
                <w:rFonts w:ascii="Calibri" w:hAnsi="Calibri" w:eastAsia="Calibri" w:cs="Calibri"/>
                <w:b w:val="0"/>
                <w:i w:val="0"/>
                <w:sz w:val="15"/>
              </w:rPr>
              <w:t>Bán kính văng dây</w:t>
            </w:r>
          </w:p>
        </w:tc>
        <w:tc>
          <w:tcPr>
            <w:tcW w:type="dxa" w:w="2211"/>
          </w:tcPr>
          <w:p>
            <w:pPr>
              <w:spacing w:after="0" w:before="0" w:line="240" w:lineRule="auto"/>
            </w:pPr>
            <w:r/>
            <w:r>
              <w:rPr>
                <w:rFonts w:ascii="Calibri" w:hAnsi="Calibri" w:eastAsia="Calibri" w:cs="Calibri"/>
                <w:b w:val="0"/>
                <w:i w:val="0"/>
                <w:sz w:val="15"/>
              </w:rPr>
              <w:t>64 px</w:t>
            </w:r>
          </w:p>
        </w:tc>
        <w:tc>
          <w:tcPr>
            <w:tcW w:type="dxa" w:w="4819"/>
          </w:tcPr>
          <w:p>
            <w:pPr>
              <w:spacing w:after="0" w:before="0" w:line="240" w:lineRule="auto"/>
            </w:pPr>
            <w:r/>
            <w:r>
              <w:rPr>
                <w:rFonts w:ascii="Calibri" w:hAnsi="Calibri" w:eastAsia="Calibri" w:cs="Calibri"/>
                <w:b w:val="0"/>
                <w:i w:val="0"/>
                <w:sz w:val="15"/>
              </w:rPr>
              <w:t>4.0 unit</w:t>
            </w:r>
          </w:p>
        </w:tc>
      </w:tr>
    </w:tbl>
    <w:p>
      <w:pPr>
        <w:spacing w:after="20"/>
      </w:pPr>
    </w:p>
    <w:p>
      <w:pPr>
        <w:keepNext/>
        <w:spacing w:before="120" w:after="20"/>
      </w:pPr>
      <w:r>
        <w:rPr>
          <w:rFonts w:ascii="Calibri" w:hAnsi="Calibri" w:eastAsia="Calibri" w:cs="Calibri"/>
          <w:b/>
          <w:i w:val="0"/>
          <w:color w:val="1A1A1A"/>
          <w:sz w:val="20"/>
        </w:rPr>
        <w:t>10.2  Kiểm chứng từng khoảng cách trong màn</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2438"/>
        <w:gridCol w:w="2324"/>
        <w:gridCol w:w="1927"/>
        <w:gridCol w:w="1701"/>
        <w:gridCol w:w="1474"/>
      </w:tblGrid>
      <w:tr>
        <w:trPr>
          <w:tblHeader w:val="true"/>
        </w:trPr>
        <w:tc>
          <w:tcPr>
            <w:tcW w:type="dxa" w:w="2438"/>
            <w:shd w:val="clear" w:color="auto" w:fill="8E1B5C"/>
          </w:tcPr>
          <w:p>
            <w:pPr>
              <w:spacing w:after="0" w:before="0" w:line="240" w:lineRule="auto"/>
            </w:pPr>
            <w:r/>
            <w:r>
              <w:rPr>
                <w:rFonts w:ascii="Calibri" w:hAnsi="Calibri" w:eastAsia="Calibri" w:cs="Calibri"/>
                <w:b/>
                <w:i w:val="0"/>
                <w:color w:val="FFFFFF"/>
                <w:sz w:val="15"/>
              </w:rPr>
              <w:t>Vị trí</w:t>
            </w:r>
          </w:p>
        </w:tc>
        <w:tc>
          <w:tcPr>
            <w:tcW w:type="dxa" w:w="2324"/>
            <w:shd w:val="clear" w:color="auto" w:fill="8E1B5C"/>
          </w:tcPr>
          <w:p>
            <w:pPr>
              <w:spacing w:after="0" w:before="0" w:line="240" w:lineRule="auto"/>
            </w:pPr>
            <w:r/>
            <w:r>
              <w:rPr>
                <w:rFonts w:ascii="Calibri" w:hAnsi="Calibri" w:eastAsia="Calibri" w:cs="Calibri"/>
                <w:b/>
                <w:i w:val="0"/>
                <w:color w:val="FFFFFF"/>
                <w:sz w:val="15"/>
              </w:rPr>
              <w:t>Loại chướng ngại</w:t>
            </w:r>
          </w:p>
        </w:tc>
        <w:tc>
          <w:tcPr>
            <w:tcW w:type="dxa" w:w="1928"/>
            <w:shd w:val="clear" w:color="auto" w:fill="8E1B5C"/>
          </w:tcPr>
          <w:p>
            <w:pPr>
              <w:spacing w:after="0" w:before="0" w:line="240" w:lineRule="auto"/>
            </w:pPr>
            <w:r/>
            <w:r>
              <w:rPr>
                <w:rFonts w:ascii="Calibri" w:hAnsi="Calibri" w:eastAsia="Calibri" w:cs="Calibri"/>
                <w:b/>
                <w:i w:val="0"/>
                <w:color w:val="FFFFFF"/>
                <w:sz w:val="15"/>
              </w:rPr>
              <w:t>Khoảng cách</w:t>
            </w:r>
          </w:p>
        </w:tc>
        <w:tc>
          <w:tcPr>
            <w:tcW w:type="dxa" w:w="1701"/>
            <w:shd w:val="clear" w:color="auto" w:fill="8E1B5C"/>
          </w:tcPr>
          <w:p>
            <w:pPr>
              <w:spacing w:after="0" w:before="0" w:line="240" w:lineRule="auto"/>
            </w:pPr>
            <w:r/>
            <w:r>
              <w:rPr>
                <w:rFonts w:ascii="Calibri" w:hAnsi="Calibri" w:eastAsia="Calibri" w:cs="Calibri"/>
                <w:b/>
                <w:i w:val="0"/>
                <w:color w:val="FFFFFF"/>
                <w:sz w:val="15"/>
              </w:rPr>
              <w:t>Giới hạn</w:t>
            </w:r>
          </w:p>
        </w:tc>
        <w:tc>
          <w:tcPr>
            <w:tcW w:type="dxa" w:w="1474"/>
            <w:shd w:val="clear" w:color="auto" w:fill="8E1B5C"/>
          </w:tcPr>
          <w:p>
            <w:pPr>
              <w:spacing w:after="0" w:before="0" w:line="240" w:lineRule="auto"/>
            </w:pPr>
            <w:r/>
            <w:r>
              <w:rPr>
                <w:rFonts w:ascii="Calibri" w:hAnsi="Calibri" w:eastAsia="Calibri" w:cs="Calibri"/>
                <w:b/>
                <w:i w:val="0"/>
                <w:color w:val="FFFFFF"/>
                <w:sz w:val="15"/>
              </w:rPr>
              <w:t>Kết luận</w:t>
            </w:r>
          </w:p>
        </w:tc>
      </w:tr>
      <w:tr>
        <w:trPr>
          <w:cantSplit w:val="true"/>
        </w:trPr>
        <w:tc>
          <w:tcPr>
            <w:tcW w:type="dxa" w:w="2438"/>
          </w:tcPr>
          <w:p>
            <w:pPr>
              <w:spacing w:after="0" w:before="0" w:line="240" w:lineRule="auto"/>
            </w:pPr>
            <w:r/>
            <w:r>
              <w:rPr>
                <w:rFonts w:ascii="Calibri" w:hAnsi="Calibri" w:eastAsia="Calibri" w:cs="Calibri"/>
                <w:b w:val="0"/>
                <w:i w:val="0"/>
                <w:sz w:val="15"/>
              </w:rPr>
              <w:t>A: hố X 11→13</w:t>
            </w:r>
          </w:p>
        </w:tc>
        <w:tc>
          <w:tcPr>
            <w:tcW w:type="dxa" w:w="2324"/>
          </w:tcPr>
          <w:p>
            <w:pPr>
              <w:spacing w:after="0" w:before="0" w:line="240" w:lineRule="auto"/>
            </w:pPr>
            <w:r/>
            <w:r>
              <w:rPr>
                <w:rFonts w:ascii="Calibri" w:hAnsi="Calibri" w:eastAsia="Calibri" w:cs="Calibri"/>
                <w:b w:val="0"/>
                <w:i w:val="0"/>
                <w:sz w:val="15"/>
              </w:rPr>
              <w:t>Nhảy thường</w:t>
            </w:r>
          </w:p>
        </w:tc>
        <w:tc>
          <w:tcPr>
            <w:tcW w:type="dxa" w:w="1928"/>
          </w:tcPr>
          <w:p>
            <w:pPr>
              <w:spacing w:after="0" w:before="0" w:line="240" w:lineRule="auto"/>
            </w:pPr>
            <w:r/>
            <w:r>
              <w:rPr>
                <w:rFonts w:ascii="Calibri" w:hAnsi="Calibri" w:eastAsia="Calibri" w:cs="Calibri"/>
                <w:b w:val="0"/>
                <w:i w:val="0"/>
                <w:sz w:val="15"/>
              </w:rPr>
              <w:t>2.0</w:t>
            </w:r>
          </w:p>
        </w:tc>
        <w:tc>
          <w:tcPr>
            <w:tcW w:type="dxa" w:w="1701"/>
          </w:tcPr>
          <w:p>
            <w:pPr>
              <w:spacing w:after="0" w:before="0" w:line="240" w:lineRule="auto"/>
            </w:pPr>
            <w:r/>
            <w:r>
              <w:rPr>
                <w:rFonts w:ascii="Calibri" w:hAnsi="Calibri" w:eastAsia="Calibri" w:cs="Calibri"/>
                <w:b w:val="0"/>
                <w:i w:val="0"/>
                <w:sz w:val="15"/>
              </w:rPr>
              <w:t>3.0</w:t>
            </w:r>
          </w:p>
        </w:tc>
        <w:tc>
          <w:tcPr>
            <w:tcW w:type="dxa" w:w="1474"/>
          </w:tcPr>
          <w:p>
            <w:pPr>
              <w:spacing w:after="0" w:before="0" w:line="240" w:lineRule="auto"/>
            </w:pPr>
            <w:r/>
            <w:r>
              <w:rPr>
                <w:rFonts w:ascii="Calibri" w:hAnsi="Calibri" w:eastAsia="Calibri" w:cs="Calibri"/>
                <w:b w:val="0"/>
                <w:i w:val="0"/>
                <w:sz w:val="15"/>
              </w:rPr>
              <w:t>Đạt</w:t>
            </w:r>
          </w:p>
        </w:tc>
      </w:tr>
      <w:tr>
        <w:trPr>
          <w:cantSplit w:val="true"/>
        </w:trPr>
        <w:tc>
          <w:tcPr>
            <w:tcW w:type="dxa" w:w="2438"/>
            <w:shd w:val="clear" w:color="auto" w:fill="F5EAF1"/>
          </w:tcPr>
          <w:p>
            <w:pPr>
              <w:spacing w:after="0" w:before="0" w:line="240" w:lineRule="auto"/>
            </w:pPr>
            <w:r/>
            <w:r>
              <w:rPr>
                <w:rFonts w:ascii="Calibri" w:hAnsi="Calibri" w:eastAsia="Calibri" w:cs="Calibri"/>
                <w:b w:val="0"/>
                <w:i w:val="0"/>
                <w:sz w:val="15"/>
              </w:rPr>
              <w:t>B: vực X 21→31</w:t>
            </w:r>
          </w:p>
        </w:tc>
        <w:tc>
          <w:tcPr>
            <w:tcW w:type="dxa" w:w="2324"/>
            <w:shd w:val="clear" w:color="auto" w:fill="F5EAF1"/>
          </w:tcPr>
          <w:p>
            <w:pPr>
              <w:spacing w:after="0" w:before="0" w:line="240" w:lineRule="auto"/>
            </w:pPr>
            <w:r/>
            <w:r>
              <w:rPr>
                <w:rFonts w:ascii="Calibri" w:hAnsi="Calibri" w:eastAsia="Calibri" w:cs="Calibri"/>
                <w:b w:val="0"/>
                <w:i w:val="0"/>
                <w:sz w:val="15"/>
              </w:rPr>
              <w:t>Có bệ trung gian (23.5, 6.0)</w:t>
            </w:r>
          </w:p>
        </w:tc>
        <w:tc>
          <w:tcPr>
            <w:tcW w:type="dxa" w:w="1928"/>
            <w:shd w:val="clear" w:color="auto" w:fill="F5EAF1"/>
          </w:tcPr>
          <w:p>
            <w:pPr>
              <w:spacing w:after="0" w:before="0" w:line="240" w:lineRule="auto"/>
            </w:pPr>
            <w:r/>
            <w:r>
              <w:rPr>
                <w:rFonts w:ascii="Calibri" w:hAnsi="Calibri" w:eastAsia="Calibri" w:cs="Calibri"/>
                <w:b w:val="0"/>
                <w:i w:val="0"/>
                <w:sz w:val="15"/>
              </w:rPr>
              <w:t>chia 2 chặng ≤ 4.0</w:t>
            </w:r>
          </w:p>
        </w:tc>
        <w:tc>
          <w:tcPr>
            <w:tcW w:type="dxa" w:w="1701"/>
            <w:shd w:val="clear" w:color="auto" w:fill="F5EAF1"/>
          </w:tcPr>
          <w:p>
            <w:pPr>
              <w:spacing w:after="0" w:before="0" w:line="240" w:lineRule="auto"/>
            </w:pPr>
            <w:r/>
            <w:r>
              <w:rPr>
                <w:rFonts w:ascii="Calibri" w:hAnsi="Calibri" w:eastAsia="Calibri" w:cs="Calibri"/>
                <w:b w:val="0"/>
                <w:i w:val="0"/>
                <w:sz w:val="15"/>
              </w:rPr>
              <w:t>6.0</w:t>
            </w:r>
          </w:p>
        </w:tc>
        <w:tc>
          <w:tcPr>
            <w:tcW w:type="dxa" w:w="1474"/>
            <w:shd w:val="clear" w:color="auto" w:fill="F5EAF1"/>
          </w:tcPr>
          <w:p>
            <w:pPr>
              <w:spacing w:after="0" w:before="0" w:line="240" w:lineRule="auto"/>
            </w:pPr>
            <w:r/>
            <w:r>
              <w:rPr>
                <w:rFonts w:ascii="Calibri" w:hAnsi="Calibri" w:eastAsia="Calibri" w:cs="Calibri"/>
                <w:b w:val="0"/>
                <w:i w:val="0"/>
                <w:sz w:val="15"/>
              </w:rPr>
              <w:t>Đạt</w:t>
            </w:r>
          </w:p>
        </w:tc>
      </w:tr>
      <w:tr>
        <w:trPr>
          <w:cantSplit w:val="true"/>
        </w:trPr>
        <w:tc>
          <w:tcPr>
            <w:tcW w:type="dxa" w:w="2438"/>
          </w:tcPr>
          <w:p>
            <w:pPr>
              <w:spacing w:after="0" w:before="0" w:line="240" w:lineRule="auto"/>
            </w:pPr>
            <w:r/>
            <w:r>
              <w:rPr>
                <w:rFonts w:ascii="Calibri" w:hAnsi="Calibri" w:eastAsia="Calibri" w:cs="Calibri"/>
                <w:b w:val="0"/>
                <w:i w:val="0"/>
                <w:sz w:val="15"/>
              </w:rPr>
              <w:t>C: vực X 39→50</w:t>
            </w:r>
          </w:p>
        </w:tc>
        <w:tc>
          <w:tcPr>
            <w:tcW w:type="dxa" w:w="2324"/>
          </w:tcPr>
          <w:p>
            <w:pPr>
              <w:spacing w:after="0" w:before="0" w:line="240" w:lineRule="auto"/>
            </w:pPr>
            <w:r/>
            <w:r>
              <w:rPr>
                <w:rFonts w:ascii="Calibri" w:hAnsi="Calibri" w:eastAsia="Calibri" w:cs="Calibri"/>
                <w:b w:val="0"/>
                <w:i w:val="0"/>
                <w:sz w:val="15"/>
              </w:rPr>
              <w:t>3 bệ sụp</w:t>
            </w:r>
          </w:p>
        </w:tc>
        <w:tc>
          <w:tcPr>
            <w:tcW w:type="dxa" w:w="1928"/>
          </w:tcPr>
          <w:p>
            <w:pPr>
              <w:spacing w:after="0" w:before="0" w:line="240" w:lineRule="auto"/>
            </w:pPr>
            <w:r/>
            <w:r>
              <w:rPr>
                <w:rFonts w:ascii="Calibri" w:hAnsi="Calibri" w:eastAsia="Calibri" w:cs="Calibri"/>
                <w:b w:val="0"/>
                <w:i w:val="0"/>
                <w:sz w:val="15"/>
              </w:rPr>
              <w:t>mỗi chặng 4.0</w:t>
            </w:r>
          </w:p>
        </w:tc>
        <w:tc>
          <w:tcPr>
            <w:tcW w:type="dxa" w:w="1701"/>
          </w:tcPr>
          <w:p>
            <w:pPr>
              <w:spacing w:after="0" w:before="0" w:line="240" w:lineRule="auto"/>
            </w:pPr>
            <w:r/>
            <w:r>
              <w:rPr>
                <w:rFonts w:ascii="Calibri" w:hAnsi="Calibri" w:eastAsia="Calibri" w:cs="Calibri"/>
                <w:b w:val="0"/>
                <w:i w:val="0"/>
                <w:sz w:val="15"/>
              </w:rPr>
              <w:t>6.0</w:t>
            </w:r>
          </w:p>
        </w:tc>
        <w:tc>
          <w:tcPr>
            <w:tcW w:type="dxa" w:w="1474"/>
          </w:tcPr>
          <w:p>
            <w:pPr>
              <w:spacing w:after="0" w:before="0" w:line="240" w:lineRule="auto"/>
            </w:pPr>
            <w:r/>
            <w:r>
              <w:rPr>
                <w:rFonts w:ascii="Calibri" w:hAnsi="Calibri" w:eastAsia="Calibri" w:cs="Calibri"/>
                <w:b w:val="0"/>
                <w:i w:val="0"/>
                <w:sz w:val="15"/>
              </w:rPr>
              <w:t>Đạt</w:t>
            </w:r>
          </w:p>
        </w:tc>
      </w:tr>
      <w:tr>
        <w:trPr>
          <w:cantSplit w:val="true"/>
        </w:trPr>
        <w:tc>
          <w:tcPr>
            <w:tcW w:type="dxa" w:w="2438"/>
            <w:shd w:val="clear" w:color="auto" w:fill="F5EAF1"/>
          </w:tcPr>
          <w:p>
            <w:pPr>
              <w:spacing w:after="0" w:before="0" w:line="240" w:lineRule="auto"/>
            </w:pPr>
            <w:r/>
            <w:r>
              <w:rPr>
                <w:rFonts w:ascii="Calibri" w:hAnsi="Calibri" w:eastAsia="Calibri" w:cs="Calibri"/>
                <w:b w:val="0"/>
                <w:i w:val="0"/>
                <w:sz w:val="15"/>
              </w:rPr>
              <w:t>D: dãy gai 3 tile</w:t>
            </w:r>
          </w:p>
        </w:tc>
        <w:tc>
          <w:tcPr>
            <w:tcW w:type="dxa" w:w="2324"/>
            <w:shd w:val="clear" w:color="auto" w:fill="F5EAF1"/>
          </w:tcPr>
          <w:p>
            <w:pPr>
              <w:spacing w:after="0" w:before="0" w:line="240" w:lineRule="auto"/>
            </w:pPr>
            <w:r/>
            <w:r>
              <w:rPr>
                <w:rFonts w:ascii="Calibri" w:hAnsi="Calibri" w:eastAsia="Calibri" w:cs="Calibri"/>
                <w:b w:val="0"/>
                <w:i w:val="0"/>
                <w:sz w:val="15"/>
              </w:rPr>
              <w:t>Nhảy qua gai</w:t>
            </w:r>
          </w:p>
        </w:tc>
        <w:tc>
          <w:tcPr>
            <w:tcW w:type="dxa" w:w="1928"/>
            <w:shd w:val="clear" w:color="auto" w:fill="F5EAF1"/>
          </w:tcPr>
          <w:p>
            <w:pPr>
              <w:spacing w:after="0" w:before="0" w:line="240" w:lineRule="auto"/>
            </w:pPr>
            <w:r/>
            <w:r>
              <w:rPr>
                <w:rFonts w:ascii="Calibri" w:hAnsi="Calibri" w:eastAsia="Calibri" w:cs="Calibri"/>
                <w:b w:val="0"/>
                <w:i w:val="0"/>
                <w:sz w:val="15"/>
              </w:rPr>
              <w:t>3.0</w:t>
            </w:r>
          </w:p>
        </w:tc>
        <w:tc>
          <w:tcPr>
            <w:tcW w:type="dxa" w:w="1701"/>
            <w:shd w:val="clear" w:color="auto" w:fill="F5EAF1"/>
          </w:tcPr>
          <w:p>
            <w:pPr>
              <w:spacing w:after="0" w:before="0" w:line="240" w:lineRule="auto"/>
            </w:pPr>
            <w:r/>
            <w:r>
              <w:rPr>
                <w:rFonts w:ascii="Calibri" w:hAnsi="Calibri" w:eastAsia="Calibri" w:cs="Calibri"/>
                <w:b w:val="0"/>
                <w:i w:val="0"/>
                <w:sz w:val="15"/>
              </w:rPr>
              <w:t>6.0</w:t>
            </w:r>
          </w:p>
        </w:tc>
        <w:tc>
          <w:tcPr>
            <w:tcW w:type="dxa" w:w="1474"/>
            <w:shd w:val="clear" w:color="auto" w:fill="F5EAF1"/>
          </w:tcPr>
          <w:p>
            <w:pPr>
              <w:spacing w:after="0" w:before="0" w:line="240" w:lineRule="auto"/>
            </w:pPr>
            <w:r/>
            <w:r>
              <w:rPr>
                <w:rFonts w:ascii="Calibri" w:hAnsi="Calibri" w:eastAsia="Calibri" w:cs="Calibri"/>
                <w:b w:val="0"/>
                <w:i w:val="0"/>
                <w:sz w:val="15"/>
              </w:rPr>
              <w:t>Đạt</w:t>
            </w:r>
          </w:p>
        </w:tc>
      </w:tr>
      <w:tr>
        <w:trPr>
          <w:cantSplit w:val="true"/>
        </w:trPr>
        <w:tc>
          <w:tcPr>
            <w:tcW w:type="dxa" w:w="2438"/>
          </w:tcPr>
          <w:p>
            <w:pPr>
              <w:spacing w:after="0" w:before="0" w:line="240" w:lineRule="auto"/>
            </w:pPr>
            <w:r/>
            <w:r>
              <w:rPr>
                <w:rFonts w:ascii="Calibri" w:hAnsi="Calibri" w:eastAsia="Calibri" w:cs="Calibri"/>
                <w:b w:val="0"/>
                <w:i w:val="0"/>
                <w:sz w:val="15"/>
              </w:rPr>
              <w:t>E: X 70→86</w:t>
            </w:r>
          </w:p>
        </w:tc>
        <w:tc>
          <w:tcPr>
            <w:tcW w:type="dxa" w:w="2324"/>
          </w:tcPr>
          <w:p>
            <w:pPr>
              <w:spacing w:after="0" w:before="0" w:line="240" w:lineRule="auto"/>
            </w:pPr>
            <w:r/>
            <w:r>
              <w:rPr>
                <w:rFonts w:ascii="Calibri" w:hAnsi="Calibri" w:eastAsia="Calibri" w:cs="Calibri"/>
                <w:b w:val="0"/>
                <w:i w:val="0"/>
                <w:sz w:val="15"/>
              </w:rPr>
              <w:t>5 bệ sụp</w:t>
            </w:r>
          </w:p>
        </w:tc>
        <w:tc>
          <w:tcPr>
            <w:tcW w:type="dxa" w:w="1928"/>
          </w:tcPr>
          <w:p>
            <w:pPr>
              <w:spacing w:after="0" w:before="0" w:line="240" w:lineRule="auto"/>
            </w:pPr>
            <w:r/>
            <w:r>
              <w:rPr>
                <w:rFonts w:ascii="Calibri" w:hAnsi="Calibri" w:eastAsia="Calibri" w:cs="Calibri"/>
                <w:b w:val="0"/>
                <w:i w:val="0"/>
                <w:sz w:val="15"/>
              </w:rPr>
              <w:t>mỗi chặng 3.0 – 3.6</w:t>
            </w:r>
          </w:p>
        </w:tc>
        <w:tc>
          <w:tcPr>
            <w:tcW w:type="dxa" w:w="1701"/>
          </w:tcPr>
          <w:p>
            <w:pPr>
              <w:spacing w:after="0" w:before="0" w:line="240" w:lineRule="auto"/>
            </w:pPr>
            <w:r/>
            <w:r>
              <w:rPr>
                <w:rFonts w:ascii="Calibri" w:hAnsi="Calibri" w:eastAsia="Calibri" w:cs="Calibri"/>
                <w:b w:val="0"/>
                <w:i w:val="0"/>
                <w:sz w:val="15"/>
              </w:rPr>
              <w:t>6.0</w:t>
            </w:r>
          </w:p>
        </w:tc>
        <w:tc>
          <w:tcPr>
            <w:tcW w:type="dxa" w:w="1474"/>
          </w:tcPr>
          <w:p>
            <w:pPr>
              <w:spacing w:after="0" w:before="0" w:line="240" w:lineRule="auto"/>
            </w:pPr>
            <w:r/>
            <w:r>
              <w:rPr>
                <w:rFonts w:ascii="Calibri" w:hAnsi="Calibri" w:eastAsia="Calibri" w:cs="Calibri"/>
                <w:b w:val="0"/>
                <w:i w:val="0"/>
                <w:sz w:val="15"/>
              </w:rPr>
              <w:t>Đạt</w:t>
            </w:r>
          </w:p>
        </w:tc>
      </w:tr>
      <w:tr>
        <w:trPr>
          <w:cantSplit w:val="true"/>
        </w:trPr>
        <w:tc>
          <w:tcPr>
            <w:tcW w:type="dxa" w:w="2438"/>
            <w:shd w:val="clear" w:color="auto" w:fill="F5EAF1"/>
          </w:tcPr>
          <w:p>
            <w:pPr>
              <w:spacing w:after="0" w:before="0" w:line="240" w:lineRule="auto"/>
            </w:pPr>
            <w:r/>
            <w:r>
              <w:rPr>
                <w:rFonts w:ascii="Calibri" w:hAnsi="Calibri" w:eastAsia="Calibri" w:cs="Calibri"/>
                <w:b w:val="0"/>
                <w:i w:val="0"/>
                <w:sz w:val="15"/>
              </w:rPr>
              <w:t>E→F: bệ 5 → gờ cổng</w:t>
            </w:r>
          </w:p>
        </w:tc>
        <w:tc>
          <w:tcPr>
            <w:tcW w:type="dxa" w:w="2324"/>
            <w:shd w:val="clear" w:color="auto" w:fill="F5EAF1"/>
          </w:tcPr>
          <w:p>
            <w:pPr>
              <w:spacing w:after="0" w:before="0" w:line="240" w:lineRule="auto"/>
            </w:pPr>
            <w:r/>
            <w:r>
              <w:rPr>
                <w:rFonts w:ascii="Calibri" w:hAnsi="Calibri" w:eastAsia="Calibri" w:cs="Calibri"/>
                <w:b w:val="0"/>
                <w:i w:val="0"/>
                <w:sz w:val="15"/>
              </w:rPr>
              <w:t>ArrowBooster</w:t>
            </w:r>
          </w:p>
        </w:tc>
        <w:tc>
          <w:tcPr>
            <w:tcW w:type="dxa" w:w="1928"/>
            <w:shd w:val="clear" w:color="auto" w:fill="F5EAF1"/>
          </w:tcPr>
          <w:p>
            <w:pPr>
              <w:spacing w:after="0" w:before="0" w:line="240" w:lineRule="auto"/>
            </w:pPr>
            <w:r/>
            <w:r>
              <w:rPr>
                <w:rFonts w:ascii="Calibri" w:hAnsi="Calibri" w:eastAsia="Calibri" w:cs="Calibri"/>
                <w:b w:val="0"/>
                <w:i w:val="0"/>
                <w:sz w:val="15"/>
              </w:rPr>
              <w:t>5.5</w:t>
            </w:r>
          </w:p>
        </w:tc>
        <w:tc>
          <w:tcPr>
            <w:tcW w:type="dxa" w:w="1701"/>
            <w:shd w:val="clear" w:color="auto" w:fill="F5EAF1"/>
          </w:tcPr>
          <w:p>
            <w:pPr>
              <w:spacing w:after="0" w:before="0" w:line="240" w:lineRule="auto"/>
            </w:pPr>
            <w:r/>
            <w:r>
              <w:rPr>
                <w:rFonts w:ascii="Calibri" w:hAnsi="Calibri" w:eastAsia="Calibri" w:cs="Calibri"/>
                <w:b w:val="0"/>
                <w:i w:val="0"/>
                <w:sz w:val="15"/>
              </w:rPr>
              <w:t>boostForce 14</w:t>
            </w:r>
          </w:p>
        </w:tc>
        <w:tc>
          <w:tcPr>
            <w:tcW w:type="dxa" w:w="1474"/>
            <w:shd w:val="clear" w:color="auto" w:fill="F5EAF1"/>
          </w:tcPr>
          <w:p>
            <w:pPr>
              <w:spacing w:after="0" w:before="0" w:line="240" w:lineRule="auto"/>
            </w:pPr>
            <w:r/>
            <w:r>
              <w:rPr>
                <w:rFonts w:ascii="Calibri" w:hAnsi="Calibri" w:eastAsia="Calibri" w:cs="Calibri"/>
                <w:b w:val="0"/>
                <w:i w:val="0"/>
                <w:sz w:val="15"/>
              </w:rPr>
              <w:t>Đạt</w:t>
            </w:r>
          </w:p>
        </w:tc>
      </w:tr>
      <w:tr>
        <w:trPr>
          <w:cantSplit w:val="true"/>
        </w:trPr>
        <w:tc>
          <w:tcPr>
            <w:tcW w:type="dxa" w:w="2438"/>
          </w:tcPr>
          <w:p>
            <w:pPr>
              <w:spacing w:after="0" w:before="0" w:line="240" w:lineRule="auto"/>
            </w:pPr>
            <w:r/>
            <w:r>
              <w:rPr>
                <w:rFonts w:ascii="Calibri" w:hAnsi="Calibri" w:eastAsia="Calibri" w:cs="Calibri"/>
                <w:b w:val="0"/>
                <w:i w:val="0"/>
                <w:sz w:val="15"/>
              </w:rPr>
              <w:t>F: gờ → Dứa 3</w:t>
            </w:r>
          </w:p>
        </w:tc>
        <w:tc>
          <w:tcPr>
            <w:tcW w:type="dxa" w:w="2324"/>
          </w:tcPr>
          <w:p>
            <w:pPr>
              <w:spacing w:after="0" w:before="0" w:line="240" w:lineRule="auto"/>
            </w:pPr>
            <w:r/>
            <w:r>
              <w:rPr>
                <w:rFonts w:ascii="Calibri" w:hAnsi="Calibri" w:eastAsia="Calibri" w:cs="Calibri"/>
                <w:b w:val="0"/>
                <w:i w:val="0"/>
                <w:sz w:val="15"/>
              </w:rPr>
              <w:t>SoulTether</w:t>
            </w:r>
          </w:p>
        </w:tc>
        <w:tc>
          <w:tcPr>
            <w:tcW w:type="dxa" w:w="1928"/>
          </w:tcPr>
          <w:p>
            <w:pPr>
              <w:spacing w:after="0" w:before="0" w:line="240" w:lineRule="auto"/>
            </w:pPr>
            <w:r/>
            <w:r>
              <w:rPr>
                <w:rFonts w:ascii="Calibri" w:hAnsi="Calibri" w:eastAsia="Calibri" w:cs="Calibri"/>
                <w:b w:val="0"/>
                <w:i w:val="0"/>
                <w:sz w:val="15"/>
              </w:rPr>
              <w:t>2.9</w:t>
            </w:r>
          </w:p>
        </w:tc>
        <w:tc>
          <w:tcPr>
            <w:tcW w:type="dxa" w:w="1701"/>
          </w:tcPr>
          <w:p>
            <w:pPr>
              <w:spacing w:after="0" w:before="0" w:line="240" w:lineRule="auto"/>
            </w:pPr>
            <w:r/>
            <w:r>
              <w:rPr>
                <w:rFonts w:ascii="Calibri" w:hAnsi="Calibri" w:eastAsia="Calibri" w:cs="Calibri"/>
                <w:b w:val="0"/>
                <w:i w:val="0"/>
                <w:sz w:val="15"/>
              </w:rPr>
              <w:t>4.0 (dây)</w:t>
            </w:r>
          </w:p>
        </w:tc>
        <w:tc>
          <w:tcPr>
            <w:tcW w:type="dxa" w:w="1474"/>
          </w:tcPr>
          <w:p>
            <w:pPr>
              <w:spacing w:after="0" w:before="0" w:line="240" w:lineRule="auto"/>
            </w:pPr>
            <w:r/>
            <w:r>
              <w:rPr>
                <w:rFonts w:ascii="Calibri" w:hAnsi="Calibri" w:eastAsia="Calibri" w:cs="Calibri"/>
                <w:b w:val="0"/>
                <w:i w:val="0"/>
                <w:sz w:val="15"/>
              </w:rPr>
              <w:t>Đạt</w:t>
            </w:r>
          </w:p>
        </w:tc>
      </w:tr>
      <w:tr>
        <w:trPr>
          <w:cantSplit w:val="true"/>
        </w:trPr>
        <w:tc>
          <w:tcPr>
            <w:tcW w:type="dxa" w:w="2438"/>
            <w:shd w:val="clear" w:color="auto" w:fill="F5EAF1"/>
          </w:tcPr>
          <w:p>
            <w:pPr>
              <w:spacing w:after="0" w:before="0" w:line="240" w:lineRule="auto"/>
            </w:pPr>
            <w:r/>
            <w:r>
              <w:rPr>
                <w:rFonts w:ascii="Calibri" w:hAnsi="Calibri" w:eastAsia="Calibri" w:cs="Calibri"/>
                <w:b w:val="0"/>
                <w:i w:val="0"/>
                <w:sz w:val="15"/>
              </w:rPr>
              <w:t>F: gờ → Dứa 3 (1P)</w:t>
            </w:r>
          </w:p>
        </w:tc>
        <w:tc>
          <w:tcPr>
            <w:tcW w:type="dxa" w:w="2324"/>
            <w:shd w:val="clear" w:color="auto" w:fill="F5EAF1"/>
          </w:tcPr>
          <w:p>
            <w:pPr>
              <w:spacing w:after="0" w:before="0" w:line="240" w:lineRule="auto"/>
            </w:pPr>
            <w:r/>
            <w:r>
              <w:rPr>
                <w:rFonts w:ascii="Calibri" w:hAnsi="Calibri" w:eastAsia="Calibri" w:cs="Calibri"/>
                <w:b w:val="0"/>
                <w:i w:val="0"/>
                <w:sz w:val="15"/>
              </w:rPr>
              <w:t>Double jump</w:t>
            </w:r>
          </w:p>
        </w:tc>
        <w:tc>
          <w:tcPr>
            <w:tcW w:type="dxa" w:w="1928"/>
            <w:shd w:val="clear" w:color="auto" w:fill="F5EAF1"/>
          </w:tcPr>
          <w:p>
            <w:pPr>
              <w:spacing w:after="0" w:before="0" w:line="240" w:lineRule="auto"/>
            </w:pPr>
            <w:r/>
            <w:r>
              <w:rPr>
                <w:rFonts w:ascii="Calibri" w:hAnsi="Calibri" w:eastAsia="Calibri" w:cs="Calibri"/>
                <w:b w:val="0"/>
                <w:i w:val="0"/>
                <w:sz w:val="15"/>
              </w:rPr>
              <w:t>2.9</w:t>
            </w:r>
          </w:p>
        </w:tc>
        <w:tc>
          <w:tcPr>
            <w:tcW w:type="dxa" w:w="1701"/>
            <w:shd w:val="clear" w:color="auto" w:fill="F5EAF1"/>
          </w:tcPr>
          <w:p>
            <w:pPr>
              <w:spacing w:after="0" w:before="0" w:line="240" w:lineRule="auto"/>
            </w:pPr>
            <w:r/>
            <w:r>
              <w:rPr>
                <w:rFonts w:ascii="Calibri" w:hAnsi="Calibri" w:eastAsia="Calibri" w:cs="Calibri"/>
                <w:b w:val="0"/>
                <w:i w:val="0"/>
                <w:sz w:val="15"/>
              </w:rPr>
              <w:t>5.5 cao / 6.0 xa</w:t>
            </w:r>
          </w:p>
        </w:tc>
        <w:tc>
          <w:tcPr>
            <w:tcW w:type="dxa" w:w="1474"/>
            <w:shd w:val="clear" w:color="auto" w:fill="F5EAF1"/>
          </w:tcPr>
          <w:p>
            <w:pPr>
              <w:spacing w:after="0" w:before="0" w:line="240" w:lineRule="auto"/>
            </w:pPr>
            <w:r/>
            <w:r>
              <w:rPr>
                <w:rFonts w:ascii="Calibri" w:hAnsi="Calibri" w:eastAsia="Calibri" w:cs="Calibri"/>
                <w:b w:val="0"/>
                <w:i w:val="0"/>
                <w:sz w:val="15"/>
              </w:rPr>
              <w:t>Đạt, biên hẹp</w:t>
            </w:r>
          </w:p>
        </w:tc>
      </w:tr>
    </w:tbl>
    <w:p>
      <w:pPr>
        <w:spacing w:after="20"/>
      </w:pPr>
    </w:p>
    <w:tbl>
      <w:tblPr>
        <w:tblStyle w:val="TableGrid"/>
        <w:tblW w:type="auto" w:w="0"/>
        <w:tblLook w:firstColumn="1" w:firstRow="1" w:lastColumn="0" w:lastRow="0" w:noHBand="0" w:noVBand="1" w:val="04A0"/>
        <w:tblLayout w:type="fixed"/>
        <w:tblCellMar>
          <w:top w:w="50" w:type="dxa"/>
          <w:left w:w="80" w:type="dxa"/>
          <w:bottom w:w="50" w:type="dxa"/>
          <w:right w:w="80" w:type="dxa"/>
        </w:tblCellMar>
        <w:tblLayout w:type="fixed"/>
        <w:tblW w:w="10092" w:type="dxa"/>
      </w:tblPr>
      <w:tblGrid>
        <w:gridCol w:w="10092"/>
      </w:tblGrid>
      <w:tr>
        <w:trPr>
          <w:cantSplit w:val="true"/>
        </w:trPr>
        <w:tc>
          <w:tcPr>
            <w:tcW w:type="dxa" w:w="10091"/>
            <w:shd w:val="clear" w:color="auto" w:fill="F7EEF4"/>
          </w:tcPr>
          <w:p>
            <w:pPr>
              <w:spacing w:after="20" w:before="0" w:line="240" w:lineRule="auto"/>
            </w:pPr>
            <w:r/>
            <w:r>
              <w:rPr>
                <w:rFonts w:ascii="Calibri" w:hAnsi="Calibri" w:eastAsia="Calibri" w:cs="Calibri"/>
                <w:b/>
                <w:i w:val="0"/>
                <w:color w:val="1A1A1A"/>
                <w:sz w:val="16"/>
              </w:rPr>
              <w:t>Quy tắc vàng khi chỉnh sửa màn này</w:t>
            </w:r>
          </w:p>
          <w:p>
            <w:pPr>
              <w:spacing w:after="20" w:before="0" w:line="240" w:lineRule="auto"/>
            </w:pPr>
            <w:r>
              <w:rPr>
                <w:rFonts w:ascii="Calibri" w:hAnsi="Calibri" w:eastAsia="Calibri" w:cs="Calibri"/>
                <w:b w:val="0"/>
                <w:i w:val="0"/>
                <w:color w:val="1A1A1A"/>
                <w:sz w:val="16"/>
              </w:rPr>
              <w:t>Không đặt hố nào rộng hơn 3.0 unit nếu phía sau nó có Cổ Vật — người chơi sẽ không thể backtrack.</w:t>
            </w:r>
          </w:p>
          <w:p>
            <w:pPr>
              <w:spacing w:after="20" w:before="0" w:line="240" w:lineRule="auto"/>
            </w:pPr>
            <w:r>
              <w:rPr>
                <w:rFonts w:ascii="Calibri" w:hAnsi="Calibri" w:eastAsia="Calibri" w:cs="Calibri"/>
                <w:b w:val="0"/>
                <w:i w:val="0"/>
                <w:color w:val="1A1A1A"/>
                <w:sz w:val="16"/>
              </w:rPr>
              <w:t>Không đặt bẫy nào ở Y &gt; 11.5 nếu muốn người chơi thấy trước — camera ortho 5.5 chỉ thấy tới đó khi đứng ở Y = 2.</w:t>
            </w:r>
          </w:p>
          <w:p>
            <w:pPr>
              <w:spacing w:after="20" w:before="0" w:line="240" w:lineRule="auto"/>
            </w:pPr>
            <w:r>
              <w:rPr>
                <w:rFonts w:ascii="Calibri" w:hAnsi="Calibri" w:eastAsia="Calibri" w:cs="Calibri"/>
                <w:b w:val="0"/>
                <w:i w:val="0"/>
                <w:color w:val="1A1A1A"/>
                <w:sz w:val="16"/>
              </w:rPr>
              <w:t>Không đặt hai bệ sụp liên tiếp cách nhau &gt; 4.0 unit — vượt tầm nhảy có đà.</w:t>
            </w:r>
          </w:p>
        </w:tc>
      </w:tr>
    </w:tbl>
    <w:p>
      <w:pPr>
        <w:spacing w:after="20"/>
      </w:pPr>
    </w:p>
    <w:p>
      <w:pPr>
        <w:keepNext/>
        <w:spacing w:before="180" w:after="60"/>
        <w:pBdr>
          <w:bottom w:val="single" w:sz="8" w:space="1" w:color="8E1B5C"/>
        </w:pBdr>
      </w:pPr>
      <w:r>
        <w:rPr>
          <w:rFonts w:ascii="Calibri" w:hAnsi="Calibri" w:eastAsia="Calibri" w:cs="Calibri"/>
          <w:b/>
          <w:i w:val="0"/>
          <w:color w:val="8E1B5C"/>
          <w:sz w:val="25"/>
        </w:rPr>
        <w:t>§11  Hướng dẫn build &amp; nghiệm thu</w:t>
      </w:r>
    </w:p>
    <w:p>
      <w:pPr>
        <w:keepNext/>
        <w:spacing w:before="120" w:after="20"/>
      </w:pPr>
      <w:r>
        <w:rPr>
          <w:rFonts w:ascii="Calibri" w:hAnsi="Calibri" w:eastAsia="Calibri" w:cs="Calibri"/>
          <w:b/>
          <w:i w:val="0"/>
          <w:color w:val="1A1A1A"/>
          <w:sz w:val="20"/>
        </w:rPr>
        <w:t>11.1  Quy trình dựng Scene</w:t>
      </w:r>
    </w:p>
    <w:p>
      <w:pPr>
        <w:spacing w:before="0" w:after="40"/>
      </w:pPr>
      <w:r>
        <w:rPr>
          <w:rFonts w:ascii="Calibri" w:hAnsi="Calibri" w:eastAsia="Calibri" w:cs="Calibri"/>
          <w:b w:val="0"/>
          <w:i w:val="0"/>
          <w:sz w:val="18"/>
        </w:rPr>
        <w:t>Không dựng tay. Viết một Editor script Assets/Editor/Level05SceneBuilder.cs theo đúng khuôn mẫu của Level03SceneBuilder.cs đã có, để Scene luôn tái tạo được và không bị lệch giữa các máy.</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623"/>
        <w:gridCol w:w="2438"/>
        <w:gridCol w:w="6804"/>
      </w:tblGrid>
      <w:tr>
        <w:trPr>
          <w:tblHeader w:val="true"/>
        </w:trPr>
        <w:tc>
          <w:tcPr>
            <w:tcW w:type="dxa" w:w="624"/>
            <w:shd w:val="clear" w:color="auto" w:fill="8E1B5C"/>
          </w:tcPr>
          <w:p>
            <w:pPr>
              <w:spacing w:after="0" w:before="0" w:line="240" w:lineRule="auto"/>
            </w:pPr>
            <w:r/>
            <w:r>
              <w:rPr>
                <w:rFonts w:ascii="Calibri" w:hAnsi="Calibri" w:eastAsia="Calibri" w:cs="Calibri"/>
                <w:b/>
                <w:i w:val="0"/>
                <w:color w:val="FFFFFF"/>
                <w:sz w:val="15"/>
              </w:rPr>
              <w:t>Bước</w:t>
            </w:r>
          </w:p>
        </w:tc>
        <w:tc>
          <w:tcPr>
            <w:tcW w:type="dxa" w:w="2438"/>
            <w:shd w:val="clear" w:color="auto" w:fill="8E1B5C"/>
          </w:tcPr>
          <w:p>
            <w:pPr>
              <w:spacing w:after="0" w:before="0" w:line="240" w:lineRule="auto"/>
            </w:pPr>
            <w:r/>
            <w:r>
              <w:rPr>
                <w:rFonts w:ascii="Calibri" w:hAnsi="Calibri" w:eastAsia="Calibri" w:cs="Calibri"/>
                <w:b/>
                <w:i w:val="0"/>
                <w:color w:val="FFFFFF"/>
                <w:sz w:val="15"/>
              </w:rPr>
              <w:t>Việc cần làm</w:t>
            </w:r>
          </w:p>
        </w:tc>
        <w:tc>
          <w:tcPr>
            <w:tcW w:type="dxa" w:w="6803"/>
            <w:shd w:val="clear" w:color="auto" w:fill="8E1B5C"/>
          </w:tcPr>
          <w:p>
            <w:pPr>
              <w:spacing w:after="0" w:before="0" w:line="240" w:lineRule="auto"/>
            </w:pPr>
            <w:r/>
            <w:r>
              <w:rPr>
                <w:rFonts w:ascii="Calibri" w:hAnsi="Calibri" w:eastAsia="Calibri" w:cs="Calibri"/>
                <w:b/>
                <w:i w:val="0"/>
                <w:color w:val="FFFFFF"/>
                <w:sz w:val="15"/>
              </w:rPr>
              <w:t>Chi tiết</w:t>
            </w:r>
          </w:p>
        </w:tc>
      </w:tr>
      <w:tr>
        <w:trPr>
          <w:cantSplit w:val="true"/>
        </w:trPr>
        <w:tc>
          <w:tcPr>
            <w:tcW w:type="dxa" w:w="624"/>
          </w:tcPr>
          <w:p>
            <w:pPr>
              <w:spacing w:after="0" w:before="0" w:line="240" w:lineRule="auto"/>
            </w:pPr>
            <w:r/>
            <w:r>
              <w:rPr>
                <w:rFonts w:ascii="Calibri" w:hAnsi="Calibri" w:eastAsia="Calibri" w:cs="Calibri"/>
                <w:b w:val="0"/>
                <w:i w:val="0"/>
                <w:sz w:val="15"/>
              </w:rPr>
              <w:t>1</w:t>
            </w:r>
          </w:p>
        </w:tc>
        <w:tc>
          <w:tcPr>
            <w:tcW w:type="dxa" w:w="2438"/>
          </w:tcPr>
          <w:p>
            <w:pPr>
              <w:spacing w:after="0" w:before="0" w:line="240" w:lineRule="auto"/>
            </w:pPr>
            <w:r/>
            <w:r>
              <w:rPr>
                <w:rFonts w:ascii="Calibri" w:hAnsi="Calibri" w:eastAsia="Calibri" w:cs="Calibri"/>
                <w:b w:val="0"/>
                <w:i w:val="0"/>
                <w:sz w:val="15"/>
              </w:rPr>
              <w:t>Tạo file builder</w:t>
            </w:r>
          </w:p>
        </w:tc>
        <w:tc>
          <w:tcPr>
            <w:tcW w:type="dxa" w:w="6803"/>
          </w:tcPr>
          <w:p>
            <w:pPr>
              <w:spacing w:after="0" w:before="0" w:line="240" w:lineRule="auto"/>
            </w:pPr>
            <w:r/>
            <w:r>
              <w:rPr>
                <w:rFonts w:ascii="Calibri" w:hAnsi="Calibri" w:eastAsia="Calibri" w:cs="Calibri"/>
                <w:b w:val="0"/>
                <w:i w:val="0"/>
                <w:sz w:val="15"/>
              </w:rPr>
              <w:t>Assets/Editor/Level05SceneBuilder.cs, namespace OneHitDown.EditorTools, bọc trong #if UNITY_EDITOR</w:t>
            </w:r>
          </w:p>
        </w:tc>
      </w:tr>
      <w:tr>
        <w:trPr>
          <w:cantSplit w:val="true"/>
        </w:trPr>
        <w:tc>
          <w:tcPr>
            <w:tcW w:type="dxa" w:w="624"/>
            <w:shd w:val="clear" w:color="auto" w:fill="F5EAF1"/>
          </w:tcPr>
          <w:p>
            <w:pPr>
              <w:spacing w:after="0" w:before="0" w:line="240" w:lineRule="auto"/>
            </w:pPr>
            <w:r/>
            <w:r>
              <w:rPr>
                <w:rFonts w:ascii="Calibri" w:hAnsi="Calibri" w:eastAsia="Calibri" w:cs="Calibri"/>
                <w:b w:val="0"/>
                <w:i w:val="0"/>
                <w:sz w:val="15"/>
              </w:rPr>
              <w:t>2</w:t>
            </w:r>
          </w:p>
        </w:tc>
        <w:tc>
          <w:tcPr>
            <w:tcW w:type="dxa" w:w="2438"/>
            <w:shd w:val="clear" w:color="auto" w:fill="F5EAF1"/>
          </w:tcPr>
          <w:p>
            <w:pPr>
              <w:spacing w:after="0" w:before="0" w:line="240" w:lineRule="auto"/>
            </w:pPr>
            <w:r/>
            <w:r>
              <w:rPr>
                <w:rFonts w:ascii="Calibri" w:hAnsi="Calibri" w:eastAsia="Calibri" w:cs="Calibri"/>
                <w:b w:val="0"/>
                <w:i w:val="0"/>
                <w:sz w:val="15"/>
              </w:rPr>
              <w:t>Khai báo MenuItem</w:t>
            </w:r>
          </w:p>
        </w:tc>
        <w:tc>
          <w:tcPr>
            <w:tcW w:type="dxa" w:w="6803"/>
            <w:shd w:val="clear" w:color="auto" w:fill="F5EAF1"/>
          </w:tcPr>
          <w:p>
            <w:pPr>
              <w:spacing w:after="0" w:before="0" w:line="240" w:lineRule="auto"/>
            </w:pPr>
            <w:r/>
            <w:r>
              <w:rPr>
                <w:rFonts w:ascii="Calibri" w:hAnsi="Calibri" w:eastAsia="Calibri" w:cs="Calibri"/>
                <w:b w:val="0"/>
                <w:i w:val="0"/>
                <w:sz w:val="15"/>
              </w:rPr>
              <w:t>[MenuItem("Tools/One Hit Down/Build Level 05 Scene (Chaos Core Nexus)", false, 32)]</w:t>
            </w:r>
          </w:p>
        </w:tc>
      </w:tr>
      <w:tr>
        <w:trPr>
          <w:cantSplit w:val="true"/>
        </w:trPr>
        <w:tc>
          <w:tcPr>
            <w:tcW w:type="dxa" w:w="624"/>
          </w:tcPr>
          <w:p>
            <w:pPr>
              <w:spacing w:after="0" w:before="0" w:line="240" w:lineRule="auto"/>
            </w:pPr>
            <w:r/>
            <w:r>
              <w:rPr>
                <w:rFonts w:ascii="Calibri" w:hAnsi="Calibri" w:eastAsia="Calibri" w:cs="Calibri"/>
                <w:b w:val="0"/>
                <w:i w:val="0"/>
                <w:sz w:val="15"/>
              </w:rPr>
              <w:t>3</w:t>
            </w:r>
          </w:p>
        </w:tc>
        <w:tc>
          <w:tcPr>
            <w:tcW w:type="dxa" w:w="2438"/>
          </w:tcPr>
          <w:p>
            <w:pPr>
              <w:spacing w:after="0" w:before="0" w:line="240" w:lineRule="auto"/>
            </w:pPr>
            <w:r/>
            <w:r>
              <w:rPr>
                <w:rFonts w:ascii="Calibri" w:hAnsi="Calibri" w:eastAsia="Calibri" w:cs="Calibri"/>
                <w:b w:val="0"/>
                <w:i w:val="0"/>
                <w:sz w:val="15"/>
              </w:rPr>
              <w:t>Tạo Scene rỗng</w:t>
            </w:r>
          </w:p>
        </w:tc>
        <w:tc>
          <w:tcPr>
            <w:tcW w:type="dxa" w:w="6803"/>
          </w:tcPr>
          <w:p>
            <w:pPr>
              <w:spacing w:after="0" w:before="0" w:line="240" w:lineRule="auto"/>
            </w:pPr>
            <w:r/>
            <w:r>
              <w:rPr>
                <w:rFonts w:ascii="Calibri" w:hAnsi="Calibri" w:eastAsia="Calibri" w:cs="Calibri"/>
                <w:b w:val="0"/>
                <w:i w:val="0"/>
                <w:sz w:val="15"/>
              </w:rPr>
              <w:t>EditorSceneManager.NewScene(NewSceneSetup.EmptyScene, NewSceneMode.Single)</w:t>
            </w:r>
          </w:p>
        </w:tc>
      </w:tr>
      <w:tr>
        <w:trPr>
          <w:cantSplit w:val="true"/>
        </w:trPr>
        <w:tc>
          <w:tcPr>
            <w:tcW w:type="dxa" w:w="624"/>
            <w:shd w:val="clear" w:color="auto" w:fill="F5EAF1"/>
          </w:tcPr>
          <w:p>
            <w:pPr>
              <w:spacing w:after="0" w:before="0" w:line="240" w:lineRule="auto"/>
            </w:pPr>
            <w:r/>
            <w:r>
              <w:rPr>
                <w:rFonts w:ascii="Calibri" w:hAnsi="Calibri" w:eastAsia="Calibri" w:cs="Calibri"/>
                <w:b w:val="0"/>
                <w:i w:val="0"/>
                <w:sz w:val="15"/>
              </w:rPr>
              <w:t>4</w:t>
            </w:r>
          </w:p>
        </w:tc>
        <w:tc>
          <w:tcPr>
            <w:tcW w:type="dxa" w:w="2438"/>
            <w:shd w:val="clear" w:color="auto" w:fill="F5EAF1"/>
          </w:tcPr>
          <w:p>
            <w:pPr>
              <w:spacing w:after="0" w:before="0" w:line="240" w:lineRule="auto"/>
            </w:pPr>
            <w:r/>
            <w:r>
              <w:rPr>
                <w:rFonts w:ascii="Calibri" w:hAnsi="Calibri" w:eastAsia="Calibri" w:cs="Calibri"/>
                <w:b w:val="0"/>
                <w:i w:val="0"/>
                <w:sz w:val="15"/>
              </w:rPr>
              <w:t>Dựng nền &amp; địa hình</w:t>
            </w:r>
          </w:p>
        </w:tc>
        <w:tc>
          <w:tcPr>
            <w:tcW w:type="dxa" w:w="6803"/>
            <w:shd w:val="clear" w:color="auto" w:fill="F5EAF1"/>
          </w:tcPr>
          <w:p>
            <w:pPr>
              <w:spacing w:after="0" w:before="0" w:line="240" w:lineRule="auto"/>
            </w:pPr>
            <w:r/>
            <w:r>
              <w:rPr>
                <w:rFonts w:ascii="Calibri" w:hAnsi="Calibri" w:eastAsia="Calibri" w:cs="Calibri"/>
                <w:b w:val="0"/>
                <w:i w:val="0"/>
                <w:sz w:val="15"/>
              </w:rPr>
              <w:t>Dùng lại helper CreateStoneBox / CreateStoneFoundation, sprite lấy từ Terrain (16x16).png qua LoadFirstSprite</w:t>
            </w:r>
          </w:p>
        </w:tc>
      </w:tr>
      <w:tr>
        <w:trPr>
          <w:cantSplit w:val="true"/>
        </w:trPr>
        <w:tc>
          <w:tcPr>
            <w:tcW w:type="dxa" w:w="624"/>
          </w:tcPr>
          <w:p>
            <w:pPr>
              <w:spacing w:after="0" w:before="0" w:line="240" w:lineRule="auto"/>
            </w:pPr>
            <w:r/>
            <w:r>
              <w:rPr>
                <w:rFonts w:ascii="Calibri" w:hAnsi="Calibri" w:eastAsia="Calibri" w:cs="Calibri"/>
                <w:b w:val="0"/>
                <w:i w:val="0"/>
                <w:sz w:val="15"/>
              </w:rPr>
              <w:t>5</w:t>
            </w:r>
          </w:p>
        </w:tc>
        <w:tc>
          <w:tcPr>
            <w:tcW w:type="dxa" w:w="2438"/>
          </w:tcPr>
          <w:p>
            <w:pPr>
              <w:spacing w:after="0" w:before="0" w:line="240" w:lineRule="auto"/>
            </w:pPr>
            <w:r/>
            <w:r>
              <w:rPr>
                <w:rFonts w:ascii="Calibri" w:hAnsi="Calibri" w:eastAsia="Calibri" w:cs="Calibri"/>
                <w:b w:val="0"/>
                <w:i w:val="0"/>
                <w:sz w:val="15"/>
              </w:rPr>
              <w:t>Đặt bẫy theo bảng §4</w:t>
            </w:r>
          </w:p>
        </w:tc>
        <w:tc>
          <w:tcPr>
            <w:tcW w:type="dxa" w:w="6803"/>
          </w:tcPr>
          <w:p>
            <w:pPr>
              <w:spacing w:after="0" w:before="0" w:line="240" w:lineRule="auto"/>
            </w:pPr>
            <w:r/>
            <w:r>
              <w:rPr>
                <w:rFonts w:ascii="Calibri" w:hAnsi="Calibri" w:eastAsia="Calibri" w:cs="Calibri"/>
                <w:b w:val="0"/>
                <w:i w:val="0"/>
                <w:sz w:val="15"/>
              </w:rPr>
              <w:t>Instantiate prefab hoặc dựng GameObject + AddComponent, rồi SerializedObject để gán field</w:t>
            </w:r>
          </w:p>
        </w:tc>
      </w:tr>
      <w:tr>
        <w:trPr>
          <w:cantSplit w:val="true"/>
        </w:trPr>
        <w:tc>
          <w:tcPr>
            <w:tcW w:type="dxa" w:w="624"/>
            <w:shd w:val="clear" w:color="auto" w:fill="F5EAF1"/>
          </w:tcPr>
          <w:p>
            <w:pPr>
              <w:spacing w:after="0" w:before="0" w:line="240" w:lineRule="auto"/>
            </w:pPr>
            <w:r/>
            <w:r>
              <w:rPr>
                <w:rFonts w:ascii="Calibri" w:hAnsi="Calibri" w:eastAsia="Calibri" w:cs="Calibri"/>
                <w:b w:val="0"/>
                <w:i w:val="0"/>
                <w:sz w:val="15"/>
              </w:rPr>
              <w:t>6</w:t>
            </w:r>
          </w:p>
        </w:tc>
        <w:tc>
          <w:tcPr>
            <w:tcW w:type="dxa" w:w="2438"/>
            <w:shd w:val="clear" w:color="auto" w:fill="F5EAF1"/>
          </w:tcPr>
          <w:p>
            <w:pPr>
              <w:spacing w:after="0" w:before="0" w:line="240" w:lineRule="auto"/>
            </w:pPr>
            <w:r/>
            <w:r>
              <w:rPr>
                <w:rFonts w:ascii="Calibri" w:hAnsi="Calibri" w:eastAsia="Calibri" w:cs="Calibri"/>
                <w:b w:val="0"/>
                <w:i w:val="0"/>
                <w:sz w:val="15"/>
              </w:rPr>
              <w:t>Đặt Cổ Vật &amp; ExitGate</w:t>
            </w:r>
          </w:p>
        </w:tc>
        <w:tc>
          <w:tcPr>
            <w:tcW w:type="dxa" w:w="6803"/>
            <w:shd w:val="clear" w:color="auto" w:fill="F5EAF1"/>
          </w:tcPr>
          <w:p>
            <w:pPr>
              <w:spacing w:after="0" w:before="0" w:line="240" w:lineRule="auto"/>
            </w:pPr>
            <w:r/>
            <w:r>
              <w:rPr>
                <w:rFonts w:ascii="Calibri" w:hAnsi="Calibri" w:eastAsia="Calibri" w:cs="Calibri"/>
                <w:b w:val="0"/>
                <w:i w:val="0"/>
                <w:sz w:val="15"/>
              </w:rPr>
              <w:t>CollectibleItem với countsAsRelic = true; ExitGate ở (96.0, 6.0)</w:t>
            </w:r>
          </w:p>
        </w:tc>
      </w:tr>
      <w:tr>
        <w:trPr>
          <w:cantSplit w:val="true"/>
        </w:trPr>
        <w:tc>
          <w:tcPr>
            <w:tcW w:type="dxa" w:w="624"/>
          </w:tcPr>
          <w:p>
            <w:pPr>
              <w:spacing w:after="0" w:before="0" w:line="240" w:lineRule="auto"/>
            </w:pPr>
            <w:r/>
            <w:r>
              <w:rPr>
                <w:rFonts w:ascii="Calibri" w:hAnsi="Calibri" w:eastAsia="Calibri" w:cs="Calibri"/>
                <w:b w:val="0"/>
                <w:i w:val="0"/>
                <w:sz w:val="15"/>
              </w:rPr>
              <w:t>7</w:t>
            </w:r>
          </w:p>
        </w:tc>
        <w:tc>
          <w:tcPr>
            <w:tcW w:type="dxa" w:w="2438"/>
          </w:tcPr>
          <w:p>
            <w:pPr>
              <w:spacing w:after="0" w:before="0" w:line="240" w:lineRule="auto"/>
            </w:pPr>
            <w:r/>
            <w:r>
              <w:rPr>
                <w:rFonts w:ascii="Calibri" w:hAnsi="Calibri" w:eastAsia="Calibri" w:cs="Calibri"/>
                <w:b w:val="0"/>
                <w:i w:val="0"/>
                <w:sz w:val="15"/>
              </w:rPr>
              <w:t>Gắn GameManager</w:t>
            </w:r>
          </w:p>
        </w:tc>
        <w:tc>
          <w:tcPr>
            <w:tcW w:type="dxa" w:w="6803"/>
          </w:tcPr>
          <w:p>
            <w:pPr>
              <w:spacing w:after="0" w:before="0" w:line="240" w:lineRule="auto"/>
            </w:pPr>
            <w:r/>
            <w:r>
              <w:rPr>
                <w:rFonts w:ascii="Calibri" w:hAnsi="Calibri" w:eastAsia="Calibri" w:cs="Calibri"/>
                <w:b w:val="0"/>
                <w:i w:val="0"/>
                <w:sz w:val="15"/>
              </w:rPr>
              <w:t>Kéo startPoint, exitGate, player1Prefab, player2Prefab, soulTetherPrefab, mainCamera, hudController, pauseMenu, irisTransition, audioManager</w:t>
            </w:r>
          </w:p>
        </w:tc>
      </w:tr>
      <w:tr>
        <w:trPr>
          <w:cantSplit w:val="true"/>
        </w:trPr>
        <w:tc>
          <w:tcPr>
            <w:tcW w:type="dxa" w:w="624"/>
            <w:shd w:val="clear" w:color="auto" w:fill="F5EAF1"/>
          </w:tcPr>
          <w:p>
            <w:pPr>
              <w:spacing w:after="0" w:before="0" w:line="240" w:lineRule="auto"/>
            </w:pPr>
            <w:r/>
            <w:r>
              <w:rPr>
                <w:rFonts w:ascii="Calibri" w:hAnsi="Calibri" w:eastAsia="Calibri" w:cs="Calibri"/>
                <w:b w:val="0"/>
                <w:i w:val="0"/>
                <w:sz w:val="15"/>
              </w:rPr>
              <w:t>8</w:t>
            </w:r>
          </w:p>
        </w:tc>
        <w:tc>
          <w:tcPr>
            <w:tcW w:type="dxa" w:w="2438"/>
            <w:shd w:val="clear" w:color="auto" w:fill="F5EAF1"/>
          </w:tcPr>
          <w:p>
            <w:pPr>
              <w:spacing w:after="0" w:before="0" w:line="240" w:lineRule="auto"/>
            </w:pPr>
            <w:r/>
            <w:r>
              <w:rPr>
                <w:rFonts w:ascii="Calibri" w:hAnsi="Calibri" w:eastAsia="Calibri" w:cs="Calibri"/>
                <w:b w:val="0"/>
                <w:i w:val="0"/>
                <w:sz w:val="15"/>
              </w:rPr>
              <w:t>Lưu &amp; đăng ký</w:t>
            </w:r>
          </w:p>
        </w:tc>
        <w:tc>
          <w:tcPr>
            <w:tcW w:type="dxa" w:w="6803"/>
            <w:shd w:val="clear" w:color="auto" w:fill="F5EAF1"/>
          </w:tcPr>
          <w:p>
            <w:pPr>
              <w:spacing w:after="0" w:before="0" w:line="240" w:lineRule="auto"/>
            </w:pPr>
            <w:r/>
            <w:r>
              <w:rPr>
                <w:rFonts w:ascii="Calibri" w:hAnsi="Calibri" w:eastAsia="Calibri" w:cs="Calibri"/>
                <w:b w:val="0"/>
                <w:i w:val="0"/>
                <w:sz w:val="15"/>
              </w:rPr>
              <w:t>EditorSceneManager.SaveScene(scene, "Assets/Scenes/Level_05.unity") + thêm vào EditorBuildSettings</w:t>
            </w:r>
          </w:p>
        </w:tc>
      </w:tr>
    </w:tbl>
    <w:p>
      <w:pPr>
        <w:spacing w:after="20"/>
      </w:pPr>
    </w:p>
    <w:p>
      <w:pPr>
        <w:keepNext/>
        <w:spacing w:before="120" w:after="20"/>
      </w:pPr>
      <w:r>
        <w:rPr>
          <w:rFonts w:ascii="Calibri" w:hAnsi="Calibri" w:eastAsia="Calibri" w:cs="Calibri"/>
          <w:b/>
          <w:i w:val="0"/>
          <w:color w:val="1A1A1A"/>
          <w:sz w:val="20"/>
        </w:rPr>
        <w:t>11.2  Checklist nghiệm thu (12 điểm)</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510"/>
        <w:gridCol w:w="4706"/>
        <w:gridCol w:w="4649"/>
      </w:tblGrid>
      <w:tr>
        <w:trPr>
          <w:tblHeader w:val="true"/>
        </w:trPr>
        <w:tc>
          <w:tcPr>
            <w:tcW w:type="dxa" w:w="510"/>
            <w:shd w:val="clear" w:color="auto" w:fill="8E1B5C"/>
          </w:tcPr>
          <w:p>
            <w:pPr>
              <w:spacing w:after="0" w:before="0" w:line="240" w:lineRule="auto"/>
            </w:pPr>
            <w:r/>
            <w:r>
              <w:rPr>
                <w:rFonts w:ascii="Calibri" w:hAnsi="Calibri" w:eastAsia="Calibri" w:cs="Calibri"/>
                <w:b/>
                <w:i w:val="0"/>
                <w:color w:val="FFFFFF"/>
                <w:sz w:val="15"/>
              </w:rPr>
              <w:t>#</w:t>
            </w:r>
          </w:p>
        </w:tc>
        <w:tc>
          <w:tcPr>
            <w:tcW w:type="dxa" w:w="4706"/>
            <w:shd w:val="clear" w:color="auto" w:fill="8E1B5C"/>
          </w:tcPr>
          <w:p>
            <w:pPr>
              <w:spacing w:after="0" w:before="0" w:line="240" w:lineRule="auto"/>
            </w:pPr>
            <w:r/>
            <w:r>
              <w:rPr>
                <w:rFonts w:ascii="Calibri" w:hAnsi="Calibri" w:eastAsia="Calibri" w:cs="Calibri"/>
                <w:b/>
                <w:i w:val="0"/>
                <w:color w:val="FFFFFF"/>
                <w:sz w:val="15"/>
              </w:rPr>
              <w:t>Tiêu chí</w:t>
            </w:r>
          </w:p>
        </w:tc>
        <w:tc>
          <w:tcPr>
            <w:tcW w:type="dxa" w:w="4649"/>
            <w:shd w:val="clear" w:color="auto" w:fill="8E1B5C"/>
          </w:tcPr>
          <w:p>
            <w:pPr>
              <w:spacing w:after="0" w:before="0" w:line="240" w:lineRule="auto"/>
            </w:pPr>
            <w:r/>
            <w:r>
              <w:rPr>
                <w:rFonts w:ascii="Calibri" w:hAnsi="Calibri" w:eastAsia="Calibri" w:cs="Calibri"/>
                <w:b/>
                <w:i w:val="0"/>
                <w:color w:val="FFFFFF"/>
                <w:sz w:val="15"/>
              </w:rPr>
              <w:t>Cách kiểm</w:t>
            </w:r>
          </w:p>
        </w:tc>
      </w:tr>
      <w:tr>
        <w:trPr>
          <w:cantSplit w:val="true"/>
        </w:trPr>
        <w:tc>
          <w:tcPr>
            <w:tcW w:type="dxa" w:w="510"/>
          </w:tcPr>
          <w:p>
            <w:pPr>
              <w:spacing w:after="0" w:before="0" w:line="240" w:lineRule="auto"/>
            </w:pPr>
            <w:r/>
            <w:r>
              <w:rPr>
                <w:rFonts w:ascii="Calibri" w:hAnsi="Calibri" w:eastAsia="Calibri" w:cs="Calibri"/>
                <w:b w:val="0"/>
                <w:i w:val="0"/>
                <w:sz w:val="15"/>
              </w:rPr>
              <w:t>1</w:t>
            </w:r>
          </w:p>
        </w:tc>
        <w:tc>
          <w:tcPr>
            <w:tcW w:type="dxa" w:w="4706"/>
          </w:tcPr>
          <w:p>
            <w:pPr>
              <w:spacing w:after="0" w:before="0" w:line="240" w:lineRule="auto"/>
            </w:pPr>
            <w:r/>
            <w:r>
              <w:rPr>
                <w:rFonts w:ascii="Calibri" w:hAnsi="Calibri" w:eastAsia="Calibri" w:cs="Calibri"/>
                <w:b w:val="0"/>
                <w:i w:val="0"/>
                <w:sz w:val="15"/>
              </w:rPr>
              <w:t>Chơi hết màn không chết trong ≤ 120 giây</w:t>
            </w:r>
          </w:p>
        </w:tc>
        <w:tc>
          <w:tcPr>
            <w:tcW w:type="dxa" w:w="4649"/>
          </w:tcPr>
          <w:p>
            <w:pPr>
              <w:spacing w:after="0" w:before="0" w:line="240" w:lineRule="auto"/>
            </w:pPr>
            <w:r/>
            <w:r>
              <w:rPr>
                <w:rFonts w:ascii="Calibri" w:hAnsi="Calibri" w:eastAsia="Calibri" w:cs="Calibri"/>
                <w:b w:val="0"/>
                <w:i w:val="0"/>
                <w:sz w:val="15"/>
              </w:rPr>
              <w:t>Đọc TIME trên HUD khi qua cổng</w:t>
            </w:r>
          </w:p>
        </w:tc>
      </w:tr>
      <w:tr>
        <w:trPr>
          <w:cantSplit w:val="true"/>
        </w:trPr>
        <w:tc>
          <w:tcPr>
            <w:tcW w:type="dxa" w:w="510"/>
            <w:shd w:val="clear" w:color="auto" w:fill="F5EAF1"/>
          </w:tcPr>
          <w:p>
            <w:pPr>
              <w:spacing w:after="0" w:before="0" w:line="240" w:lineRule="auto"/>
            </w:pPr>
            <w:r/>
            <w:r>
              <w:rPr>
                <w:rFonts w:ascii="Calibri" w:hAnsi="Calibri" w:eastAsia="Calibri" w:cs="Calibri"/>
                <w:b w:val="0"/>
                <w:i w:val="0"/>
                <w:sz w:val="15"/>
              </w:rPr>
              <w:t>2</w:t>
            </w:r>
          </w:p>
        </w:tc>
        <w:tc>
          <w:tcPr>
            <w:tcW w:type="dxa" w:w="4706"/>
            <w:shd w:val="clear" w:color="auto" w:fill="F5EAF1"/>
          </w:tcPr>
          <w:p>
            <w:pPr>
              <w:spacing w:after="0" w:before="0" w:line="240" w:lineRule="auto"/>
            </w:pPr>
            <w:r/>
            <w:r>
              <w:rPr>
                <w:rFonts w:ascii="Calibri" w:hAnsi="Calibri" w:eastAsia="Calibri" w:cs="Calibri"/>
                <w:b w:val="0"/>
                <w:i w:val="0"/>
                <w:sz w:val="15"/>
              </w:rPr>
              <w:t>Đủ 3 Dứa thì cổng mở, hiện [OPEN 3/3]</w:t>
            </w:r>
          </w:p>
        </w:tc>
        <w:tc>
          <w:tcPr>
            <w:tcW w:type="dxa" w:w="4649"/>
            <w:shd w:val="clear" w:color="auto" w:fill="F5EAF1"/>
          </w:tcPr>
          <w:p>
            <w:pPr>
              <w:spacing w:after="0" w:before="0" w:line="240" w:lineRule="auto"/>
            </w:pPr>
            <w:r/>
            <w:r>
              <w:rPr>
                <w:rFonts w:ascii="Calibri" w:hAnsi="Calibri" w:eastAsia="Calibri" w:cs="Calibri"/>
                <w:b w:val="0"/>
                <w:i w:val="0"/>
                <w:sz w:val="15"/>
              </w:rPr>
              <w:t>Nhìn StatusText của ExitGate</w:t>
            </w:r>
          </w:p>
        </w:tc>
      </w:tr>
      <w:tr>
        <w:trPr>
          <w:cantSplit w:val="true"/>
        </w:trPr>
        <w:tc>
          <w:tcPr>
            <w:tcW w:type="dxa" w:w="510"/>
          </w:tcPr>
          <w:p>
            <w:pPr>
              <w:spacing w:after="0" w:before="0" w:line="240" w:lineRule="auto"/>
            </w:pPr>
            <w:r/>
            <w:r>
              <w:rPr>
                <w:rFonts w:ascii="Calibri" w:hAnsi="Calibri" w:eastAsia="Calibri" w:cs="Calibri"/>
                <w:b w:val="0"/>
                <w:i w:val="0"/>
                <w:sz w:val="15"/>
              </w:rPr>
              <w:t>3</w:t>
            </w:r>
          </w:p>
        </w:tc>
        <w:tc>
          <w:tcPr>
            <w:tcW w:type="dxa" w:w="4706"/>
          </w:tcPr>
          <w:p>
            <w:pPr>
              <w:spacing w:after="0" w:before="0" w:line="240" w:lineRule="auto"/>
            </w:pPr>
            <w:r/>
            <w:r>
              <w:rPr>
                <w:rFonts w:ascii="Calibri" w:hAnsi="Calibri" w:eastAsia="Calibri" w:cs="Calibri"/>
                <w:b w:val="0"/>
                <w:i w:val="0"/>
                <w:sz w:val="15"/>
              </w:rPr>
              <w:t>Thiếu 1 Dứa thì cổng khoá, hiện [LOCKED 2/3]</w:t>
            </w:r>
          </w:p>
        </w:tc>
        <w:tc>
          <w:tcPr>
            <w:tcW w:type="dxa" w:w="4649"/>
          </w:tcPr>
          <w:p>
            <w:pPr>
              <w:spacing w:after="0" w:before="0" w:line="240" w:lineRule="auto"/>
            </w:pPr>
            <w:r/>
            <w:r>
              <w:rPr>
                <w:rFonts w:ascii="Calibri" w:hAnsi="Calibri" w:eastAsia="Calibri" w:cs="Calibri"/>
                <w:b w:val="0"/>
                <w:i w:val="0"/>
                <w:sz w:val="15"/>
              </w:rPr>
              <w:t>Bỏ qua Dứa 2, đi thẳng tới cổng</w:t>
            </w:r>
          </w:p>
        </w:tc>
      </w:tr>
      <w:tr>
        <w:trPr>
          <w:cantSplit w:val="true"/>
        </w:trPr>
        <w:tc>
          <w:tcPr>
            <w:tcW w:type="dxa" w:w="510"/>
            <w:shd w:val="clear" w:color="auto" w:fill="F5EAF1"/>
          </w:tcPr>
          <w:p>
            <w:pPr>
              <w:spacing w:after="0" w:before="0" w:line="240" w:lineRule="auto"/>
            </w:pPr>
            <w:r/>
            <w:r>
              <w:rPr>
                <w:rFonts w:ascii="Calibri" w:hAnsi="Calibri" w:eastAsia="Calibri" w:cs="Calibri"/>
                <w:b w:val="0"/>
                <w:i w:val="0"/>
                <w:sz w:val="15"/>
              </w:rPr>
              <w:t>4</w:t>
            </w:r>
          </w:p>
        </w:tc>
        <w:tc>
          <w:tcPr>
            <w:tcW w:type="dxa" w:w="4706"/>
            <w:shd w:val="clear" w:color="auto" w:fill="F5EAF1"/>
          </w:tcPr>
          <w:p>
            <w:pPr>
              <w:spacing w:after="0" w:before="0" w:line="240" w:lineRule="auto"/>
            </w:pPr>
            <w:r/>
            <w:r>
              <w:rPr>
                <w:rFonts w:ascii="Calibri" w:hAnsi="Calibri" w:eastAsia="Calibri" w:cs="Calibri"/>
                <w:b w:val="0"/>
                <w:i w:val="0"/>
                <w:sz w:val="15"/>
              </w:rPr>
              <w:t>Chết → hồi sinh sau 0.18 s về LevelStartPoint</w:t>
            </w:r>
          </w:p>
        </w:tc>
        <w:tc>
          <w:tcPr>
            <w:tcW w:type="dxa" w:w="4649"/>
            <w:shd w:val="clear" w:color="auto" w:fill="F5EAF1"/>
          </w:tcPr>
          <w:p>
            <w:pPr>
              <w:spacing w:after="0" w:before="0" w:line="240" w:lineRule="auto"/>
            </w:pPr>
            <w:r/>
            <w:r>
              <w:rPr>
                <w:rFonts w:ascii="Calibri" w:hAnsi="Calibri" w:eastAsia="Calibri" w:cs="Calibri"/>
                <w:b w:val="0"/>
                <w:i w:val="0"/>
                <w:sz w:val="15"/>
              </w:rPr>
              <w:t>Bấm giờ bằng mắt, kiểm tra vị trí</w:t>
            </w:r>
          </w:p>
        </w:tc>
      </w:tr>
      <w:tr>
        <w:trPr>
          <w:cantSplit w:val="true"/>
        </w:trPr>
        <w:tc>
          <w:tcPr>
            <w:tcW w:type="dxa" w:w="510"/>
          </w:tcPr>
          <w:p>
            <w:pPr>
              <w:spacing w:after="0" w:before="0" w:line="240" w:lineRule="auto"/>
            </w:pPr>
            <w:r/>
            <w:r>
              <w:rPr>
                <w:rFonts w:ascii="Calibri" w:hAnsi="Calibri" w:eastAsia="Calibri" w:cs="Calibri"/>
                <w:b w:val="0"/>
                <w:i w:val="0"/>
                <w:sz w:val="15"/>
              </w:rPr>
              <w:t>5</w:t>
            </w:r>
          </w:p>
        </w:tc>
        <w:tc>
          <w:tcPr>
            <w:tcW w:type="dxa" w:w="4706"/>
          </w:tcPr>
          <w:p>
            <w:pPr>
              <w:spacing w:after="0" w:before="0" w:line="240" w:lineRule="auto"/>
            </w:pPr>
            <w:r/>
            <w:r>
              <w:rPr>
                <w:rFonts w:ascii="Calibri" w:hAnsi="Calibri" w:eastAsia="Calibri" w:cs="Calibri"/>
                <w:b w:val="0"/>
                <w:i w:val="0"/>
                <w:sz w:val="15"/>
              </w:rPr>
              <w:t>Chết → toàn bộ bẫy trở về trạng thái đầu</w:t>
            </w:r>
          </w:p>
        </w:tc>
        <w:tc>
          <w:tcPr>
            <w:tcW w:type="dxa" w:w="4649"/>
          </w:tcPr>
          <w:p>
            <w:pPr>
              <w:spacing w:after="0" w:before="0" w:line="240" w:lineRule="auto"/>
            </w:pPr>
            <w:r/>
            <w:r>
              <w:rPr>
                <w:rFonts w:ascii="Calibri" w:hAnsi="Calibri" w:eastAsia="Calibri" w:cs="Calibri"/>
                <w:b w:val="0"/>
                <w:i w:val="0"/>
                <w:sz w:val="15"/>
              </w:rPr>
              <w:t>Kiểm tra FallingPlatform mọc lại sau khi reset</w:t>
            </w:r>
          </w:p>
        </w:tc>
      </w:tr>
      <w:tr>
        <w:trPr>
          <w:cantSplit w:val="true"/>
        </w:trPr>
        <w:tc>
          <w:tcPr>
            <w:tcW w:type="dxa" w:w="510"/>
            <w:shd w:val="clear" w:color="auto" w:fill="F5EAF1"/>
          </w:tcPr>
          <w:p>
            <w:pPr>
              <w:spacing w:after="0" w:before="0" w:line="240" w:lineRule="auto"/>
            </w:pPr>
            <w:r/>
            <w:r>
              <w:rPr>
                <w:rFonts w:ascii="Calibri" w:hAnsi="Calibri" w:eastAsia="Calibri" w:cs="Calibri"/>
                <w:b w:val="0"/>
                <w:i w:val="0"/>
                <w:sz w:val="15"/>
              </w:rPr>
              <w:t>6</w:t>
            </w:r>
          </w:p>
        </w:tc>
        <w:tc>
          <w:tcPr>
            <w:tcW w:type="dxa" w:w="4706"/>
            <w:shd w:val="clear" w:color="auto" w:fill="F5EAF1"/>
          </w:tcPr>
          <w:p>
            <w:pPr>
              <w:spacing w:after="0" w:before="0" w:line="240" w:lineRule="auto"/>
            </w:pPr>
            <w:r/>
            <w:r>
              <w:rPr>
                <w:rFonts w:ascii="Calibri" w:hAnsi="Calibri" w:eastAsia="Calibri" w:cs="Calibri"/>
                <w:b w:val="0"/>
                <w:i w:val="0"/>
                <w:sz w:val="15"/>
              </w:rPr>
              <w:t>2P: một người chết → cả hai cùng chết</w:t>
            </w:r>
          </w:p>
        </w:tc>
        <w:tc>
          <w:tcPr>
            <w:tcW w:type="dxa" w:w="4649"/>
            <w:shd w:val="clear" w:color="auto" w:fill="F5EAF1"/>
          </w:tcPr>
          <w:p>
            <w:pPr>
              <w:spacing w:after="0" w:before="0" w:line="240" w:lineRule="auto"/>
            </w:pPr>
            <w:r/>
            <w:r>
              <w:rPr>
                <w:rFonts w:ascii="Calibri" w:hAnsi="Calibri" w:eastAsia="Calibri" w:cs="Calibri"/>
                <w:b w:val="0"/>
                <w:i w:val="0"/>
                <w:sz w:val="15"/>
              </w:rPr>
              <w:t>Để P1 rơi vực khi P2 đang đứng yên</w:t>
            </w:r>
          </w:p>
        </w:tc>
      </w:tr>
      <w:tr>
        <w:trPr>
          <w:cantSplit w:val="true"/>
        </w:trPr>
        <w:tc>
          <w:tcPr>
            <w:tcW w:type="dxa" w:w="510"/>
          </w:tcPr>
          <w:p>
            <w:pPr>
              <w:spacing w:after="0" w:before="0" w:line="240" w:lineRule="auto"/>
            </w:pPr>
            <w:r/>
            <w:r>
              <w:rPr>
                <w:rFonts w:ascii="Calibri" w:hAnsi="Calibri" w:eastAsia="Calibri" w:cs="Calibri"/>
                <w:b w:val="0"/>
                <w:i w:val="0"/>
                <w:sz w:val="15"/>
              </w:rPr>
              <w:t>7</w:t>
            </w:r>
          </w:p>
        </w:tc>
        <w:tc>
          <w:tcPr>
            <w:tcW w:type="dxa" w:w="4706"/>
          </w:tcPr>
          <w:p>
            <w:pPr>
              <w:spacing w:after="0" w:before="0" w:line="240" w:lineRule="auto"/>
            </w:pPr>
            <w:r/>
            <w:r>
              <w:rPr>
                <w:rFonts w:ascii="Calibri" w:hAnsi="Calibri" w:eastAsia="Calibri" w:cs="Calibri"/>
                <w:b w:val="0"/>
                <w:i w:val="0"/>
                <w:sz w:val="15"/>
              </w:rPr>
              <w:t>Dây xích đổi 3 màu đúng ngưỡng 48 / 60 px</w:t>
            </w:r>
          </w:p>
        </w:tc>
        <w:tc>
          <w:tcPr>
            <w:tcW w:type="dxa" w:w="4649"/>
          </w:tcPr>
          <w:p>
            <w:pPr>
              <w:spacing w:after="0" w:before="0" w:line="240" w:lineRule="auto"/>
            </w:pPr>
            <w:r/>
            <w:r>
              <w:rPr>
                <w:rFonts w:ascii="Calibri" w:hAnsi="Calibri" w:eastAsia="Calibri" w:cs="Calibri"/>
                <w:b w:val="0"/>
                <w:i w:val="0"/>
                <w:sz w:val="15"/>
              </w:rPr>
              <w:t>Đo bằng Scene view khi chơi</w:t>
            </w:r>
          </w:p>
        </w:tc>
      </w:tr>
      <w:tr>
        <w:trPr>
          <w:cantSplit w:val="true"/>
        </w:trPr>
        <w:tc>
          <w:tcPr>
            <w:tcW w:type="dxa" w:w="510"/>
            <w:shd w:val="clear" w:color="auto" w:fill="F5EAF1"/>
          </w:tcPr>
          <w:p>
            <w:pPr>
              <w:spacing w:after="0" w:before="0" w:line="240" w:lineRule="auto"/>
            </w:pPr>
            <w:r/>
            <w:r>
              <w:rPr>
                <w:rFonts w:ascii="Calibri" w:hAnsi="Calibri" w:eastAsia="Calibri" w:cs="Calibri"/>
                <w:b w:val="0"/>
                <w:i w:val="0"/>
                <w:sz w:val="15"/>
              </w:rPr>
              <w:t>8</w:t>
            </w:r>
          </w:p>
        </w:tc>
        <w:tc>
          <w:tcPr>
            <w:tcW w:type="dxa" w:w="4706"/>
            <w:shd w:val="clear" w:color="auto" w:fill="F5EAF1"/>
          </w:tcPr>
          <w:p>
            <w:pPr>
              <w:spacing w:after="0" w:before="0" w:line="240" w:lineRule="auto"/>
            </w:pPr>
            <w:r/>
            <w:r>
              <w:rPr>
                <w:rFonts w:ascii="Calibri" w:hAnsi="Calibri" w:eastAsia="Calibri" w:cs="Calibri"/>
                <w:b w:val="0"/>
                <w:i w:val="0"/>
                <w:sz w:val="15"/>
              </w:rPr>
              <w:t>Dây căng có spark_01.png + zapThreeToneUp lặp 0.5 s</w:t>
            </w:r>
          </w:p>
        </w:tc>
        <w:tc>
          <w:tcPr>
            <w:tcW w:type="dxa" w:w="4649"/>
            <w:shd w:val="clear" w:color="auto" w:fill="F5EAF1"/>
          </w:tcPr>
          <w:p>
            <w:pPr>
              <w:spacing w:after="0" w:before="0" w:line="240" w:lineRule="auto"/>
            </w:pPr>
            <w:r/>
            <w:r>
              <w:rPr>
                <w:rFonts w:ascii="Calibri" w:hAnsi="Calibri" w:eastAsia="Calibri" w:cs="Calibri"/>
                <w:b w:val="0"/>
                <w:i w:val="0"/>
                <w:sz w:val="15"/>
              </w:rPr>
              <w:t>Nghe và nhìn</w:t>
            </w:r>
          </w:p>
        </w:tc>
      </w:tr>
      <w:tr>
        <w:trPr>
          <w:cantSplit w:val="true"/>
        </w:trPr>
        <w:tc>
          <w:tcPr>
            <w:tcW w:type="dxa" w:w="510"/>
          </w:tcPr>
          <w:p>
            <w:pPr>
              <w:spacing w:after="0" w:before="0" w:line="240" w:lineRule="auto"/>
            </w:pPr>
            <w:r/>
            <w:r>
              <w:rPr>
                <w:rFonts w:ascii="Calibri" w:hAnsi="Calibri" w:eastAsia="Calibri" w:cs="Calibri"/>
                <w:b w:val="0"/>
                <w:i w:val="0"/>
                <w:sz w:val="15"/>
              </w:rPr>
              <w:t>9</w:t>
            </w:r>
          </w:p>
        </w:tc>
        <w:tc>
          <w:tcPr>
            <w:tcW w:type="dxa" w:w="4706"/>
          </w:tcPr>
          <w:p>
            <w:pPr>
              <w:spacing w:after="0" w:before="0" w:line="240" w:lineRule="auto"/>
            </w:pPr>
            <w:r/>
            <w:r>
              <w:rPr>
                <w:rFonts w:ascii="Calibri" w:hAnsi="Calibri" w:eastAsia="Calibri" w:cs="Calibri"/>
                <w:b w:val="0"/>
                <w:i w:val="0"/>
                <w:sz w:val="15"/>
              </w:rPr>
              <w:t>Phím R / ESC-P / G / H / T / 1..5 đều hoạt động</w:t>
            </w:r>
          </w:p>
        </w:tc>
        <w:tc>
          <w:tcPr>
            <w:tcW w:type="dxa" w:w="4649"/>
          </w:tcPr>
          <w:p>
            <w:pPr>
              <w:spacing w:after="0" w:before="0" w:line="240" w:lineRule="auto"/>
            </w:pPr>
            <w:r/>
            <w:r>
              <w:rPr>
                <w:rFonts w:ascii="Calibri" w:hAnsi="Calibri" w:eastAsia="Calibri" w:cs="Calibri"/>
                <w:b w:val="0"/>
                <w:i w:val="0"/>
                <w:sz w:val="15"/>
              </w:rPr>
              <w:t>Bấm lần lượt từng phím</w:t>
            </w:r>
          </w:p>
        </w:tc>
      </w:tr>
      <w:tr>
        <w:trPr>
          <w:cantSplit w:val="true"/>
        </w:trPr>
        <w:tc>
          <w:tcPr>
            <w:tcW w:type="dxa" w:w="510"/>
            <w:shd w:val="clear" w:color="auto" w:fill="F5EAF1"/>
          </w:tcPr>
          <w:p>
            <w:pPr>
              <w:spacing w:after="0" w:before="0" w:line="240" w:lineRule="auto"/>
            </w:pPr>
            <w:r/>
            <w:r>
              <w:rPr>
                <w:rFonts w:ascii="Calibri" w:hAnsi="Calibri" w:eastAsia="Calibri" w:cs="Calibri"/>
                <w:b w:val="0"/>
                <w:i w:val="0"/>
                <w:sz w:val="15"/>
              </w:rPr>
              <w:t>10</w:t>
            </w:r>
          </w:p>
        </w:tc>
        <w:tc>
          <w:tcPr>
            <w:tcW w:type="dxa" w:w="4706"/>
            <w:shd w:val="clear" w:color="auto" w:fill="F5EAF1"/>
          </w:tcPr>
          <w:p>
            <w:pPr>
              <w:spacing w:after="0" w:before="0" w:line="240" w:lineRule="auto"/>
            </w:pPr>
            <w:r/>
            <w:r>
              <w:rPr>
                <w:rFonts w:ascii="Calibri" w:hAnsi="Calibri" w:eastAsia="Calibri" w:cs="Calibri"/>
                <w:b w:val="0"/>
                <w:i w:val="0"/>
                <w:sz w:val="15"/>
              </w:rPr>
              <w:t>BGM Màn 5 phát đúng, footstep đúng địa hình đá</w:t>
            </w:r>
          </w:p>
        </w:tc>
        <w:tc>
          <w:tcPr>
            <w:tcW w:type="dxa" w:w="4649"/>
            <w:shd w:val="clear" w:color="auto" w:fill="F5EAF1"/>
          </w:tcPr>
          <w:p>
            <w:pPr>
              <w:spacing w:after="0" w:before="0" w:line="240" w:lineRule="auto"/>
            </w:pPr>
            <w:r/>
            <w:r>
              <w:rPr>
                <w:rFonts w:ascii="Calibri" w:hAnsi="Calibri" w:eastAsia="Calibri" w:cs="Calibri"/>
                <w:b w:val="0"/>
                <w:i w:val="0"/>
                <w:sz w:val="15"/>
              </w:rPr>
              <w:t>Nghe</w:t>
            </w:r>
          </w:p>
        </w:tc>
      </w:tr>
      <w:tr>
        <w:trPr>
          <w:cantSplit w:val="true"/>
        </w:trPr>
        <w:tc>
          <w:tcPr>
            <w:tcW w:type="dxa" w:w="510"/>
          </w:tcPr>
          <w:p>
            <w:pPr>
              <w:spacing w:after="0" w:before="0" w:line="240" w:lineRule="auto"/>
            </w:pPr>
            <w:r/>
            <w:r>
              <w:rPr>
                <w:rFonts w:ascii="Calibri" w:hAnsi="Calibri" w:eastAsia="Calibri" w:cs="Calibri"/>
                <w:b w:val="0"/>
                <w:i w:val="0"/>
                <w:sz w:val="15"/>
              </w:rPr>
              <w:t>11</w:t>
            </w:r>
          </w:p>
        </w:tc>
        <w:tc>
          <w:tcPr>
            <w:tcW w:type="dxa" w:w="4706"/>
          </w:tcPr>
          <w:p>
            <w:pPr>
              <w:spacing w:after="0" w:before="0" w:line="240" w:lineRule="auto"/>
            </w:pPr>
            <w:r/>
            <w:r>
              <w:rPr>
                <w:rFonts w:ascii="Calibri" w:hAnsi="Calibri" w:eastAsia="Calibri" w:cs="Calibri"/>
                <w:b w:val="0"/>
                <w:i w:val="0"/>
                <w:sz w:val="15"/>
              </w:rPr>
              <w:t>Camera không rơi xuống vực, không vượt trần</w:t>
            </w:r>
          </w:p>
        </w:tc>
        <w:tc>
          <w:tcPr>
            <w:tcW w:type="dxa" w:w="4649"/>
          </w:tcPr>
          <w:p>
            <w:pPr>
              <w:spacing w:after="0" w:before="0" w:line="240" w:lineRule="auto"/>
            </w:pPr>
            <w:r/>
            <w:r>
              <w:rPr>
                <w:rFonts w:ascii="Calibri" w:hAnsi="Calibri" w:eastAsia="Calibri" w:cs="Calibri"/>
                <w:b w:val="0"/>
                <w:i w:val="0"/>
                <w:sz w:val="15"/>
              </w:rPr>
              <w:t>Đi hết màn, quan sát</w:t>
            </w:r>
          </w:p>
        </w:tc>
      </w:tr>
      <w:tr>
        <w:trPr>
          <w:cantSplit w:val="true"/>
        </w:trPr>
        <w:tc>
          <w:tcPr>
            <w:tcW w:type="dxa" w:w="510"/>
            <w:shd w:val="clear" w:color="auto" w:fill="F5EAF1"/>
          </w:tcPr>
          <w:p>
            <w:pPr>
              <w:spacing w:after="0" w:before="0" w:line="240" w:lineRule="auto"/>
            </w:pPr>
            <w:r/>
            <w:r>
              <w:rPr>
                <w:rFonts w:ascii="Calibri" w:hAnsi="Calibri" w:eastAsia="Calibri" w:cs="Calibri"/>
                <w:b w:val="0"/>
                <w:i w:val="0"/>
                <w:sz w:val="15"/>
              </w:rPr>
              <w:t>12</w:t>
            </w:r>
          </w:p>
        </w:tc>
        <w:tc>
          <w:tcPr>
            <w:tcW w:type="dxa" w:w="4706"/>
            <w:shd w:val="clear" w:color="auto" w:fill="F5EAF1"/>
          </w:tcPr>
          <w:p>
            <w:pPr>
              <w:spacing w:after="0" w:before="0" w:line="240" w:lineRule="auto"/>
            </w:pPr>
            <w:r/>
            <w:r>
              <w:rPr>
                <w:rFonts w:ascii="Calibri" w:hAnsi="Calibri" w:eastAsia="Calibri" w:cs="Calibri"/>
                <w:b w:val="0"/>
                <w:i w:val="0"/>
                <w:sz w:val="15"/>
              </w:rPr>
              <w:t>Không có lỗi Console nào khi chơi</w:t>
            </w:r>
          </w:p>
        </w:tc>
        <w:tc>
          <w:tcPr>
            <w:tcW w:type="dxa" w:w="4649"/>
            <w:shd w:val="clear" w:color="auto" w:fill="F5EAF1"/>
          </w:tcPr>
          <w:p>
            <w:pPr>
              <w:spacing w:after="0" w:before="0" w:line="240" w:lineRule="auto"/>
            </w:pPr>
            <w:r/>
            <w:r>
              <w:rPr>
                <w:rFonts w:ascii="Calibri" w:hAnsi="Calibri" w:eastAsia="Calibri" w:cs="Calibri"/>
                <w:b w:val="0"/>
                <w:i w:val="0"/>
                <w:sz w:val="15"/>
              </w:rPr>
              <w:t>Mở Console, lọc Error</w:t>
            </w:r>
          </w:p>
        </w:tc>
      </w:tr>
    </w:tbl>
    <w:p>
      <w:pPr>
        <w:spacing w:after="20"/>
      </w:pPr>
    </w:p>
    <w:p>
      <w:pPr>
        <w:spacing w:before="0" w:after="100"/>
      </w:pPr>
    </w:p>
    <w:tbl>
      <w:tblPr>
        <w:tblStyle w:val="TableGrid"/>
        <w:tblW w:type="auto" w:w="0"/>
        <w:tblLook w:firstColumn="1" w:firstRow="1" w:lastColumn="0" w:lastRow="0" w:noHBand="0" w:noVBand="1" w:val="04A0"/>
        <w:tblLayout w:type="fixed"/>
        <w:tblCellMar>
          <w:top w:w="50" w:type="dxa"/>
          <w:left w:w="80" w:type="dxa"/>
          <w:bottom w:w="50" w:type="dxa"/>
          <w:right w:w="80" w:type="dxa"/>
        </w:tblCellMar>
        <w:tblLayout w:type="fixed"/>
        <w:tblW w:w="10092" w:type="dxa"/>
      </w:tblPr>
      <w:tblGrid>
        <w:gridCol w:w="10092"/>
      </w:tblGrid>
      <w:tr>
        <w:trPr>
          <w:cantSplit w:val="true"/>
        </w:trPr>
        <w:tc>
          <w:tcPr>
            <w:tcW w:type="dxa" w:w="10091"/>
            <w:shd w:val="clear" w:color="auto" w:fill="F7EEF4"/>
          </w:tcPr>
          <w:p>
            <w:pPr>
              <w:spacing w:after="20" w:before="0" w:line="240" w:lineRule="auto"/>
            </w:pPr>
            <w:r/>
            <w:r>
              <w:rPr>
                <w:rFonts w:ascii="Calibri" w:hAnsi="Calibri" w:eastAsia="Calibri" w:cs="Calibri"/>
                <w:b/>
                <w:i w:val="0"/>
                <w:color w:val="1A1A1A"/>
                <w:sz w:val="16"/>
              </w:rPr>
              <w:t>KẾT LUẬN</w:t>
            </w:r>
          </w:p>
          <w:p>
            <w:pPr>
              <w:spacing w:after="20" w:before="0" w:line="240" w:lineRule="auto"/>
            </w:pPr>
            <w:r>
              <w:rPr>
                <w:rFonts w:ascii="Calibri" w:hAnsi="Calibri" w:eastAsia="Calibri" w:cs="Calibri"/>
                <w:b w:val="0"/>
                <w:i w:val="0"/>
                <w:color w:val="1A1A1A"/>
                <w:sz w:val="16"/>
              </w:rPr>
              <w:t>Màn 5 dài 100 đơn vị, 6 chặng, 3 Cổ Vật, 5 bẫy nguỵ trang và 1 cơ chế ức chế cao trào (Ác Mộng Quay Đầu).</w:t>
            </w:r>
          </w:p>
          <w:p>
            <w:pPr>
              <w:spacing w:after="20" w:before="0" w:line="240" w:lineRule="auto"/>
            </w:pPr>
            <w:r>
              <w:rPr>
                <w:rFonts w:ascii="Calibri" w:hAnsi="Calibri" w:eastAsia="Calibri" w:cs="Calibri"/>
                <w:b w:val="0"/>
                <w:i w:val="0"/>
                <w:color w:val="1A1A1A"/>
                <w:sz w:val="16"/>
              </w:rPr>
              <w:t>Toàn bộ tài nguyên đã có sẵn trong Assets/. Toàn bộ cơ chế đều dựng được bằng script hiện có — không cần viết thêm gameplay code.</w:t>
            </w:r>
          </w:p>
          <w:p>
            <w:pPr>
              <w:spacing w:after="20" w:before="0" w:line="240" w:lineRule="auto"/>
            </w:pPr>
            <w:r>
              <w:rPr>
                <w:rFonts w:ascii="Calibri" w:hAnsi="Calibri" w:eastAsia="Calibri" w:cs="Calibri"/>
                <w:b w:val="0"/>
                <w:i w:val="0"/>
                <w:color w:val="1A1A1A"/>
                <w:sz w:val="16"/>
              </w:rPr>
              <w:t>Việc còn lại chỉ là chạy Level05SceneBuilder và tinh chỉnh toạ độ theo checklist §11.2.</w:t>
            </w:r>
          </w:p>
        </w:tc>
      </w:tr>
    </w:tbl>
    <w:p>
      <w:pPr>
        <w:spacing w:after="20"/>
      </w:pPr>
    </w:p>
    <w:p>
      <w:pPr>
        <w:keepNext/>
        <w:spacing w:before="180" w:after="60"/>
        <w:pBdr>
          <w:bottom w:val="single" w:sz="8" w:space="1" w:color="8E1B5C"/>
        </w:pBdr>
      </w:pPr>
      <w:r>
        <w:rPr>
          <w:rFonts w:ascii="Calibri" w:hAnsi="Calibri" w:eastAsia="Calibri" w:cs="Calibri"/>
          <w:b/>
          <w:i w:val="0"/>
          <w:color w:val="8E1B5C"/>
          <w:sz w:val="25"/>
        </w:rPr>
        <w:t>§12  Phụ lục A — Bảng toạ độ tổng hợp</w:t>
      </w:r>
    </w:p>
    <w:p>
      <w:pPr>
        <w:spacing w:before="0" w:after="40"/>
      </w:pPr>
      <w:r>
        <w:rPr>
          <w:rFonts w:ascii="Calibri" w:hAnsi="Calibri" w:eastAsia="Calibri" w:cs="Calibri"/>
          <w:b w:val="0"/>
          <w:i w:val="0"/>
          <w:sz w:val="18"/>
        </w:rPr>
        <w:t>Bảng dưới đây gom toàn bộ đối tượng của màn vào một chỗ để dev copy trực tiếp vào Level05SceneBuilder.cs. Thứ tự dòng chính là thứ tự khởi tạo đề nghị.</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453"/>
        <w:gridCol w:w="1984"/>
        <w:gridCol w:w="2438"/>
        <w:gridCol w:w="737"/>
        <w:gridCol w:w="737"/>
        <w:gridCol w:w="3515"/>
      </w:tblGrid>
      <w:tr>
        <w:trPr>
          <w:tblHeader w:val="true"/>
        </w:trPr>
        <w:tc>
          <w:tcPr>
            <w:tcW w:type="dxa" w:w="454"/>
            <w:shd w:val="clear" w:color="auto" w:fill="8E1B5C"/>
          </w:tcPr>
          <w:p>
            <w:pPr>
              <w:spacing w:after="0" w:before="0" w:line="240" w:lineRule="auto"/>
            </w:pPr>
            <w:r/>
            <w:r>
              <w:rPr>
                <w:rFonts w:ascii="Calibri" w:hAnsi="Calibri" w:eastAsia="Calibri" w:cs="Calibri"/>
                <w:b/>
                <w:i w:val="0"/>
                <w:color w:val="FFFFFF"/>
                <w:sz w:val="15"/>
              </w:rPr>
              <w:t>#</w:t>
            </w:r>
          </w:p>
        </w:tc>
        <w:tc>
          <w:tcPr>
            <w:tcW w:type="dxa" w:w="1984"/>
            <w:shd w:val="clear" w:color="auto" w:fill="8E1B5C"/>
          </w:tcPr>
          <w:p>
            <w:pPr>
              <w:spacing w:after="0" w:before="0" w:line="240" w:lineRule="auto"/>
            </w:pPr>
            <w:r/>
            <w:r>
              <w:rPr>
                <w:rFonts w:ascii="Calibri" w:hAnsi="Calibri" w:eastAsia="Calibri" w:cs="Calibri"/>
                <w:b/>
                <w:i w:val="0"/>
                <w:color w:val="FFFFFF"/>
                <w:sz w:val="15"/>
              </w:rPr>
              <w:t>Tên GameObject</w:t>
            </w:r>
          </w:p>
        </w:tc>
        <w:tc>
          <w:tcPr>
            <w:tcW w:type="dxa" w:w="2438"/>
            <w:shd w:val="clear" w:color="auto" w:fill="8E1B5C"/>
          </w:tcPr>
          <w:p>
            <w:pPr>
              <w:spacing w:after="0" w:before="0" w:line="240" w:lineRule="auto"/>
            </w:pPr>
            <w:r/>
            <w:r>
              <w:rPr>
                <w:rFonts w:ascii="Calibri" w:hAnsi="Calibri" w:eastAsia="Calibri" w:cs="Calibri"/>
                <w:b/>
                <w:i w:val="0"/>
                <w:color w:val="FFFFFF"/>
                <w:sz w:val="15"/>
              </w:rPr>
              <w:t>Component / Prefab</w:t>
            </w:r>
          </w:p>
        </w:tc>
        <w:tc>
          <w:tcPr>
            <w:tcW w:type="dxa" w:w="737"/>
            <w:shd w:val="clear" w:color="auto" w:fill="8E1B5C"/>
          </w:tcPr>
          <w:p>
            <w:pPr>
              <w:spacing w:after="0" w:before="0" w:line="240" w:lineRule="auto"/>
            </w:pPr>
            <w:r/>
            <w:r>
              <w:rPr>
                <w:rFonts w:ascii="Calibri" w:hAnsi="Calibri" w:eastAsia="Calibri" w:cs="Calibri"/>
                <w:b/>
                <w:i w:val="0"/>
                <w:color w:val="FFFFFF"/>
                <w:sz w:val="15"/>
              </w:rPr>
              <w:t>X</w:t>
            </w:r>
          </w:p>
        </w:tc>
        <w:tc>
          <w:tcPr>
            <w:tcW w:type="dxa" w:w="737"/>
            <w:shd w:val="clear" w:color="auto" w:fill="8E1B5C"/>
          </w:tcPr>
          <w:p>
            <w:pPr>
              <w:spacing w:after="0" w:before="0" w:line="240" w:lineRule="auto"/>
            </w:pPr>
            <w:r/>
            <w:r>
              <w:rPr>
                <w:rFonts w:ascii="Calibri" w:hAnsi="Calibri" w:eastAsia="Calibri" w:cs="Calibri"/>
                <w:b/>
                <w:i w:val="0"/>
                <w:color w:val="FFFFFF"/>
                <w:sz w:val="15"/>
              </w:rPr>
              <w:t>Y</w:t>
            </w:r>
          </w:p>
        </w:tc>
        <w:tc>
          <w:tcPr>
            <w:tcW w:type="dxa" w:w="3515"/>
            <w:shd w:val="clear" w:color="auto" w:fill="8E1B5C"/>
          </w:tcPr>
          <w:p>
            <w:pPr>
              <w:spacing w:after="0" w:before="0" w:line="240" w:lineRule="auto"/>
            </w:pPr>
            <w:r/>
            <w:r>
              <w:rPr>
                <w:rFonts w:ascii="Calibri" w:hAnsi="Calibri" w:eastAsia="Calibri" w:cs="Calibri"/>
                <w:b/>
                <w:i w:val="0"/>
                <w:color w:val="FFFFFF"/>
                <w:sz w:val="15"/>
              </w:rPr>
              <w:t>Thông số quan trọng</w:t>
            </w:r>
          </w:p>
        </w:tc>
      </w:tr>
      <w:tr>
        <w:trPr>
          <w:cantSplit w:val="true"/>
        </w:trPr>
        <w:tc>
          <w:tcPr>
            <w:tcW w:type="dxa" w:w="454"/>
          </w:tcPr>
          <w:p>
            <w:pPr>
              <w:spacing w:after="0" w:before="0" w:line="240" w:lineRule="auto"/>
            </w:pPr>
            <w:r/>
            <w:r>
              <w:rPr>
                <w:rFonts w:ascii="Calibri" w:hAnsi="Calibri" w:eastAsia="Calibri" w:cs="Calibri"/>
                <w:b w:val="0"/>
                <w:i w:val="0"/>
                <w:sz w:val="15"/>
              </w:rPr>
              <w:t>1</w:t>
            </w:r>
          </w:p>
        </w:tc>
        <w:tc>
          <w:tcPr>
            <w:tcW w:type="dxa" w:w="1984"/>
          </w:tcPr>
          <w:p>
            <w:pPr>
              <w:spacing w:after="0" w:before="0" w:line="240" w:lineRule="auto"/>
            </w:pPr>
            <w:r/>
            <w:r>
              <w:rPr>
                <w:rFonts w:ascii="Calibri" w:hAnsi="Calibri" w:eastAsia="Calibri" w:cs="Calibri"/>
                <w:b w:val="0"/>
                <w:i w:val="0"/>
                <w:sz w:val="15"/>
              </w:rPr>
              <w:t>Main Camera</w:t>
            </w:r>
          </w:p>
        </w:tc>
        <w:tc>
          <w:tcPr>
            <w:tcW w:type="dxa" w:w="2438"/>
          </w:tcPr>
          <w:p>
            <w:pPr>
              <w:spacing w:after="0" w:before="0" w:line="240" w:lineRule="auto"/>
            </w:pPr>
            <w:r/>
            <w:r>
              <w:rPr>
                <w:rFonts w:ascii="Calibri" w:hAnsi="Calibri" w:eastAsia="Calibri" w:cs="Calibri"/>
                <w:b w:val="0"/>
                <w:i w:val="0"/>
                <w:sz w:val="15"/>
              </w:rPr>
              <w:t>Camera + CameraController</w:t>
            </w:r>
          </w:p>
        </w:tc>
        <w:tc>
          <w:tcPr>
            <w:tcW w:type="dxa" w:w="737"/>
          </w:tcPr>
          <w:p>
            <w:pPr>
              <w:spacing w:after="0" w:before="0" w:line="240" w:lineRule="auto"/>
            </w:pPr>
            <w:r/>
            <w:r>
              <w:rPr>
                <w:rFonts w:ascii="Calibri" w:hAnsi="Calibri" w:eastAsia="Calibri" w:cs="Calibri"/>
                <w:b w:val="0"/>
                <w:i w:val="0"/>
                <w:sz w:val="15"/>
              </w:rPr>
              <w:t>2.5</w:t>
            </w:r>
          </w:p>
        </w:tc>
        <w:tc>
          <w:tcPr>
            <w:tcW w:type="dxa" w:w="737"/>
          </w:tcPr>
          <w:p>
            <w:pPr>
              <w:spacing w:after="0" w:before="0" w:line="240" w:lineRule="auto"/>
            </w:pPr>
            <w:r/>
            <w:r>
              <w:rPr>
                <w:rFonts w:ascii="Calibri" w:hAnsi="Calibri" w:eastAsia="Calibri" w:cs="Calibri"/>
                <w:b w:val="0"/>
                <w:i w:val="0"/>
                <w:sz w:val="15"/>
              </w:rPr>
              <w:t>6.0</w:t>
            </w:r>
          </w:p>
        </w:tc>
        <w:tc>
          <w:tcPr>
            <w:tcW w:type="dxa" w:w="3515"/>
          </w:tcPr>
          <w:p>
            <w:pPr>
              <w:spacing w:after="0" w:before="0" w:line="240" w:lineRule="auto"/>
            </w:pPr>
            <w:r/>
            <w:r>
              <w:rPr>
                <w:rFonts w:ascii="Calibri" w:hAnsi="Calibri" w:eastAsia="Calibri" w:cs="Calibri"/>
                <w:b w:val="0"/>
                <w:i w:val="0"/>
                <w:sz w:val="15"/>
              </w:rPr>
              <w:t>ortho 5.5 · smooth 6 · bounds X −2→102, Y −2→16</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2</w:t>
            </w:r>
          </w:p>
        </w:tc>
        <w:tc>
          <w:tcPr>
            <w:tcW w:type="dxa" w:w="1984"/>
            <w:shd w:val="clear" w:color="auto" w:fill="F5EAF1"/>
          </w:tcPr>
          <w:p>
            <w:pPr>
              <w:spacing w:after="0" w:before="0" w:line="240" w:lineRule="auto"/>
            </w:pPr>
            <w:r/>
            <w:r>
              <w:rPr>
                <w:rFonts w:ascii="Calibri" w:hAnsi="Calibri" w:eastAsia="Calibri" w:cs="Calibri"/>
                <w:b w:val="0"/>
                <w:i w:val="0"/>
                <w:sz w:val="15"/>
              </w:rPr>
              <w:t>Background</w:t>
            </w:r>
          </w:p>
        </w:tc>
        <w:tc>
          <w:tcPr>
            <w:tcW w:type="dxa" w:w="2438"/>
            <w:shd w:val="clear" w:color="auto" w:fill="F5EAF1"/>
          </w:tcPr>
          <w:p>
            <w:pPr>
              <w:spacing w:after="0" w:before="0" w:line="240" w:lineRule="auto"/>
            </w:pPr>
            <w:r/>
            <w:r>
              <w:rPr>
                <w:rFonts w:ascii="Calibri" w:hAnsi="Calibri" w:eastAsia="Calibri" w:cs="Calibri"/>
                <w:b w:val="0"/>
                <w:i w:val="0"/>
                <w:sz w:val="15"/>
              </w:rPr>
              <w:t>SpriteRenderer (Pink.png)</w:t>
            </w:r>
          </w:p>
        </w:tc>
        <w:tc>
          <w:tcPr>
            <w:tcW w:type="dxa" w:w="737"/>
            <w:shd w:val="clear" w:color="auto" w:fill="F5EAF1"/>
          </w:tcPr>
          <w:p>
            <w:pPr>
              <w:spacing w:after="0" w:before="0" w:line="240" w:lineRule="auto"/>
            </w:pPr>
            <w:r/>
            <w:r>
              <w:rPr>
                <w:rFonts w:ascii="Calibri" w:hAnsi="Calibri" w:eastAsia="Calibri" w:cs="Calibri"/>
                <w:b w:val="0"/>
                <w:i w:val="0"/>
                <w:sz w:val="15"/>
              </w:rPr>
              <w:t>50</w:t>
            </w:r>
          </w:p>
        </w:tc>
        <w:tc>
          <w:tcPr>
            <w:tcW w:type="dxa" w:w="737"/>
            <w:shd w:val="clear" w:color="auto" w:fill="F5EAF1"/>
          </w:tcPr>
          <w:p>
            <w:pPr>
              <w:spacing w:after="0" w:before="0" w:line="240" w:lineRule="auto"/>
            </w:pPr>
            <w:r/>
            <w:r>
              <w:rPr>
                <w:rFonts w:ascii="Calibri" w:hAnsi="Calibri" w:eastAsia="Calibri" w:cs="Calibri"/>
                <w:b w:val="0"/>
                <w:i w:val="0"/>
                <w:sz w:val="15"/>
              </w:rPr>
              <w:t>7</w:t>
            </w:r>
          </w:p>
        </w:tc>
        <w:tc>
          <w:tcPr>
            <w:tcW w:type="dxa" w:w="3515"/>
            <w:shd w:val="clear" w:color="auto" w:fill="F5EAF1"/>
          </w:tcPr>
          <w:p>
            <w:pPr>
              <w:spacing w:after="0" w:before="0" w:line="240" w:lineRule="auto"/>
            </w:pPr>
            <w:r/>
            <w:r>
              <w:rPr>
                <w:rFonts w:ascii="Calibri" w:hAnsi="Calibri" w:eastAsia="Calibri" w:cs="Calibri"/>
                <w:b w:val="0"/>
                <w:i w:val="0"/>
                <w:sz w:val="15"/>
              </w:rPr>
              <w:t>Sorting Order −10 · scale phủ 104×16</w:t>
            </w:r>
          </w:p>
        </w:tc>
      </w:tr>
      <w:tr>
        <w:trPr>
          <w:cantSplit w:val="true"/>
        </w:trPr>
        <w:tc>
          <w:tcPr>
            <w:tcW w:type="dxa" w:w="454"/>
          </w:tcPr>
          <w:p>
            <w:pPr>
              <w:spacing w:after="0" w:before="0" w:line="240" w:lineRule="auto"/>
            </w:pPr>
            <w:r/>
            <w:r>
              <w:rPr>
                <w:rFonts w:ascii="Calibri" w:hAnsi="Calibri" w:eastAsia="Calibri" w:cs="Calibri"/>
                <w:b w:val="0"/>
                <w:i w:val="0"/>
                <w:sz w:val="15"/>
              </w:rPr>
              <w:t>3</w:t>
            </w:r>
          </w:p>
        </w:tc>
        <w:tc>
          <w:tcPr>
            <w:tcW w:type="dxa" w:w="1984"/>
          </w:tcPr>
          <w:p>
            <w:pPr>
              <w:spacing w:after="0" w:before="0" w:line="240" w:lineRule="auto"/>
            </w:pPr>
            <w:r/>
            <w:r>
              <w:rPr>
                <w:rFonts w:ascii="Calibri" w:hAnsi="Calibri" w:eastAsia="Calibri" w:cs="Calibri"/>
                <w:b w:val="0"/>
                <w:i w:val="0"/>
                <w:sz w:val="15"/>
              </w:rPr>
              <w:t>LevelStart</w:t>
            </w:r>
          </w:p>
        </w:tc>
        <w:tc>
          <w:tcPr>
            <w:tcW w:type="dxa" w:w="2438"/>
          </w:tcPr>
          <w:p>
            <w:pPr>
              <w:spacing w:after="0" w:before="0" w:line="240" w:lineRule="auto"/>
            </w:pPr>
            <w:r/>
            <w:r>
              <w:rPr>
                <w:rFonts w:ascii="Calibri" w:hAnsi="Calibri" w:eastAsia="Calibri" w:cs="Calibri"/>
                <w:b w:val="0"/>
                <w:i w:val="0"/>
                <w:sz w:val="15"/>
              </w:rPr>
              <w:t>LevelStartPoint</w:t>
            </w:r>
          </w:p>
        </w:tc>
        <w:tc>
          <w:tcPr>
            <w:tcW w:type="dxa" w:w="737"/>
          </w:tcPr>
          <w:p>
            <w:pPr>
              <w:spacing w:after="0" w:before="0" w:line="240" w:lineRule="auto"/>
            </w:pPr>
            <w:r/>
            <w:r>
              <w:rPr>
                <w:rFonts w:ascii="Calibri" w:hAnsi="Calibri" w:eastAsia="Calibri" w:cs="Calibri"/>
                <w:b w:val="0"/>
                <w:i w:val="0"/>
                <w:sz w:val="15"/>
              </w:rPr>
              <w:t>3.0</w:t>
            </w:r>
          </w:p>
        </w:tc>
        <w:tc>
          <w:tcPr>
            <w:tcW w:type="dxa" w:w="737"/>
          </w:tcPr>
          <w:p>
            <w:pPr>
              <w:spacing w:after="0" w:before="0" w:line="240" w:lineRule="auto"/>
            </w:pPr>
            <w:r/>
            <w:r>
              <w:rPr>
                <w:rFonts w:ascii="Calibri" w:hAnsi="Calibri" w:eastAsia="Calibri" w:cs="Calibri"/>
                <w:b w:val="0"/>
                <w:i w:val="0"/>
                <w:sz w:val="15"/>
              </w:rPr>
              <w:t>2.0</w:t>
            </w:r>
          </w:p>
        </w:tc>
        <w:tc>
          <w:tcPr>
            <w:tcW w:type="dxa" w:w="3515"/>
          </w:tcPr>
          <w:p>
            <w:pPr>
              <w:spacing w:after="0" w:before="0" w:line="240" w:lineRule="auto"/>
            </w:pPr>
            <w:r/>
            <w:r>
              <w:rPr>
                <w:rFonts w:ascii="Calibri" w:hAnsi="Calibri" w:eastAsia="Calibri" w:cs="Calibri"/>
                <w:b w:val="0"/>
                <w:i w:val="0"/>
                <w:sz w:val="15"/>
              </w:rPr>
              <w:t>P1SpawnPoint (3.0, 3.3) · P2SpawnPoint (4.0, 3.3)</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4</w:t>
            </w:r>
          </w:p>
        </w:tc>
        <w:tc>
          <w:tcPr>
            <w:tcW w:type="dxa" w:w="1984"/>
            <w:shd w:val="clear" w:color="auto" w:fill="F5EAF1"/>
          </w:tcPr>
          <w:p>
            <w:pPr>
              <w:spacing w:after="0" w:before="0" w:line="240" w:lineRule="auto"/>
            </w:pPr>
            <w:r/>
            <w:r>
              <w:rPr>
                <w:rFonts w:ascii="Calibri" w:hAnsi="Calibri" w:eastAsia="Calibri" w:cs="Calibri"/>
                <w:b w:val="0"/>
                <w:i w:val="0"/>
                <w:sz w:val="15"/>
              </w:rPr>
              <w:t>Ground_A1</w:t>
            </w:r>
          </w:p>
        </w:tc>
        <w:tc>
          <w:tcPr>
            <w:tcW w:type="dxa" w:w="2438"/>
            <w:shd w:val="clear" w:color="auto" w:fill="F5EAF1"/>
          </w:tcPr>
          <w:p>
            <w:pPr>
              <w:spacing w:after="0" w:before="0" w:line="240" w:lineRule="auto"/>
            </w:pPr>
            <w:r/>
            <w:r>
              <w:rPr>
                <w:rFonts w:ascii="Calibri" w:hAnsi="Calibri" w:eastAsia="Calibri" w:cs="Calibri"/>
                <w:b w:val="0"/>
                <w:i w:val="0"/>
                <w:sz w:val="15"/>
              </w:rPr>
              <w:t>SpriteRenderer + BoxCollider2D</w:t>
            </w:r>
          </w:p>
        </w:tc>
        <w:tc>
          <w:tcPr>
            <w:tcW w:type="dxa" w:w="737"/>
            <w:shd w:val="clear" w:color="auto" w:fill="F5EAF1"/>
          </w:tcPr>
          <w:p>
            <w:pPr>
              <w:spacing w:after="0" w:before="0" w:line="240" w:lineRule="auto"/>
            </w:pPr>
            <w:r/>
            <w:r>
              <w:rPr>
                <w:rFonts w:ascii="Calibri" w:hAnsi="Calibri" w:eastAsia="Calibri" w:cs="Calibri"/>
                <w:b w:val="0"/>
                <w:i w:val="0"/>
                <w:sz w:val="15"/>
              </w:rPr>
              <w:t>5.5</w:t>
            </w:r>
          </w:p>
        </w:tc>
        <w:tc>
          <w:tcPr>
            <w:tcW w:type="dxa" w:w="737"/>
            <w:shd w:val="clear" w:color="auto" w:fill="F5EAF1"/>
          </w:tcPr>
          <w:p>
            <w:pPr>
              <w:spacing w:after="0" w:before="0" w:line="240" w:lineRule="auto"/>
            </w:pPr>
            <w:r/>
            <w:r>
              <w:rPr>
                <w:rFonts w:ascii="Calibri" w:hAnsi="Calibri" w:eastAsia="Calibri" w:cs="Calibri"/>
                <w:b w:val="0"/>
                <w:i w:val="0"/>
                <w:sz w:val="15"/>
              </w:rPr>
              <w:t>0</w:t>
            </w:r>
          </w:p>
        </w:tc>
        <w:tc>
          <w:tcPr>
            <w:tcW w:type="dxa" w:w="3515"/>
            <w:shd w:val="clear" w:color="auto" w:fill="F5EAF1"/>
          </w:tcPr>
          <w:p>
            <w:pPr>
              <w:spacing w:after="0" w:before="0" w:line="240" w:lineRule="auto"/>
            </w:pPr>
            <w:r/>
            <w:r>
              <w:rPr>
                <w:rFonts w:ascii="Calibri" w:hAnsi="Calibri" w:eastAsia="Calibri" w:cs="Calibri"/>
                <w:b w:val="0"/>
                <w:i w:val="0"/>
                <w:sz w:val="15"/>
              </w:rPr>
              <w:t>Rộng 9.0 · cao 4.0 · sprite _11</w:t>
            </w:r>
          </w:p>
        </w:tc>
      </w:tr>
      <w:tr>
        <w:trPr>
          <w:cantSplit w:val="true"/>
        </w:trPr>
        <w:tc>
          <w:tcPr>
            <w:tcW w:type="dxa" w:w="454"/>
          </w:tcPr>
          <w:p>
            <w:pPr>
              <w:spacing w:after="0" w:before="0" w:line="240" w:lineRule="auto"/>
            </w:pPr>
            <w:r/>
            <w:r>
              <w:rPr>
                <w:rFonts w:ascii="Calibri" w:hAnsi="Calibri" w:eastAsia="Calibri" w:cs="Calibri"/>
                <w:b w:val="0"/>
                <w:i w:val="0"/>
                <w:sz w:val="15"/>
              </w:rPr>
              <w:t>5</w:t>
            </w:r>
          </w:p>
        </w:tc>
        <w:tc>
          <w:tcPr>
            <w:tcW w:type="dxa" w:w="1984"/>
          </w:tcPr>
          <w:p>
            <w:pPr>
              <w:spacing w:after="0" w:before="0" w:line="240" w:lineRule="auto"/>
            </w:pPr>
            <w:r/>
            <w:r>
              <w:rPr>
                <w:rFonts w:ascii="Calibri" w:hAnsi="Calibri" w:eastAsia="Calibri" w:cs="Calibri"/>
                <w:b w:val="0"/>
                <w:i w:val="0"/>
                <w:sz w:val="15"/>
              </w:rPr>
              <w:t>Ground_A2</w:t>
            </w:r>
          </w:p>
        </w:tc>
        <w:tc>
          <w:tcPr>
            <w:tcW w:type="dxa" w:w="2438"/>
          </w:tcPr>
          <w:p>
            <w:pPr>
              <w:spacing w:after="0" w:before="0" w:line="240" w:lineRule="auto"/>
            </w:pPr>
            <w:r/>
            <w:r>
              <w:rPr>
                <w:rFonts w:ascii="Calibri" w:hAnsi="Calibri" w:eastAsia="Calibri" w:cs="Calibri"/>
                <w:b w:val="0"/>
                <w:i w:val="0"/>
                <w:sz w:val="15"/>
              </w:rPr>
              <w:t>SpriteRenderer + BoxCollider2D</w:t>
            </w:r>
          </w:p>
        </w:tc>
        <w:tc>
          <w:tcPr>
            <w:tcW w:type="dxa" w:w="737"/>
          </w:tcPr>
          <w:p>
            <w:pPr>
              <w:spacing w:after="0" w:before="0" w:line="240" w:lineRule="auto"/>
            </w:pPr>
            <w:r/>
            <w:r>
              <w:rPr>
                <w:rFonts w:ascii="Calibri" w:hAnsi="Calibri" w:eastAsia="Calibri" w:cs="Calibri"/>
                <w:b w:val="0"/>
                <w:i w:val="0"/>
                <w:sz w:val="15"/>
              </w:rPr>
              <w:t>13.5</w:t>
            </w:r>
          </w:p>
        </w:tc>
        <w:tc>
          <w:tcPr>
            <w:tcW w:type="dxa" w:w="737"/>
          </w:tcPr>
          <w:p>
            <w:pPr>
              <w:spacing w:after="0" w:before="0" w:line="240" w:lineRule="auto"/>
            </w:pPr>
            <w:r/>
            <w:r>
              <w:rPr>
                <w:rFonts w:ascii="Calibri" w:hAnsi="Calibri" w:eastAsia="Calibri" w:cs="Calibri"/>
                <w:b w:val="0"/>
                <w:i w:val="0"/>
                <w:sz w:val="15"/>
              </w:rPr>
              <w:t>0</w:t>
            </w:r>
          </w:p>
        </w:tc>
        <w:tc>
          <w:tcPr>
            <w:tcW w:type="dxa" w:w="3515"/>
          </w:tcPr>
          <w:p>
            <w:pPr>
              <w:spacing w:after="0" w:before="0" w:line="240" w:lineRule="auto"/>
            </w:pPr>
            <w:r/>
            <w:r>
              <w:rPr>
                <w:rFonts w:ascii="Calibri" w:hAnsi="Calibri" w:eastAsia="Calibri" w:cs="Calibri"/>
                <w:b w:val="0"/>
                <w:i w:val="0"/>
                <w:sz w:val="15"/>
              </w:rPr>
              <w:t>Rộng 1.0 · cao 4.0 · sprite _10</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6</w:t>
            </w:r>
          </w:p>
        </w:tc>
        <w:tc>
          <w:tcPr>
            <w:tcW w:type="dxa" w:w="1984"/>
            <w:shd w:val="clear" w:color="auto" w:fill="F5EAF1"/>
          </w:tcPr>
          <w:p>
            <w:pPr>
              <w:spacing w:after="0" w:before="0" w:line="240" w:lineRule="auto"/>
            </w:pPr>
            <w:r/>
            <w:r>
              <w:rPr>
                <w:rFonts w:ascii="Calibri" w:hAnsi="Calibri" w:eastAsia="Calibri" w:cs="Calibri"/>
                <w:b w:val="0"/>
                <w:i w:val="0"/>
                <w:sz w:val="15"/>
              </w:rPr>
              <w:t>SpikedBall_1</w:t>
            </w:r>
          </w:p>
        </w:tc>
        <w:tc>
          <w:tcPr>
            <w:tcW w:type="dxa" w:w="2438"/>
            <w:shd w:val="clear" w:color="auto" w:fill="F5EAF1"/>
          </w:tcPr>
          <w:p>
            <w:pPr>
              <w:spacing w:after="0" w:before="0" w:line="240" w:lineRule="auto"/>
            </w:pPr>
            <w:r/>
            <w:r>
              <w:rPr>
                <w:rFonts w:ascii="Calibri" w:hAnsi="Calibri" w:eastAsia="Calibri" w:cs="Calibri"/>
                <w:b w:val="0"/>
                <w:i w:val="0"/>
                <w:sz w:val="15"/>
              </w:rPr>
              <w:t>MockSpikedBallPendulum</w:t>
            </w:r>
          </w:p>
        </w:tc>
        <w:tc>
          <w:tcPr>
            <w:tcW w:type="dxa" w:w="737"/>
            <w:shd w:val="clear" w:color="auto" w:fill="F5EAF1"/>
          </w:tcPr>
          <w:p>
            <w:pPr>
              <w:spacing w:after="0" w:before="0" w:line="240" w:lineRule="auto"/>
            </w:pPr>
            <w:r/>
            <w:r>
              <w:rPr>
                <w:rFonts w:ascii="Calibri" w:hAnsi="Calibri" w:eastAsia="Calibri" w:cs="Calibri"/>
                <w:b w:val="0"/>
                <w:i w:val="0"/>
                <w:sz w:val="15"/>
              </w:rPr>
              <w:t>8.0</w:t>
            </w:r>
          </w:p>
        </w:tc>
        <w:tc>
          <w:tcPr>
            <w:tcW w:type="dxa" w:w="737"/>
            <w:shd w:val="clear" w:color="auto" w:fill="F5EAF1"/>
          </w:tcPr>
          <w:p>
            <w:pPr>
              <w:spacing w:after="0" w:before="0" w:line="240" w:lineRule="auto"/>
            </w:pPr>
            <w:r/>
            <w:r>
              <w:rPr>
                <w:rFonts w:ascii="Calibri" w:hAnsi="Calibri" w:eastAsia="Calibri" w:cs="Calibri"/>
                <w:b w:val="0"/>
                <w:i w:val="0"/>
                <w:sz w:val="15"/>
              </w:rPr>
              <w:t>11.0</w:t>
            </w:r>
          </w:p>
        </w:tc>
        <w:tc>
          <w:tcPr>
            <w:tcW w:type="dxa" w:w="3515"/>
            <w:shd w:val="clear" w:color="auto" w:fill="F5EAF1"/>
          </w:tcPr>
          <w:p>
            <w:pPr>
              <w:spacing w:after="0" w:before="0" w:line="240" w:lineRule="auto"/>
            </w:pPr>
            <w:r/>
            <w:r>
              <w:rPr>
                <w:rFonts w:ascii="Calibri" w:hAnsi="Calibri" w:eastAsia="Calibri" w:cs="Calibri"/>
                <w:b w:val="0"/>
                <w:i w:val="0"/>
                <w:sz w:val="15"/>
              </w:rPr>
              <w:t>angle 55 · speed 1.9 · arm 9.0</w:t>
            </w:r>
          </w:p>
        </w:tc>
      </w:tr>
      <w:tr>
        <w:trPr>
          <w:cantSplit w:val="true"/>
        </w:trPr>
        <w:tc>
          <w:tcPr>
            <w:tcW w:type="dxa" w:w="454"/>
          </w:tcPr>
          <w:p>
            <w:pPr>
              <w:spacing w:after="0" w:before="0" w:line="240" w:lineRule="auto"/>
            </w:pPr>
            <w:r/>
            <w:r>
              <w:rPr>
                <w:rFonts w:ascii="Calibri" w:hAnsi="Calibri" w:eastAsia="Calibri" w:cs="Calibri"/>
                <w:b w:val="0"/>
                <w:i w:val="0"/>
                <w:sz w:val="15"/>
              </w:rPr>
              <w:t>7</w:t>
            </w:r>
          </w:p>
        </w:tc>
        <w:tc>
          <w:tcPr>
            <w:tcW w:type="dxa" w:w="1984"/>
          </w:tcPr>
          <w:p>
            <w:pPr>
              <w:spacing w:after="0" w:before="0" w:line="240" w:lineRule="auto"/>
            </w:pPr>
            <w:r/>
            <w:r>
              <w:rPr>
                <w:rFonts w:ascii="Calibri" w:hAnsi="Calibri" w:eastAsia="Calibri" w:cs="Calibri"/>
                <w:b w:val="0"/>
                <w:i w:val="0"/>
                <w:sz w:val="15"/>
              </w:rPr>
              <w:t>SpikedBall_2</w:t>
            </w:r>
          </w:p>
        </w:tc>
        <w:tc>
          <w:tcPr>
            <w:tcW w:type="dxa" w:w="2438"/>
          </w:tcPr>
          <w:p>
            <w:pPr>
              <w:spacing w:after="0" w:before="0" w:line="240" w:lineRule="auto"/>
            </w:pPr>
            <w:r/>
            <w:r>
              <w:rPr>
                <w:rFonts w:ascii="Calibri" w:hAnsi="Calibri" w:eastAsia="Calibri" w:cs="Calibri"/>
                <w:b w:val="0"/>
                <w:i w:val="0"/>
                <w:sz w:val="15"/>
              </w:rPr>
              <w:t>MockSpikedBallPendulum</w:t>
            </w:r>
          </w:p>
        </w:tc>
        <w:tc>
          <w:tcPr>
            <w:tcW w:type="dxa" w:w="737"/>
          </w:tcPr>
          <w:p>
            <w:pPr>
              <w:spacing w:after="0" w:before="0" w:line="240" w:lineRule="auto"/>
            </w:pPr>
            <w:r/>
            <w:r>
              <w:rPr>
                <w:rFonts w:ascii="Calibri" w:hAnsi="Calibri" w:eastAsia="Calibri" w:cs="Calibri"/>
                <w:b w:val="0"/>
                <w:i w:val="0"/>
                <w:sz w:val="15"/>
              </w:rPr>
              <w:t>12.0</w:t>
            </w:r>
          </w:p>
        </w:tc>
        <w:tc>
          <w:tcPr>
            <w:tcW w:type="dxa" w:w="737"/>
          </w:tcPr>
          <w:p>
            <w:pPr>
              <w:spacing w:after="0" w:before="0" w:line="240" w:lineRule="auto"/>
            </w:pPr>
            <w:r/>
            <w:r>
              <w:rPr>
                <w:rFonts w:ascii="Calibri" w:hAnsi="Calibri" w:eastAsia="Calibri" w:cs="Calibri"/>
                <w:b w:val="0"/>
                <w:i w:val="0"/>
                <w:sz w:val="15"/>
              </w:rPr>
              <w:t>11.0</w:t>
            </w:r>
          </w:p>
        </w:tc>
        <w:tc>
          <w:tcPr>
            <w:tcW w:type="dxa" w:w="3515"/>
          </w:tcPr>
          <w:p>
            <w:pPr>
              <w:spacing w:after="0" w:before="0" w:line="240" w:lineRule="auto"/>
            </w:pPr>
            <w:r/>
            <w:r>
              <w:rPr>
                <w:rFonts w:ascii="Calibri" w:hAnsi="Calibri" w:eastAsia="Calibri" w:cs="Calibri"/>
                <w:b w:val="0"/>
                <w:i w:val="0"/>
                <w:sz w:val="15"/>
              </w:rPr>
              <w:t>angle 55 · speed 1.9 · arm 9.0</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8</w:t>
            </w:r>
          </w:p>
        </w:tc>
        <w:tc>
          <w:tcPr>
            <w:tcW w:type="dxa" w:w="1984"/>
            <w:shd w:val="clear" w:color="auto" w:fill="F5EAF1"/>
          </w:tcPr>
          <w:p>
            <w:pPr>
              <w:spacing w:after="0" w:before="0" w:line="240" w:lineRule="auto"/>
            </w:pPr>
            <w:r/>
            <w:r>
              <w:rPr>
                <w:rFonts w:ascii="Calibri" w:hAnsi="Calibri" w:eastAsia="Calibri" w:cs="Calibri"/>
                <w:b w:val="0"/>
                <w:i w:val="0"/>
                <w:sz w:val="15"/>
              </w:rPr>
              <w:t>KillZone_A</w:t>
            </w:r>
          </w:p>
        </w:tc>
        <w:tc>
          <w:tcPr>
            <w:tcW w:type="dxa" w:w="2438"/>
            <w:shd w:val="clear" w:color="auto" w:fill="F5EAF1"/>
          </w:tcPr>
          <w:p>
            <w:pPr>
              <w:spacing w:after="0" w:before="0" w:line="240" w:lineRule="auto"/>
            </w:pPr>
            <w:r/>
            <w:r>
              <w:rPr>
                <w:rFonts w:ascii="Calibri" w:hAnsi="Calibri" w:eastAsia="Calibri" w:cs="Calibri"/>
                <w:b w:val="0"/>
                <w:i w:val="0"/>
                <w:sz w:val="15"/>
              </w:rPr>
              <w:t>KillZone + BoxCollider2D</w:t>
            </w:r>
          </w:p>
        </w:tc>
        <w:tc>
          <w:tcPr>
            <w:tcW w:type="dxa" w:w="737"/>
            <w:shd w:val="clear" w:color="auto" w:fill="F5EAF1"/>
          </w:tcPr>
          <w:p>
            <w:pPr>
              <w:spacing w:after="0" w:before="0" w:line="240" w:lineRule="auto"/>
            </w:pPr>
            <w:r/>
            <w:r>
              <w:rPr>
                <w:rFonts w:ascii="Calibri" w:hAnsi="Calibri" w:eastAsia="Calibri" w:cs="Calibri"/>
                <w:b w:val="0"/>
                <w:i w:val="0"/>
                <w:sz w:val="15"/>
              </w:rPr>
              <w:t>12.0</w:t>
            </w:r>
          </w:p>
        </w:tc>
        <w:tc>
          <w:tcPr>
            <w:tcW w:type="dxa" w:w="737"/>
            <w:shd w:val="clear" w:color="auto" w:fill="F5EAF1"/>
          </w:tcPr>
          <w:p>
            <w:pPr>
              <w:spacing w:after="0" w:before="0" w:line="240" w:lineRule="auto"/>
            </w:pPr>
            <w:r/>
            <w:r>
              <w:rPr>
                <w:rFonts w:ascii="Calibri" w:hAnsi="Calibri" w:eastAsia="Calibri" w:cs="Calibri"/>
                <w:b w:val="0"/>
                <w:i w:val="0"/>
                <w:sz w:val="15"/>
              </w:rPr>
              <w:t>0.5</w:t>
            </w:r>
          </w:p>
        </w:tc>
        <w:tc>
          <w:tcPr>
            <w:tcW w:type="dxa" w:w="3515"/>
            <w:shd w:val="clear" w:color="auto" w:fill="F5EAF1"/>
          </w:tcPr>
          <w:p>
            <w:pPr>
              <w:spacing w:after="0" w:before="0" w:line="240" w:lineRule="auto"/>
            </w:pPr>
            <w:r/>
            <w:r>
              <w:rPr>
                <w:rFonts w:ascii="Calibri" w:hAnsi="Calibri" w:eastAsia="Calibri" w:cs="Calibri"/>
                <w:b w:val="0"/>
                <w:i w:val="0"/>
                <w:sz w:val="15"/>
              </w:rPr>
              <w:t>Rộng 2.0 · trigger · Tag Hazard</w:t>
            </w:r>
          </w:p>
        </w:tc>
      </w:tr>
      <w:tr>
        <w:trPr>
          <w:cantSplit w:val="true"/>
        </w:trPr>
        <w:tc>
          <w:tcPr>
            <w:tcW w:type="dxa" w:w="454"/>
          </w:tcPr>
          <w:p>
            <w:pPr>
              <w:spacing w:after="0" w:before="0" w:line="240" w:lineRule="auto"/>
            </w:pPr>
            <w:r/>
            <w:r>
              <w:rPr>
                <w:rFonts w:ascii="Calibri" w:hAnsi="Calibri" w:eastAsia="Calibri" w:cs="Calibri"/>
                <w:b w:val="0"/>
                <w:i w:val="0"/>
                <w:sz w:val="15"/>
              </w:rPr>
              <w:t>9</w:t>
            </w:r>
          </w:p>
        </w:tc>
        <w:tc>
          <w:tcPr>
            <w:tcW w:type="dxa" w:w="1984"/>
          </w:tcPr>
          <w:p>
            <w:pPr>
              <w:spacing w:after="0" w:before="0" w:line="240" w:lineRule="auto"/>
            </w:pPr>
            <w:r/>
            <w:r>
              <w:rPr>
                <w:rFonts w:ascii="Calibri" w:hAnsi="Calibri" w:eastAsia="Calibri" w:cs="Calibri"/>
                <w:b w:val="0"/>
                <w:i w:val="0"/>
                <w:sz w:val="15"/>
              </w:rPr>
              <w:t>Ground_B1</w:t>
            </w:r>
          </w:p>
        </w:tc>
        <w:tc>
          <w:tcPr>
            <w:tcW w:type="dxa" w:w="2438"/>
          </w:tcPr>
          <w:p>
            <w:pPr>
              <w:spacing w:after="0" w:before="0" w:line="240" w:lineRule="auto"/>
            </w:pPr>
            <w:r/>
            <w:r>
              <w:rPr>
                <w:rFonts w:ascii="Calibri" w:hAnsi="Calibri" w:eastAsia="Calibri" w:cs="Calibri"/>
                <w:b w:val="0"/>
                <w:i w:val="0"/>
                <w:sz w:val="15"/>
              </w:rPr>
              <w:t>SpriteRenderer + BoxCollider2D</w:t>
            </w:r>
          </w:p>
        </w:tc>
        <w:tc>
          <w:tcPr>
            <w:tcW w:type="dxa" w:w="737"/>
          </w:tcPr>
          <w:p>
            <w:pPr>
              <w:spacing w:after="0" w:before="0" w:line="240" w:lineRule="auto"/>
            </w:pPr>
            <w:r/>
            <w:r>
              <w:rPr>
                <w:rFonts w:ascii="Calibri" w:hAnsi="Calibri" w:eastAsia="Calibri" w:cs="Calibri"/>
                <w:b w:val="0"/>
                <w:i w:val="0"/>
                <w:sz w:val="15"/>
              </w:rPr>
              <w:t>17.0</w:t>
            </w:r>
          </w:p>
        </w:tc>
        <w:tc>
          <w:tcPr>
            <w:tcW w:type="dxa" w:w="737"/>
          </w:tcPr>
          <w:p>
            <w:pPr>
              <w:spacing w:after="0" w:before="0" w:line="240" w:lineRule="auto"/>
            </w:pPr>
            <w:r/>
            <w:r>
              <w:rPr>
                <w:rFonts w:ascii="Calibri" w:hAnsi="Calibri" w:eastAsia="Calibri" w:cs="Calibri"/>
                <w:b w:val="0"/>
                <w:i w:val="0"/>
                <w:sz w:val="15"/>
              </w:rPr>
              <w:t>0</w:t>
            </w:r>
          </w:p>
        </w:tc>
        <w:tc>
          <w:tcPr>
            <w:tcW w:type="dxa" w:w="3515"/>
          </w:tcPr>
          <w:p>
            <w:pPr>
              <w:spacing w:after="0" w:before="0" w:line="240" w:lineRule="auto"/>
            </w:pPr>
            <w:r/>
            <w:r>
              <w:rPr>
                <w:rFonts w:ascii="Calibri" w:hAnsi="Calibri" w:eastAsia="Calibri" w:cs="Calibri"/>
                <w:b w:val="0"/>
                <w:i w:val="0"/>
                <w:sz w:val="15"/>
              </w:rPr>
              <w:t>Rộng 6.0 · sprite _10</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10</w:t>
            </w:r>
          </w:p>
        </w:tc>
        <w:tc>
          <w:tcPr>
            <w:tcW w:type="dxa" w:w="1984"/>
            <w:shd w:val="clear" w:color="auto" w:fill="F5EAF1"/>
          </w:tcPr>
          <w:p>
            <w:pPr>
              <w:spacing w:after="0" w:before="0" w:line="240" w:lineRule="auto"/>
            </w:pPr>
            <w:r/>
            <w:r>
              <w:rPr>
                <w:rFonts w:ascii="Calibri" w:hAnsi="Calibri" w:eastAsia="Calibri" w:cs="Calibri"/>
                <w:b w:val="0"/>
                <w:i w:val="0"/>
                <w:sz w:val="15"/>
              </w:rPr>
              <w:t>Ground_B2</w:t>
            </w:r>
          </w:p>
        </w:tc>
        <w:tc>
          <w:tcPr>
            <w:tcW w:type="dxa" w:w="2438"/>
            <w:shd w:val="clear" w:color="auto" w:fill="F5EAF1"/>
          </w:tcPr>
          <w:p>
            <w:pPr>
              <w:spacing w:after="0" w:before="0" w:line="240" w:lineRule="auto"/>
            </w:pPr>
            <w:r/>
            <w:r>
              <w:rPr>
                <w:rFonts w:ascii="Calibri" w:hAnsi="Calibri" w:eastAsia="Calibri" w:cs="Calibri"/>
                <w:b w:val="0"/>
                <w:i w:val="0"/>
                <w:sz w:val="15"/>
              </w:rPr>
              <w:t>SpriteRenderer + BoxCollider2D</w:t>
            </w:r>
          </w:p>
        </w:tc>
        <w:tc>
          <w:tcPr>
            <w:tcW w:type="dxa" w:w="737"/>
            <w:shd w:val="clear" w:color="auto" w:fill="F5EAF1"/>
          </w:tcPr>
          <w:p>
            <w:pPr>
              <w:spacing w:after="0" w:before="0" w:line="240" w:lineRule="auto"/>
            </w:pPr>
            <w:r/>
            <w:r>
              <w:rPr>
                <w:rFonts w:ascii="Calibri" w:hAnsi="Calibri" w:eastAsia="Calibri" w:cs="Calibri"/>
                <w:b w:val="0"/>
                <w:i w:val="0"/>
                <w:sz w:val="15"/>
              </w:rPr>
              <w:t>32.5</w:t>
            </w:r>
          </w:p>
        </w:tc>
        <w:tc>
          <w:tcPr>
            <w:tcW w:type="dxa" w:w="737"/>
            <w:shd w:val="clear" w:color="auto" w:fill="F5EAF1"/>
          </w:tcPr>
          <w:p>
            <w:pPr>
              <w:spacing w:after="0" w:before="0" w:line="240" w:lineRule="auto"/>
            </w:pPr>
            <w:r/>
            <w:r>
              <w:rPr>
                <w:rFonts w:ascii="Calibri" w:hAnsi="Calibri" w:eastAsia="Calibri" w:cs="Calibri"/>
                <w:b w:val="0"/>
                <w:i w:val="0"/>
                <w:sz w:val="15"/>
              </w:rPr>
              <w:t>0</w:t>
            </w:r>
          </w:p>
        </w:tc>
        <w:tc>
          <w:tcPr>
            <w:tcW w:type="dxa" w:w="3515"/>
            <w:shd w:val="clear" w:color="auto" w:fill="F5EAF1"/>
          </w:tcPr>
          <w:p>
            <w:pPr>
              <w:spacing w:after="0" w:before="0" w:line="240" w:lineRule="auto"/>
            </w:pPr>
            <w:r/>
            <w:r>
              <w:rPr>
                <w:rFonts w:ascii="Calibri" w:hAnsi="Calibri" w:eastAsia="Calibri" w:cs="Calibri"/>
                <w:b w:val="0"/>
                <w:i w:val="0"/>
                <w:sz w:val="15"/>
              </w:rPr>
              <w:t>Rộng 3.0 · sprite _10</w:t>
            </w:r>
          </w:p>
        </w:tc>
      </w:tr>
      <w:tr>
        <w:trPr>
          <w:cantSplit w:val="true"/>
        </w:trPr>
        <w:tc>
          <w:tcPr>
            <w:tcW w:type="dxa" w:w="454"/>
          </w:tcPr>
          <w:p>
            <w:pPr>
              <w:spacing w:after="0" w:before="0" w:line="240" w:lineRule="auto"/>
            </w:pPr>
            <w:r/>
            <w:r>
              <w:rPr>
                <w:rFonts w:ascii="Calibri" w:hAnsi="Calibri" w:eastAsia="Calibri" w:cs="Calibri"/>
                <w:b w:val="0"/>
                <w:i w:val="0"/>
                <w:sz w:val="15"/>
              </w:rPr>
              <w:t>11</w:t>
            </w:r>
          </w:p>
        </w:tc>
        <w:tc>
          <w:tcPr>
            <w:tcW w:type="dxa" w:w="1984"/>
          </w:tcPr>
          <w:p>
            <w:pPr>
              <w:spacing w:after="0" w:before="0" w:line="240" w:lineRule="auto"/>
            </w:pPr>
            <w:r/>
            <w:r>
              <w:rPr>
                <w:rFonts w:ascii="Calibri" w:hAnsi="Calibri" w:eastAsia="Calibri" w:cs="Calibri"/>
                <w:b w:val="0"/>
                <w:i w:val="0"/>
                <w:sz w:val="15"/>
              </w:rPr>
              <w:t>RestPlinth_B</w:t>
            </w:r>
          </w:p>
        </w:tc>
        <w:tc>
          <w:tcPr>
            <w:tcW w:type="dxa" w:w="2438"/>
          </w:tcPr>
          <w:p>
            <w:pPr>
              <w:spacing w:after="0" w:before="0" w:line="240" w:lineRule="auto"/>
            </w:pPr>
            <w:r/>
            <w:r>
              <w:rPr>
                <w:rFonts w:ascii="Calibri" w:hAnsi="Calibri" w:eastAsia="Calibri" w:cs="Calibri"/>
                <w:b w:val="0"/>
                <w:i w:val="0"/>
                <w:sz w:val="15"/>
              </w:rPr>
              <w:t>SpriteRenderer + BoxCollider2D</w:t>
            </w:r>
          </w:p>
        </w:tc>
        <w:tc>
          <w:tcPr>
            <w:tcW w:type="dxa" w:w="737"/>
          </w:tcPr>
          <w:p>
            <w:pPr>
              <w:spacing w:after="0" w:before="0" w:line="240" w:lineRule="auto"/>
            </w:pPr>
            <w:r/>
            <w:r>
              <w:rPr>
                <w:rFonts w:ascii="Calibri" w:hAnsi="Calibri" w:eastAsia="Calibri" w:cs="Calibri"/>
                <w:b w:val="0"/>
                <w:i w:val="0"/>
                <w:sz w:val="15"/>
              </w:rPr>
              <w:t>23.5</w:t>
            </w:r>
          </w:p>
        </w:tc>
        <w:tc>
          <w:tcPr>
            <w:tcW w:type="dxa" w:w="737"/>
          </w:tcPr>
          <w:p>
            <w:pPr>
              <w:spacing w:after="0" w:before="0" w:line="240" w:lineRule="auto"/>
            </w:pPr>
            <w:r/>
            <w:r>
              <w:rPr>
                <w:rFonts w:ascii="Calibri" w:hAnsi="Calibri" w:eastAsia="Calibri" w:cs="Calibri"/>
                <w:b w:val="0"/>
                <w:i w:val="0"/>
                <w:sz w:val="15"/>
              </w:rPr>
              <w:t>4.0</w:t>
            </w:r>
          </w:p>
        </w:tc>
        <w:tc>
          <w:tcPr>
            <w:tcW w:type="dxa" w:w="3515"/>
          </w:tcPr>
          <w:p>
            <w:pPr>
              <w:spacing w:after="0" w:before="0" w:line="240" w:lineRule="auto"/>
            </w:pPr>
            <w:r/>
            <w:r>
              <w:rPr>
                <w:rFonts w:ascii="Calibri" w:hAnsi="Calibri" w:eastAsia="Calibri" w:cs="Calibri"/>
                <w:b w:val="0"/>
                <w:i w:val="0"/>
                <w:sz w:val="15"/>
              </w:rPr>
              <w:t>Rộng 2.0 · cao 4.0 · sprite _13</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12</w:t>
            </w:r>
          </w:p>
        </w:tc>
        <w:tc>
          <w:tcPr>
            <w:tcW w:type="dxa" w:w="1984"/>
            <w:shd w:val="clear" w:color="auto" w:fill="F5EAF1"/>
          </w:tcPr>
          <w:p>
            <w:pPr>
              <w:spacing w:after="0" w:before="0" w:line="240" w:lineRule="auto"/>
            </w:pPr>
            <w:r/>
            <w:r>
              <w:rPr>
                <w:rFonts w:ascii="Calibri" w:hAnsi="Calibri" w:eastAsia="Calibri" w:cs="Calibri"/>
                <w:b w:val="0"/>
                <w:i w:val="0"/>
                <w:sz w:val="15"/>
              </w:rPr>
              <w:t>SpikedBall_3</w:t>
            </w:r>
          </w:p>
        </w:tc>
        <w:tc>
          <w:tcPr>
            <w:tcW w:type="dxa" w:w="2438"/>
            <w:shd w:val="clear" w:color="auto" w:fill="F5EAF1"/>
          </w:tcPr>
          <w:p>
            <w:pPr>
              <w:spacing w:after="0" w:before="0" w:line="240" w:lineRule="auto"/>
            </w:pPr>
            <w:r/>
            <w:r>
              <w:rPr>
                <w:rFonts w:ascii="Calibri" w:hAnsi="Calibri" w:eastAsia="Calibri" w:cs="Calibri"/>
                <w:b w:val="0"/>
                <w:i w:val="0"/>
                <w:sz w:val="15"/>
              </w:rPr>
              <w:t>MockSpikedBallPendulum</w:t>
            </w:r>
          </w:p>
        </w:tc>
        <w:tc>
          <w:tcPr>
            <w:tcW w:type="dxa" w:w="737"/>
            <w:shd w:val="clear" w:color="auto" w:fill="F5EAF1"/>
          </w:tcPr>
          <w:p>
            <w:pPr>
              <w:spacing w:after="0" w:before="0" w:line="240" w:lineRule="auto"/>
            </w:pPr>
            <w:r/>
            <w:r>
              <w:rPr>
                <w:rFonts w:ascii="Calibri" w:hAnsi="Calibri" w:eastAsia="Calibri" w:cs="Calibri"/>
                <w:b w:val="0"/>
                <w:i w:val="0"/>
                <w:sz w:val="15"/>
              </w:rPr>
              <w:t>22.0</w:t>
            </w:r>
          </w:p>
        </w:tc>
        <w:tc>
          <w:tcPr>
            <w:tcW w:type="dxa" w:w="737"/>
            <w:shd w:val="clear" w:color="auto" w:fill="F5EAF1"/>
          </w:tcPr>
          <w:p>
            <w:pPr>
              <w:spacing w:after="0" w:before="0" w:line="240" w:lineRule="auto"/>
            </w:pPr>
            <w:r/>
            <w:r>
              <w:rPr>
                <w:rFonts w:ascii="Calibri" w:hAnsi="Calibri" w:eastAsia="Calibri" w:cs="Calibri"/>
                <w:b w:val="0"/>
                <w:i w:val="0"/>
                <w:sz w:val="15"/>
              </w:rPr>
              <w:t>12.5</w:t>
            </w:r>
          </w:p>
        </w:tc>
        <w:tc>
          <w:tcPr>
            <w:tcW w:type="dxa" w:w="3515"/>
            <w:shd w:val="clear" w:color="auto" w:fill="F5EAF1"/>
          </w:tcPr>
          <w:p>
            <w:pPr>
              <w:spacing w:after="0" w:before="0" w:line="240" w:lineRule="auto"/>
            </w:pPr>
            <w:r/>
            <w:r>
              <w:rPr>
                <w:rFonts w:ascii="Calibri" w:hAnsi="Calibri" w:eastAsia="Calibri" w:cs="Calibri"/>
                <w:b w:val="0"/>
                <w:i w:val="0"/>
                <w:sz w:val="15"/>
              </w:rPr>
              <w:t>angle 60 · speed 1.6 · arm 10.5</w:t>
            </w:r>
          </w:p>
        </w:tc>
      </w:tr>
      <w:tr>
        <w:trPr>
          <w:cantSplit w:val="true"/>
        </w:trPr>
        <w:tc>
          <w:tcPr>
            <w:tcW w:type="dxa" w:w="454"/>
          </w:tcPr>
          <w:p>
            <w:pPr>
              <w:spacing w:after="0" w:before="0" w:line="240" w:lineRule="auto"/>
            </w:pPr>
            <w:r/>
            <w:r>
              <w:rPr>
                <w:rFonts w:ascii="Calibri" w:hAnsi="Calibri" w:eastAsia="Calibri" w:cs="Calibri"/>
                <w:b w:val="0"/>
                <w:i w:val="0"/>
                <w:sz w:val="15"/>
              </w:rPr>
              <w:t>13</w:t>
            </w:r>
          </w:p>
        </w:tc>
        <w:tc>
          <w:tcPr>
            <w:tcW w:type="dxa" w:w="1984"/>
          </w:tcPr>
          <w:p>
            <w:pPr>
              <w:spacing w:after="0" w:before="0" w:line="240" w:lineRule="auto"/>
            </w:pPr>
            <w:r/>
            <w:r>
              <w:rPr>
                <w:rFonts w:ascii="Calibri" w:hAnsi="Calibri" w:eastAsia="Calibri" w:cs="Calibri"/>
                <w:b w:val="0"/>
                <w:i w:val="0"/>
                <w:sz w:val="15"/>
              </w:rPr>
              <w:t>SpikedBall_4</w:t>
            </w:r>
          </w:p>
        </w:tc>
        <w:tc>
          <w:tcPr>
            <w:tcW w:type="dxa" w:w="2438"/>
          </w:tcPr>
          <w:p>
            <w:pPr>
              <w:spacing w:after="0" w:before="0" w:line="240" w:lineRule="auto"/>
            </w:pPr>
            <w:r/>
            <w:r>
              <w:rPr>
                <w:rFonts w:ascii="Calibri" w:hAnsi="Calibri" w:eastAsia="Calibri" w:cs="Calibri"/>
                <w:b w:val="0"/>
                <w:i w:val="0"/>
                <w:sz w:val="15"/>
              </w:rPr>
              <w:t>MockSpikedBallPendulum</w:t>
            </w:r>
          </w:p>
        </w:tc>
        <w:tc>
          <w:tcPr>
            <w:tcW w:type="dxa" w:w="737"/>
          </w:tcPr>
          <w:p>
            <w:pPr>
              <w:spacing w:after="0" w:before="0" w:line="240" w:lineRule="auto"/>
            </w:pPr>
            <w:r/>
            <w:r>
              <w:rPr>
                <w:rFonts w:ascii="Calibri" w:hAnsi="Calibri" w:eastAsia="Calibri" w:cs="Calibri"/>
                <w:b w:val="0"/>
                <w:i w:val="0"/>
                <w:sz w:val="15"/>
              </w:rPr>
              <w:t>30.0</w:t>
            </w:r>
          </w:p>
        </w:tc>
        <w:tc>
          <w:tcPr>
            <w:tcW w:type="dxa" w:w="737"/>
          </w:tcPr>
          <w:p>
            <w:pPr>
              <w:spacing w:after="0" w:before="0" w:line="240" w:lineRule="auto"/>
            </w:pPr>
            <w:r/>
            <w:r>
              <w:rPr>
                <w:rFonts w:ascii="Calibri" w:hAnsi="Calibri" w:eastAsia="Calibri" w:cs="Calibri"/>
                <w:b w:val="0"/>
                <w:i w:val="0"/>
                <w:sz w:val="15"/>
              </w:rPr>
              <w:t>12.5</w:t>
            </w:r>
          </w:p>
        </w:tc>
        <w:tc>
          <w:tcPr>
            <w:tcW w:type="dxa" w:w="3515"/>
          </w:tcPr>
          <w:p>
            <w:pPr>
              <w:spacing w:after="0" w:before="0" w:line="240" w:lineRule="auto"/>
            </w:pPr>
            <w:r/>
            <w:r>
              <w:rPr>
                <w:rFonts w:ascii="Calibri" w:hAnsi="Calibri" w:eastAsia="Calibri" w:cs="Calibri"/>
                <w:b w:val="0"/>
                <w:i w:val="0"/>
                <w:sz w:val="15"/>
              </w:rPr>
              <w:t>angle 60 · speed 1.6 · arm 10.5 · lệch 180°</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14</w:t>
            </w:r>
          </w:p>
        </w:tc>
        <w:tc>
          <w:tcPr>
            <w:tcW w:type="dxa" w:w="1984"/>
            <w:shd w:val="clear" w:color="auto" w:fill="F5EAF1"/>
          </w:tcPr>
          <w:p>
            <w:pPr>
              <w:spacing w:after="0" w:before="0" w:line="240" w:lineRule="auto"/>
            </w:pPr>
            <w:r/>
            <w:r>
              <w:rPr>
                <w:rFonts w:ascii="Calibri" w:hAnsi="Calibri" w:eastAsia="Calibri" w:cs="Calibri"/>
                <w:b w:val="0"/>
                <w:i w:val="0"/>
                <w:sz w:val="15"/>
              </w:rPr>
              <w:t>SpikedBall_5</w:t>
            </w:r>
          </w:p>
        </w:tc>
        <w:tc>
          <w:tcPr>
            <w:tcW w:type="dxa" w:w="2438"/>
            <w:shd w:val="clear" w:color="auto" w:fill="F5EAF1"/>
          </w:tcPr>
          <w:p>
            <w:pPr>
              <w:spacing w:after="0" w:before="0" w:line="240" w:lineRule="auto"/>
            </w:pPr>
            <w:r/>
            <w:r>
              <w:rPr>
                <w:rFonts w:ascii="Calibri" w:hAnsi="Calibri" w:eastAsia="Calibri" w:cs="Calibri"/>
                <w:b w:val="0"/>
                <w:i w:val="0"/>
                <w:sz w:val="15"/>
              </w:rPr>
              <w:t>MockSpikedBallPendulum</w:t>
            </w:r>
          </w:p>
        </w:tc>
        <w:tc>
          <w:tcPr>
            <w:tcW w:type="dxa" w:w="737"/>
            <w:shd w:val="clear" w:color="auto" w:fill="F5EAF1"/>
          </w:tcPr>
          <w:p>
            <w:pPr>
              <w:spacing w:after="0" w:before="0" w:line="240" w:lineRule="auto"/>
            </w:pPr>
            <w:r/>
            <w:r>
              <w:rPr>
                <w:rFonts w:ascii="Calibri" w:hAnsi="Calibri" w:eastAsia="Calibri" w:cs="Calibri"/>
                <w:b w:val="0"/>
                <w:i w:val="0"/>
                <w:sz w:val="15"/>
              </w:rPr>
              <w:t>26.0</w:t>
            </w:r>
          </w:p>
        </w:tc>
        <w:tc>
          <w:tcPr>
            <w:tcW w:type="dxa" w:w="737"/>
            <w:shd w:val="clear" w:color="auto" w:fill="F5EAF1"/>
          </w:tcPr>
          <w:p>
            <w:pPr>
              <w:spacing w:after="0" w:before="0" w:line="240" w:lineRule="auto"/>
            </w:pPr>
            <w:r/>
            <w:r>
              <w:rPr>
                <w:rFonts w:ascii="Calibri" w:hAnsi="Calibri" w:eastAsia="Calibri" w:cs="Calibri"/>
                <w:b w:val="0"/>
                <w:i w:val="0"/>
                <w:sz w:val="15"/>
              </w:rPr>
              <w:t>13.5</w:t>
            </w:r>
          </w:p>
        </w:tc>
        <w:tc>
          <w:tcPr>
            <w:tcW w:type="dxa" w:w="3515"/>
            <w:shd w:val="clear" w:color="auto" w:fill="F5EAF1"/>
          </w:tcPr>
          <w:p>
            <w:pPr>
              <w:spacing w:after="0" w:before="0" w:line="240" w:lineRule="auto"/>
            </w:pPr>
            <w:r/>
            <w:r>
              <w:rPr>
                <w:rFonts w:ascii="Calibri" w:hAnsi="Calibri" w:eastAsia="Calibri" w:cs="Calibri"/>
                <w:b w:val="0"/>
                <w:i w:val="0"/>
                <w:sz w:val="15"/>
              </w:rPr>
              <w:t>angle 45 · speed 2.4 · arm 11.5</w:t>
            </w:r>
          </w:p>
        </w:tc>
      </w:tr>
      <w:tr>
        <w:trPr>
          <w:cantSplit w:val="true"/>
        </w:trPr>
        <w:tc>
          <w:tcPr>
            <w:tcW w:type="dxa" w:w="454"/>
          </w:tcPr>
          <w:p>
            <w:pPr>
              <w:spacing w:after="0" w:before="0" w:line="240" w:lineRule="auto"/>
            </w:pPr>
            <w:r/>
            <w:r>
              <w:rPr>
                <w:rFonts w:ascii="Calibri" w:hAnsi="Calibri" w:eastAsia="Calibri" w:cs="Calibri"/>
                <w:b w:val="0"/>
                <w:i w:val="0"/>
                <w:sz w:val="15"/>
              </w:rPr>
              <w:t>15</w:t>
            </w:r>
          </w:p>
        </w:tc>
        <w:tc>
          <w:tcPr>
            <w:tcW w:type="dxa" w:w="1984"/>
          </w:tcPr>
          <w:p>
            <w:pPr>
              <w:spacing w:after="0" w:before="0" w:line="240" w:lineRule="auto"/>
            </w:pPr>
            <w:r/>
            <w:r>
              <w:rPr>
                <w:rFonts w:ascii="Calibri" w:hAnsi="Calibri" w:eastAsia="Calibri" w:cs="Calibri"/>
                <w:b w:val="0"/>
                <w:i w:val="0"/>
                <w:sz w:val="15"/>
              </w:rPr>
              <w:t>Relic_1</w:t>
            </w:r>
          </w:p>
        </w:tc>
        <w:tc>
          <w:tcPr>
            <w:tcW w:type="dxa" w:w="2438"/>
          </w:tcPr>
          <w:p>
            <w:pPr>
              <w:spacing w:after="0" w:before="0" w:line="240" w:lineRule="auto"/>
            </w:pPr>
            <w:r/>
            <w:r>
              <w:rPr>
                <w:rFonts w:ascii="Calibri" w:hAnsi="Calibri" w:eastAsia="Calibri" w:cs="Calibri"/>
                <w:b w:val="0"/>
                <w:i w:val="0"/>
                <w:sz w:val="15"/>
              </w:rPr>
              <w:t>CollectibleItem (Pineapple)</w:t>
            </w:r>
          </w:p>
        </w:tc>
        <w:tc>
          <w:tcPr>
            <w:tcW w:type="dxa" w:w="737"/>
          </w:tcPr>
          <w:p>
            <w:pPr>
              <w:spacing w:after="0" w:before="0" w:line="240" w:lineRule="auto"/>
            </w:pPr>
            <w:r/>
            <w:r>
              <w:rPr>
                <w:rFonts w:ascii="Calibri" w:hAnsi="Calibri" w:eastAsia="Calibri" w:cs="Calibri"/>
                <w:b w:val="0"/>
                <w:i w:val="0"/>
                <w:sz w:val="15"/>
              </w:rPr>
              <w:t>26.0</w:t>
            </w:r>
          </w:p>
        </w:tc>
        <w:tc>
          <w:tcPr>
            <w:tcW w:type="dxa" w:w="737"/>
          </w:tcPr>
          <w:p>
            <w:pPr>
              <w:spacing w:after="0" w:before="0" w:line="240" w:lineRule="auto"/>
            </w:pPr>
            <w:r/>
            <w:r>
              <w:rPr>
                <w:rFonts w:ascii="Calibri" w:hAnsi="Calibri" w:eastAsia="Calibri" w:cs="Calibri"/>
                <w:b w:val="0"/>
                <w:i w:val="0"/>
                <w:sz w:val="15"/>
              </w:rPr>
              <w:t>8.5</w:t>
            </w:r>
          </w:p>
        </w:tc>
        <w:tc>
          <w:tcPr>
            <w:tcW w:type="dxa" w:w="3515"/>
          </w:tcPr>
          <w:p>
            <w:pPr>
              <w:spacing w:after="0" w:before="0" w:line="240" w:lineRule="auto"/>
            </w:pPr>
            <w:r/>
            <w:r>
              <w:rPr>
                <w:rFonts w:ascii="Calibri" w:hAnsi="Calibri" w:eastAsia="Calibri" w:cs="Calibri"/>
                <w:b w:val="0"/>
                <w:i w:val="0"/>
                <w:sz w:val="15"/>
              </w:rPr>
              <w:t>countsAsRelic true · score 100</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16</w:t>
            </w:r>
          </w:p>
        </w:tc>
        <w:tc>
          <w:tcPr>
            <w:tcW w:type="dxa" w:w="1984"/>
            <w:shd w:val="clear" w:color="auto" w:fill="F5EAF1"/>
          </w:tcPr>
          <w:p>
            <w:pPr>
              <w:spacing w:after="0" w:before="0" w:line="240" w:lineRule="auto"/>
            </w:pPr>
            <w:r/>
            <w:r>
              <w:rPr>
                <w:rFonts w:ascii="Calibri" w:hAnsi="Calibri" w:eastAsia="Calibri" w:cs="Calibri"/>
                <w:b w:val="0"/>
                <w:i w:val="0"/>
                <w:sz w:val="15"/>
              </w:rPr>
              <w:t>KillZone_B</w:t>
            </w:r>
          </w:p>
        </w:tc>
        <w:tc>
          <w:tcPr>
            <w:tcW w:type="dxa" w:w="2438"/>
            <w:shd w:val="clear" w:color="auto" w:fill="F5EAF1"/>
          </w:tcPr>
          <w:p>
            <w:pPr>
              <w:spacing w:after="0" w:before="0" w:line="240" w:lineRule="auto"/>
            </w:pPr>
            <w:r/>
            <w:r>
              <w:rPr>
                <w:rFonts w:ascii="Calibri" w:hAnsi="Calibri" w:eastAsia="Calibri" w:cs="Calibri"/>
                <w:b w:val="0"/>
                <w:i w:val="0"/>
                <w:sz w:val="15"/>
              </w:rPr>
              <w:t>KillZone + BoxCollider2D</w:t>
            </w:r>
          </w:p>
        </w:tc>
        <w:tc>
          <w:tcPr>
            <w:tcW w:type="dxa" w:w="737"/>
            <w:shd w:val="clear" w:color="auto" w:fill="F5EAF1"/>
          </w:tcPr>
          <w:p>
            <w:pPr>
              <w:spacing w:after="0" w:before="0" w:line="240" w:lineRule="auto"/>
            </w:pPr>
            <w:r/>
            <w:r>
              <w:rPr>
                <w:rFonts w:ascii="Calibri" w:hAnsi="Calibri" w:eastAsia="Calibri" w:cs="Calibri"/>
                <w:b w:val="0"/>
                <w:i w:val="0"/>
                <w:sz w:val="15"/>
              </w:rPr>
              <w:t>26.0</w:t>
            </w:r>
          </w:p>
        </w:tc>
        <w:tc>
          <w:tcPr>
            <w:tcW w:type="dxa" w:w="737"/>
            <w:shd w:val="clear" w:color="auto" w:fill="F5EAF1"/>
          </w:tcPr>
          <w:p>
            <w:pPr>
              <w:spacing w:after="0" w:before="0" w:line="240" w:lineRule="auto"/>
            </w:pPr>
            <w:r/>
            <w:r>
              <w:rPr>
                <w:rFonts w:ascii="Calibri" w:hAnsi="Calibri" w:eastAsia="Calibri" w:cs="Calibri"/>
                <w:b w:val="0"/>
                <w:i w:val="0"/>
                <w:sz w:val="15"/>
              </w:rPr>
              <w:t>0.5</w:t>
            </w:r>
          </w:p>
        </w:tc>
        <w:tc>
          <w:tcPr>
            <w:tcW w:type="dxa" w:w="3515"/>
            <w:shd w:val="clear" w:color="auto" w:fill="F5EAF1"/>
          </w:tcPr>
          <w:p>
            <w:pPr>
              <w:spacing w:after="0" w:before="0" w:line="240" w:lineRule="auto"/>
            </w:pPr>
            <w:r/>
            <w:r>
              <w:rPr>
                <w:rFonts w:ascii="Calibri" w:hAnsi="Calibri" w:eastAsia="Calibri" w:cs="Calibri"/>
                <w:b w:val="0"/>
                <w:i w:val="0"/>
                <w:sz w:val="15"/>
              </w:rPr>
              <w:t>Rộng 10.0 · trigger · Tag Hazard</w:t>
            </w:r>
          </w:p>
        </w:tc>
      </w:tr>
      <w:tr>
        <w:trPr>
          <w:cantSplit w:val="true"/>
        </w:trPr>
        <w:tc>
          <w:tcPr>
            <w:tcW w:type="dxa" w:w="454"/>
          </w:tcPr>
          <w:p>
            <w:pPr>
              <w:spacing w:after="0" w:before="0" w:line="240" w:lineRule="auto"/>
            </w:pPr>
            <w:r/>
            <w:r>
              <w:rPr>
                <w:rFonts w:ascii="Calibri" w:hAnsi="Calibri" w:eastAsia="Calibri" w:cs="Calibri"/>
                <w:b w:val="0"/>
                <w:i w:val="0"/>
                <w:sz w:val="15"/>
              </w:rPr>
              <w:t>17</w:t>
            </w:r>
          </w:p>
        </w:tc>
        <w:tc>
          <w:tcPr>
            <w:tcW w:type="dxa" w:w="1984"/>
          </w:tcPr>
          <w:p>
            <w:pPr>
              <w:spacing w:after="0" w:before="0" w:line="240" w:lineRule="auto"/>
            </w:pPr>
            <w:r/>
            <w:r>
              <w:rPr>
                <w:rFonts w:ascii="Calibri" w:hAnsi="Calibri" w:eastAsia="Calibri" w:cs="Calibri"/>
                <w:b w:val="0"/>
                <w:i w:val="0"/>
                <w:sz w:val="15"/>
              </w:rPr>
              <w:t>Ground_C</w:t>
            </w:r>
          </w:p>
        </w:tc>
        <w:tc>
          <w:tcPr>
            <w:tcW w:type="dxa" w:w="2438"/>
          </w:tcPr>
          <w:p>
            <w:pPr>
              <w:spacing w:after="0" w:before="0" w:line="240" w:lineRule="auto"/>
            </w:pPr>
            <w:r/>
            <w:r>
              <w:rPr>
                <w:rFonts w:ascii="Calibri" w:hAnsi="Calibri" w:eastAsia="Calibri" w:cs="Calibri"/>
                <w:b w:val="0"/>
                <w:i w:val="0"/>
                <w:sz w:val="15"/>
              </w:rPr>
              <w:t>SpriteRenderer + BoxCollider2D</w:t>
            </w:r>
          </w:p>
        </w:tc>
        <w:tc>
          <w:tcPr>
            <w:tcW w:type="dxa" w:w="737"/>
          </w:tcPr>
          <w:p>
            <w:pPr>
              <w:spacing w:after="0" w:before="0" w:line="240" w:lineRule="auto"/>
            </w:pPr>
            <w:r/>
            <w:r>
              <w:rPr>
                <w:rFonts w:ascii="Calibri" w:hAnsi="Calibri" w:eastAsia="Calibri" w:cs="Calibri"/>
                <w:b w:val="0"/>
                <w:i w:val="0"/>
                <w:sz w:val="15"/>
              </w:rPr>
              <w:t>36.0</w:t>
            </w:r>
          </w:p>
        </w:tc>
        <w:tc>
          <w:tcPr>
            <w:tcW w:type="dxa" w:w="737"/>
          </w:tcPr>
          <w:p>
            <w:pPr>
              <w:spacing w:after="0" w:before="0" w:line="240" w:lineRule="auto"/>
            </w:pPr>
            <w:r/>
            <w:r>
              <w:rPr>
                <w:rFonts w:ascii="Calibri" w:hAnsi="Calibri" w:eastAsia="Calibri" w:cs="Calibri"/>
                <w:b w:val="0"/>
                <w:i w:val="0"/>
                <w:sz w:val="15"/>
              </w:rPr>
              <w:t>0</w:t>
            </w:r>
          </w:p>
        </w:tc>
        <w:tc>
          <w:tcPr>
            <w:tcW w:type="dxa" w:w="3515"/>
          </w:tcPr>
          <w:p>
            <w:pPr>
              <w:spacing w:after="0" w:before="0" w:line="240" w:lineRule="auto"/>
            </w:pPr>
            <w:r/>
            <w:r>
              <w:rPr>
                <w:rFonts w:ascii="Calibri" w:hAnsi="Calibri" w:eastAsia="Calibri" w:cs="Calibri"/>
                <w:b w:val="0"/>
                <w:i w:val="0"/>
                <w:sz w:val="15"/>
              </w:rPr>
              <w:t>Rộng 4.0 · sprite _11</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18</w:t>
            </w:r>
          </w:p>
        </w:tc>
        <w:tc>
          <w:tcPr>
            <w:tcW w:type="dxa" w:w="1984"/>
            <w:shd w:val="clear" w:color="auto" w:fill="F5EAF1"/>
          </w:tcPr>
          <w:p>
            <w:pPr>
              <w:spacing w:after="0" w:before="0" w:line="240" w:lineRule="auto"/>
            </w:pPr>
            <w:r/>
            <w:r>
              <w:rPr>
                <w:rFonts w:ascii="Calibri" w:hAnsi="Calibri" w:eastAsia="Calibri" w:cs="Calibri"/>
                <w:b w:val="0"/>
                <w:i w:val="0"/>
                <w:sz w:val="15"/>
              </w:rPr>
              <w:t>Platform_C1</w:t>
            </w:r>
          </w:p>
        </w:tc>
        <w:tc>
          <w:tcPr>
            <w:tcW w:type="dxa" w:w="2438"/>
            <w:shd w:val="clear" w:color="auto" w:fill="F5EAF1"/>
          </w:tcPr>
          <w:p>
            <w:pPr>
              <w:spacing w:after="0" w:before="0" w:line="240" w:lineRule="auto"/>
            </w:pPr>
            <w:r/>
            <w:r>
              <w:rPr>
                <w:rFonts w:ascii="Calibri" w:hAnsi="Calibri" w:eastAsia="Calibri" w:cs="Calibri"/>
                <w:b w:val="0"/>
                <w:i w:val="0"/>
                <w:sz w:val="15"/>
              </w:rPr>
              <w:t>FallingPlatform</w:t>
            </w:r>
          </w:p>
        </w:tc>
        <w:tc>
          <w:tcPr>
            <w:tcW w:type="dxa" w:w="737"/>
            <w:shd w:val="clear" w:color="auto" w:fill="F5EAF1"/>
          </w:tcPr>
          <w:p>
            <w:pPr>
              <w:spacing w:after="0" w:before="0" w:line="240" w:lineRule="auto"/>
            </w:pPr>
            <w:r/>
            <w:r>
              <w:rPr>
                <w:rFonts w:ascii="Calibri" w:hAnsi="Calibri" w:eastAsia="Calibri" w:cs="Calibri"/>
                <w:b w:val="0"/>
                <w:i w:val="0"/>
                <w:sz w:val="15"/>
              </w:rPr>
              <w:t>39.0</w:t>
            </w:r>
          </w:p>
        </w:tc>
        <w:tc>
          <w:tcPr>
            <w:tcW w:type="dxa" w:w="737"/>
            <w:shd w:val="clear" w:color="auto" w:fill="F5EAF1"/>
          </w:tcPr>
          <w:p>
            <w:pPr>
              <w:spacing w:after="0" w:before="0" w:line="240" w:lineRule="auto"/>
            </w:pPr>
            <w:r/>
            <w:r>
              <w:rPr>
                <w:rFonts w:ascii="Calibri" w:hAnsi="Calibri" w:eastAsia="Calibri" w:cs="Calibri"/>
                <w:b w:val="0"/>
                <w:i w:val="0"/>
                <w:sz w:val="15"/>
              </w:rPr>
              <w:t>4.6</w:t>
            </w:r>
          </w:p>
        </w:tc>
        <w:tc>
          <w:tcPr>
            <w:tcW w:type="dxa" w:w="3515"/>
            <w:shd w:val="clear" w:color="auto" w:fill="F5EAF1"/>
          </w:tcPr>
          <w:p>
            <w:pPr>
              <w:spacing w:after="0" w:before="0" w:line="240" w:lineRule="auto"/>
            </w:pPr>
            <w:r/>
            <w:r>
              <w:rPr>
                <w:rFonts w:ascii="Calibri" w:hAnsi="Calibri" w:eastAsia="Calibri" w:cs="Calibri"/>
                <w:b w:val="0"/>
                <w:i w:val="0"/>
                <w:sz w:val="15"/>
              </w:rPr>
              <w:t>permanent · shake 0.4 · fall 12</w:t>
            </w:r>
          </w:p>
        </w:tc>
      </w:tr>
      <w:tr>
        <w:trPr>
          <w:cantSplit w:val="true"/>
        </w:trPr>
        <w:tc>
          <w:tcPr>
            <w:tcW w:type="dxa" w:w="454"/>
          </w:tcPr>
          <w:p>
            <w:pPr>
              <w:spacing w:after="0" w:before="0" w:line="240" w:lineRule="auto"/>
            </w:pPr>
            <w:r/>
            <w:r>
              <w:rPr>
                <w:rFonts w:ascii="Calibri" w:hAnsi="Calibri" w:eastAsia="Calibri" w:cs="Calibri"/>
                <w:b w:val="0"/>
                <w:i w:val="0"/>
                <w:sz w:val="15"/>
              </w:rPr>
              <w:t>19</w:t>
            </w:r>
          </w:p>
        </w:tc>
        <w:tc>
          <w:tcPr>
            <w:tcW w:type="dxa" w:w="1984"/>
          </w:tcPr>
          <w:p>
            <w:pPr>
              <w:spacing w:after="0" w:before="0" w:line="240" w:lineRule="auto"/>
            </w:pPr>
            <w:r/>
            <w:r>
              <w:rPr>
                <w:rFonts w:ascii="Calibri" w:hAnsi="Calibri" w:eastAsia="Calibri" w:cs="Calibri"/>
                <w:b w:val="0"/>
                <w:i w:val="0"/>
                <w:sz w:val="15"/>
              </w:rPr>
              <w:t>Platform_C2</w:t>
            </w:r>
          </w:p>
        </w:tc>
        <w:tc>
          <w:tcPr>
            <w:tcW w:type="dxa" w:w="2438"/>
          </w:tcPr>
          <w:p>
            <w:pPr>
              <w:spacing w:after="0" w:before="0" w:line="240" w:lineRule="auto"/>
            </w:pPr>
            <w:r/>
            <w:r>
              <w:rPr>
                <w:rFonts w:ascii="Calibri" w:hAnsi="Calibri" w:eastAsia="Calibri" w:cs="Calibri"/>
                <w:b w:val="0"/>
                <w:i w:val="0"/>
                <w:sz w:val="15"/>
              </w:rPr>
              <w:t>FallingPlatform</w:t>
            </w:r>
          </w:p>
        </w:tc>
        <w:tc>
          <w:tcPr>
            <w:tcW w:type="dxa" w:w="737"/>
          </w:tcPr>
          <w:p>
            <w:pPr>
              <w:spacing w:after="0" w:before="0" w:line="240" w:lineRule="auto"/>
            </w:pPr>
            <w:r/>
            <w:r>
              <w:rPr>
                <w:rFonts w:ascii="Calibri" w:hAnsi="Calibri" w:eastAsia="Calibri" w:cs="Calibri"/>
                <w:b w:val="0"/>
                <w:i w:val="0"/>
                <w:sz w:val="15"/>
              </w:rPr>
              <w:t>43.0</w:t>
            </w:r>
          </w:p>
        </w:tc>
        <w:tc>
          <w:tcPr>
            <w:tcW w:type="dxa" w:w="737"/>
          </w:tcPr>
          <w:p>
            <w:pPr>
              <w:spacing w:after="0" w:before="0" w:line="240" w:lineRule="auto"/>
            </w:pPr>
            <w:r/>
            <w:r>
              <w:rPr>
                <w:rFonts w:ascii="Calibri" w:hAnsi="Calibri" w:eastAsia="Calibri" w:cs="Calibri"/>
                <w:b w:val="0"/>
                <w:i w:val="0"/>
                <w:sz w:val="15"/>
              </w:rPr>
              <w:t>6.2</w:t>
            </w:r>
          </w:p>
        </w:tc>
        <w:tc>
          <w:tcPr>
            <w:tcW w:type="dxa" w:w="3515"/>
          </w:tcPr>
          <w:p>
            <w:pPr>
              <w:spacing w:after="0" w:before="0" w:line="240" w:lineRule="auto"/>
            </w:pPr>
            <w:r/>
            <w:r>
              <w:rPr>
                <w:rFonts w:ascii="Calibri" w:hAnsi="Calibri" w:eastAsia="Calibri" w:cs="Calibri"/>
                <w:b w:val="0"/>
                <w:i w:val="0"/>
                <w:sz w:val="15"/>
              </w:rPr>
              <w:t>permanent · shake 0.4 · fall 12</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20</w:t>
            </w:r>
          </w:p>
        </w:tc>
        <w:tc>
          <w:tcPr>
            <w:tcW w:type="dxa" w:w="1984"/>
            <w:shd w:val="clear" w:color="auto" w:fill="F5EAF1"/>
          </w:tcPr>
          <w:p>
            <w:pPr>
              <w:spacing w:after="0" w:before="0" w:line="240" w:lineRule="auto"/>
            </w:pPr>
            <w:r/>
            <w:r>
              <w:rPr>
                <w:rFonts w:ascii="Calibri" w:hAnsi="Calibri" w:eastAsia="Calibri" w:cs="Calibri"/>
                <w:b w:val="0"/>
                <w:i w:val="0"/>
                <w:sz w:val="15"/>
              </w:rPr>
              <w:t>Platform_C3</w:t>
            </w:r>
          </w:p>
        </w:tc>
        <w:tc>
          <w:tcPr>
            <w:tcW w:type="dxa" w:w="2438"/>
            <w:shd w:val="clear" w:color="auto" w:fill="F5EAF1"/>
          </w:tcPr>
          <w:p>
            <w:pPr>
              <w:spacing w:after="0" w:before="0" w:line="240" w:lineRule="auto"/>
            </w:pPr>
            <w:r/>
            <w:r>
              <w:rPr>
                <w:rFonts w:ascii="Calibri" w:hAnsi="Calibri" w:eastAsia="Calibri" w:cs="Calibri"/>
                <w:b w:val="0"/>
                <w:i w:val="0"/>
                <w:sz w:val="15"/>
              </w:rPr>
              <w:t>FallingPlatform</w:t>
            </w:r>
          </w:p>
        </w:tc>
        <w:tc>
          <w:tcPr>
            <w:tcW w:type="dxa" w:w="737"/>
            <w:shd w:val="clear" w:color="auto" w:fill="F5EAF1"/>
          </w:tcPr>
          <w:p>
            <w:pPr>
              <w:spacing w:after="0" w:before="0" w:line="240" w:lineRule="auto"/>
            </w:pPr>
            <w:r/>
            <w:r>
              <w:rPr>
                <w:rFonts w:ascii="Calibri" w:hAnsi="Calibri" w:eastAsia="Calibri" w:cs="Calibri"/>
                <w:b w:val="0"/>
                <w:i w:val="0"/>
                <w:sz w:val="15"/>
              </w:rPr>
              <w:t>47.0</w:t>
            </w:r>
          </w:p>
        </w:tc>
        <w:tc>
          <w:tcPr>
            <w:tcW w:type="dxa" w:w="737"/>
            <w:shd w:val="clear" w:color="auto" w:fill="F5EAF1"/>
          </w:tcPr>
          <w:p>
            <w:pPr>
              <w:spacing w:after="0" w:before="0" w:line="240" w:lineRule="auto"/>
            </w:pPr>
            <w:r/>
            <w:r>
              <w:rPr>
                <w:rFonts w:ascii="Calibri" w:hAnsi="Calibri" w:eastAsia="Calibri" w:cs="Calibri"/>
                <w:b w:val="0"/>
                <w:i w:val="0"/>
                <w:sz w:val="15"/>
              </w:rPr>
              <w:t>4.6</w:t>
            </w:r>
          </w:p>
        </w:tc>
        <w:tc>
          <w:tcPr>
            <w:tcW w:type="dxa" w:w="3515"/>
            <w:shd w:val="clear" w:color="auto" w:fill="F5EAF1"/>
          </w:tcPr>
          <w:p>
            <w:pPr>
              <w:spacing w:after="0" w:before="0" w:line="240" w:lineRule="auto"/>
            </w:pPr>
            <w:r/>
            <w:r>
              <w:rPr>
                <w:rFonts w:ascii="Calibri" w:hAnsi="Calibri" w:eastAsia="Calibri" w:cs="Calibri"/>
                <w:b w:val="0"/>
                <w:i w:val="0"/>
                <w:sz w:val="15"/>
              </w:rPr>
              <w:t>permanent · shake 0.4 · fall 12</w:t>
            </w:r>
          </w:p>
        </w:tc>
      </w:tr>
      <w:tr>
        <w:trPr>
          <w:cantSplit w:val="true"/>
        </w:trPr>
        <w:tc>
          <w:tcPr>
            <w:tcW w:type="dxa" w:w="454"/>
          </w:tcPr>
          <w:p>
            <w:pPr>
              <w:spacing w:after="0" w:before="0" w:line="240" w:lineRule="auto"/>
            </w:pPr>
            <w:r/>
            <w:r>
              <w:rPr>
                <w:rFonts w:ascii="Calibri" w:hAnsi="Calibri" w:eastAsia="Calibri" w:cs="Calibri"/>
                <w:b w:val="0"/>
                <w:i w:val="0"/>
                <w:sz w:val="15"/>
              </w:rPr>
              <w:t>21</w:t>
            </w:r>
          </w:p>
        </w:tc>
        <w:tc>
          <w:tcPr>
            <w:tcW w:type="dxa" w:w="1984"/>
          </w:tcPr>
          <w:p>
            <w:pPr>
              <w:spacing w:after="0" w:before="0" w:line="240" w:lineRule="auto"/>
            </w:pPr>
            <w:r/>
            <w:r>
              <w:rPr>
                <w:rFonts w:ascii="Calibri" w:hAnsi="Calibri" w:eastAsia="Calibri" w:cs="Calibri"/>
                <w:b w:val="0"/>
                <w:i w:val="0"/>
                <w:sz w:val="15"/>
              </w:rPr>
              <w:t>Relic_2</w:t>
            </w:r>
          </w:p>
        </w:tc>
        <w:tc>
          <w:tcPr>
            <w:tcW w:type="dxa" w:w="2438"/>
          </w:tcPr>
          <w:p>
            <w:pPr>
              <w:spacing w:after="0" w:before="0" w:line="240" w:lineRule="auto"/>
            </w:pPr>
            <w:r/>
            <w:r>
              <w:rPr>
                <w:rFonts w:ascii="Calibri" w:hAnsi="Calibri" w:eastAsia="Calibri" w:cs="Calibri"/>
                <w:b w:val="0"/>
                <w:i w:val="0"/>
                <w:sz w:val="15"/>
              </w:rPr>
              <w:t>CollectibleItem (Pineapple)</w:t>
            </w:r>
          </w:p>
        </w:tc>
        <w:tc>
          <w:tcPr>
            <w:tcW w:type="dxa" w:w="737"/>
          </w:tcPr>
          <w:p>
            <w:pPr>
              <w:spacing w:after="0" w:before="0" w:line="240" w:lineRule="auto"/>
            </w:pPr>
            <w:r/>
            <w:r>
              <w:rPr>
                <w:rFonts w:ascii="Calibri" w:hAnsi="Calibri" w:eastAsia="Calibri" w:cs="Calibri"/>
                <w:b w:val="0"/>
                <w:i w:val="0"/>
                <w:sz w:val="15"/>
              </w:rPr>
              <w:t>43.0</w:t>
            </w:r>
          </w:p>
        </w:tc>
        <w:tc>
          <w:tcPr>
            <w:tcW w:type="dxa" w:w="737"/>
          </w:tcPr>
          <w:p>
            <w:pPr>
              <w:spacing w:after="0" w:before="0" w:line="240" w:lineRule="auto"/>
            </w:pPr>
            <w:r/>
            <w:r>
              <w:rPr>
                <w:rFonts w:ascii="Calibri" w:hAnsi="Calibri" w:eastAsia="Calibri" w:cs="Calibri"/>
                <w:b w:val="0"/>
                <w:i w:val="0"/>
                <w:sz w:val="15"/>
              </w:rPr>
              <w:t>7.4</w:t>
            </w:r>
          </w:p>
        </w:tc>
        <w:tc>
          <w:tcPr>
            <w:tcW w:type="dxa" w:w="3515"/>
          </w:tcPr>
          <w:p>
            <w:pPr>
              <w:spacing w:after="0" w:before="0" w:line="240" w:lineRule="auto"/>
            </w:pPr>
            <w:r/>
            <w:r>
              <w:rPr>
                <w:rFonts w:ascii="Calibri" w:hAnsi="Calibri" w:eastAsia="Calibri" w:cs="Calibri"/>
                <w:b w:val="0"/>
                <w:i w:val="0"/>
                <w:sz w:val="15"/>
              </w:rPr>
              <w:t>countsAsRelic true · score 100</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22</w:t>
            </w:r>
          </w:p>
        </w:tc>
        <w:tc>
          <w:tcPr>
            <w:tcW w:type="dxa" w:w="1984"/>
            <w:shd w:val="clear" w:color="auto" w:fill="F5EAF1"/>
          </w:tcPr>
          <w:p>
            <w:pPr>
              <w:spacing w:after="0" w:before="0" w:line="240" w:lineRule="auto"/>
            </w:pPr>
            <w:r/>
            <w:r>
              <w:rPr>
                <w:rFonts w:ascii="Calibri" w:hAnsi="Calibri" w:eastAsia="Calibri" w:cs="Calibri"/>
                <w:b w:val="0"/>
                <w:i w:val="0"/>
                <w:sz w:val="15"/>
              </w:rPr>
              <w:t>Saw_C</w:t>
            </w:r>
          </w:p>
        </w:tc>
        <w:tc>
          <w:tcPr>
            <w:tcW w:type="dxa" w:w="2438"/>
            <w:shd w:val="clear" w:color="auto" w:fill="F5EAF1"/>
          </w:tcPr>
          <w:p>
            <w:pPr>
              <w:spacing w:after="0" w:before="0" w:line="240" w:lineRule="auto"/>
            </w:pPr>
            <w:r/>
            <w:r>
              <w:rPr>
                <w:rFonts w:ascii="Calibri" w:hAnsi="Calibri" w:eastAsia="Calibri" w:cs="Calibri"/>
                <w:b w:val="0"/>
                <w:i w:val="0"/>
                <w:sz w:val="15"/>
              </w:rPr>
              <w:t>Saw (Module 2)</w:t>
            </w:r>
          </w:p>
        </w:tc>
        <w:tc>
          <w:tcPr>
            <w:tcW w:type="dxa" w:w="737"/>
            <w:shd w:val="clear" w:color="auto" w:fill="F5EAF1"/>
          </w:tcPr>
          <w:p>
            <w:pPr>
              <w:spacing w:after="0" w:before="0" w:line="240" w:lineRule="auto"/>
            </w:pPr>
            <w:r/>
            <w:r>
              <w:rPr>
                <w:rFonts w:ascii="Calibri" w:hAnsi="Calibri" w:eastAsia="Calibri" w:cs="Calibri"/>
                <w:b w:val="0"/>
                <w:i w:val="0"/>
                <w:sz w:val="15"/>
              </w:rPr>
              <w:t>45.0</w:t>
            </w:r>
          </w:p>
        </w:tc>
        <w:tc>
          <w:tcPr>
            <w:tcW w:type="dxa" w:w="737"/>
            <w:shd w:val="clear" w:color="auto" w:fill="F5EAF1"/>
          </w:tcPr>
          <w:p>
            <w:pPr>
              <w:spacing w:after="0" w:before="0" w:line="240" w:lineRule="auto"/>
            </w:pPr>
            <w:r/>
            <w:r>
              <w:rPr>
                <w:rFonts w:ascii="Calibri" w:hAnsi="Calibri" w:eastAsia="Calibri" w:cs="Calibri"/>
                <w:b w:val="0"/>
                <w:i w:val="0"/>
                <w:sz w:val="15"/>
              </w:rPr>
              <w:t>9.5</w:t>
            </w:r>
          </w:p>
        </w:tc>
        <w:tc>
          <w:tcPr>
            <w:tcW w:type="dxa" w:w="3515"/>
            <w:shd w:val="clear" w:color="auto" w:fill="F5EAF1"/>
          </w:tcPr>
          <w:p>
            <w:pPr>
              <w:spacing w:after="0" w:before="0" w:line="240" w:lineRule="auto"/>
            </w:pPr>
            <w:r/>
            <w:r>
              <w:rPr>
                <w:rFonts w:ascii="Calibri" w:hAnsi="Calibri" w:eastAsia="Calibri" w:cs="Calibri"/>
                <w:b w:val="0"/>
                <w:i w:val="0"/>
                <w:sz w:val="15"/>
              </w:rPr>
              <w:t>ngang ±2.5 · speed 2.5</w:t>
            </w:r>
          </w:p>
        </w:tc>
      </w:tr>
      <w:tr>
        <w:trPr>
          <w:cantSplit w:val="true"/>
        </w:trPr>
        <w:tc>
          <w:tcPr>
            <w:tcW w:type="dxa" w:w="454"/>
          </w:tcPr>
          <w:p>
            <w:pPr>
              <w:spacing w:after="0" w:before="0" w:line="240" w:lineRule="auto"/>
            </w:pPr>
            <w:r/>
            <w:r>
              <w:rPr>
                <w:rFonts w:ascii="Calibri" w:hAnsi="Calibri" w:eastAsia="Calibri" w:cs="Calibri"/>
                <w:b w:val="0"/>
                <w:i w:val="0"/>
                <w:sz w:val="15"/>
              </w:rPr>
              <w:t>23</w:t>
            </w:r>
          </w:p>
        </w:tc>
        <w:tc>
          <w:tcPr>
            <w:tcW w:type="dxa" w:w="1984"/>
          </w:tcPr>
          <w:p>
            <w:pPr>
              <w:spacing w:after="0" w:before="0" w:line="240" w:lineRule="auto"/>
            </w:pPr>
            <w:r/>
            <w:r>
              <w:rPr>
                <w:rFonts w:ascii="Calibri" w:hAnsi="Calibri" w:eastAsia="Calibri" w:cs="Calibri"/>
                <w:b w:val="0"/>
                <w:i w:val="0"/>
                <w:sz w:val="15"/>
              </w:rPr>
              <w:t>KillZone_C</w:t>
            </w:r>
          </w:p>
        </w:tc>
        <w:tc>
          <w:tcPr>
            <w:tcW w:type="dxa" w:w="2438"/>
          </w:tcPr>
          <w:p>
            <w:pPr>
              <w:spacing w:after="0" w:before="0" w:line="240" w:lineRule="auto"/>
            </w:pPr>
            <w:r/>
            <w:r>
              <w:rPr>
                <w:rFonts w:ascii="Calibri" w:hAnsi="Calibri" w:eastAsia="Calibri" w:cs="Calibri"/>
                <w:b w:val="0"/>
                <w:i w:val="0"/>
                <w:sz w:val="15"/>
              </w:rPr>
              <w:t>KillZone + BoxCollider2D</w:t>
            </w:r>
          </w:p>
        </w:tc>
        <w:tc>
          <w:tcPr>
            <w:tcW w:type="dxa" w:w="737"/>
          </w:tcPr>
          <w:p>
            <w:pPr>
              <w:spacing w:after="0" w:before="0" w:line="240" w:lineRule="auto"/>
            </w:pPr>
            <w:r/>
            <w:r>
              <w:rPr>
                <w:rFonts w:ascii="Calibri" w:hAnsi="Calibri" w:eastAsia="Calibri" w:cs="Calibri"/>
                <w:b w:val="0"/>
                <w:i w:val="0"/>
                <w:sz w:val="15"/>
              </w:rPr>
              <w:t>44.5</w:t>
            </w:r>
          </w:p>
        </w:tc>
        <w:tc>
          <w:tcPr>
            <w:tcW w:type="dxa" w:w="737"/>
          </w:tcPr>
          <w:p>
            <w:pPr>
              <w:spacing w:after="0" w:before="0" w:line="240" w:lineRule="auto"/>
            </w:pPr>
            <w:r/>
            <w:r>
              <w:rPr>
                <w:rFonts w:ascii="Calibri" w:hAnsi="Calibri" w:eastAsia="Calibri" w:cs="Calibri"/>
                <w:b w:val="0"/>
                <w:i w:val="0"/>
                <w:sz w:val="15"/>
              </w:rPr>
              <w:t>0.5</w:t>
            </w:r>
          </w:p>
        </w:tc>
        <w:tc>
          <w:tcPr>
            <w:tcW w:type="dxa" w:w="3515"/>
          </w:tcPr>
          <w:p>
            <w:pPr>
              <w:spacing w:after="0" w:before="0" w:line="240" w:lineRule="auto"/>
            </w:pPr>
            <w:r/>
            <w:r>
              <w:rPr>
                <w:rFonts w:ascii="Calibri" w:hAnsi="Calibri" w:eastAsia="Calibri" w:cs="Calibri"/>
                <w:b w:val="0"/>
                <w:i w:val="0"/>
                <w:sz w:val="15"/>
              </w:rPr>
              <w:t>Rộng 11.0 · trigger · Tag Hazard</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24</w:t>
            </w:r>
          </w:p>
        </w:tc>
        <w:tc>
          <w:tcPr>
            <w:tcW w:type="dxa" w:w="1984"/>
            <w:shd w:val="clear" w:color="auto" w:fill="F5EAF1"/>
          </w:tcPr>
          <w:p>
            <w:pPr>
              <w:spacing w:after="0" w:before="0" w:line="240" w:lineRule="auto"/>
            </w:pPr>
            <w:r/>
            <w:r>
              <w:rPr>
                <w:rFonts w:ascii="Calibri" w:hAnsi="Calibri" w:eastAsia="Calibri" w:cs="Calibri"/>
                <w:b w:val="0"/>
                <w:i w:val="0"/>
                <w:sz w:val="15"/>
              </w:rPr>
              <w:t>Ground_D</w:t>
            </w:r>
          </w:p>
        </w:tc>
        <w:tc>
          <w:tcPr>
            <w:tcW w:type="dxa" w:w="2438"/>
            <w:shd w:val="clear" w:color="auto" w:fill="F5EAF1"/>
          </w:tcPr>
          <w:p>
            <w:pPr>
              <w:spacing w:after="0" w:before="0" w:line="240" w:lineRule="auto"/>
            </w:pPr>
            <w:r/>
            <w:r>
              <w:rPr>
                <w:rFonts w:ascii="Calibri" w:hAnsi="Calibri" w:eastAsia="Calibri" w:cs="Calibri"/>
                <w:b w:val="0"/>
                <w:i w:val="0"/>
                <w:sz w:val="15"/>
              </w:rPr>
              <w:t>SpriteRenderer + BoxCollider2D</w:t>
            </w:r>
          </w:p>
        </w:tc>
        <w:tc>
          <w:tcPr>
            <w:tcW w:type="dxa" w:w="737"/>
            <w:shd w:val="clear" w:color="auto" w:fill="F5EAF1"/>
          </w:tcPr>
          <w:p>
            <w:pPr>
              <w:spacing w:after="0" w:before="0" w:line="240" w:lineRule="auto"/>
            </w:pPr>
            <w:r/>
            <w:r>
              <w:rPr>
                <w:rFonts w:ascii="Calibri" w:hAnsi="Calibri" w:eastAsia="Calibri" w:cs="Calibri"/>
                <w:b w:val="0"/>
                <w:i w:val="0"/>
                <w:sz w:val="15"/>
              </w:rPr>
              <w:t>61.0</w:t>
            </w:r>
          </w:p>
        </w:tc>
        <w:tc>
          <w:tcPr>
            <w:tcW w:type="dxa" w:w="737"/>
            <w:shd w:val="clear" w:color="auto" w:fill="F5EAF1"/>
          </w:tcPr>
          <w:p>
            <w:pPr>
              <w:spacing w:after="0" w:before="0" w:line="240" w:lineRule="auto"/>
            </w:pPr>
            <w:r/>
            <w:r>
              <w:rPr>
                <w:rFonts w:ascii="Calibri" w:hAnsi="Calibri" w:eastAsia="Calibri" w:cs="Calibri"/>
                <w:b w:val="0"/>
                <w:i w:val="0"/>
                <w:sz w:val="15"/>
              </w:rPr>
              <w:t>0</w:t>
            </w:r>
          </w:p>
        </w:tc>
        <w:tc>
          <w:tcPr>
            <w:tcW w:type="dxa" w:w="3515"/>
            <w:shd w:val="clear" w:color="auto" w:fill="F5EAF1"/>
          </w:tcPr>
          <w:p>
            <w:pPr>
              <w:spacing w:after="0" w:before="0" w:line="240" w:lineRule="auto"/>
            </w:pPr>
            <w:r/>
            <w:r>
              <w:rPr>
                <w:rFonts w:ascii="Calibri" w:hAnsi="Calibri" w:eastAsia="Calibri" w:cs="Calibri"/>
                <w:b w:val="0"/>
                <w:i w:val="0"/>
                <w:sz w:val="15"/>
              </w:rPr>
              <w:t>Rộng 18.0 · sprite _10</w:t>
            </w:r>
          </w:p>
        </w:tc>
      </w:tr>
      <w:tr>
        <w:trPr>
          <w:cantSplit w:val="true"/>
        </w:trPr>
        <w:tc>
          <w:tcPr>
            <w:tcW w:type="dxa" w:w="454"/>
          </w:tcPr>
          <w:p>
            <w:pPr>
              <w:spacing w:after="0" w:before="0" w:line="240" w:lineRule="auto"/>
            </w:pPr>
            <w:r/>
            <w:r>
              <w:rPr>
                <w:rFonts w:ascii="Calibri" w:hAnsi="Calibri" w:eastAsia="Calibri" w:cs="Calibri"/>
                <w:b w:val="0"/>
                <w:i w:val="0"/>
                <w:sz w:val="15"/>
              </w:rPr>
              <w:t>25</w:t>
            </w:r>
          </w:p>
        </w:tc>
        <w:tc>
          <w:tcPr>
            <w:tcW w:type="dxa" w:w="1984"/>
          </w:tcPr>
          <w:p>
            <w:pPr>
              <w:spacing w:after="0" w:before="0" w:line="240" w:lineRule="auto"/>
            </w:pPr>
            <w:r/>
            <w:r>
              <w:rPr>
                <w:rFonts w:ascii="Calibri" w:hAnsi="Calibri" w:eastAsia="Calibri" w:cs="Calibri"/>
                <w:b w:val="0"/>
                <w:i w:val="0"/>
                <w:sz w:val="15"/>
              </w:rPr>
              <w:t>SpikeRow_D1</w:t>
            </w:r>
          </w:p>
        </w:tc>
        <w:tc>
          <w:tcPr>
            <w:tcW w:type="dxa" w:w="2438"/>
          </w:tcPr>
          <w:p>
            <w:pPr>
              <w:spacing w:after="0" w:before="0" w:line="240" w:lineRule="auto"/>
            </w:pPr>
            <w:r/>
            <w:r>
              <w:rPr>
                <w:rFonts w:ascii="Calibri" w:hAnsi="Calibri" w:eastAsia="Calibri" w:cs="Calibri"/>
                <w:b w:val="0"/>
                <w:i w:val="0"/>
                <w:sz w:val="15"/>
              </w:rPr>
              <w:t>Spikes (3 tile)</w:t>
            </w:r>
          </w:p>
        </w:tc>
        <w:tc>
          <w:tcPr>
            <w:tcW w:type="dxa" w:w="737"/>
          </w:tcPr>
          <w:p>
            <w:pPr>
              <w:spacing w:after="0" w:before="0" w:line="240" w:lineRule="auto"/>
            </w:pPr>
            <w:r/>
            <w:r>
              <w:rPr>
                <w:rFonts w:ascii="Calibri" w:hAnsi="Calibri" w:eastAsia="Calibri" w:cs="Calibri"/>
                <w:b w:val="0"/>
                <w:i w:val="0"/>
                <w:sz w:val="15"/>
              </w:rPr>
              <w:t>56.0</w:t>
            </w:r>
          </w:p>
        </w:tc>
        <w:tc>
          <w:tcPr>
            <w:tcW w:type="dxa" w:w="737"/>
          </w:tcPr>
          <w:p>
            <w:pPr>
              <w:spacing w:after="0" w:before="0" w:line="240" w:lineRule="auto"/>
            </w:pPr>
            <w:r/>
            <w:r>
              <w:rPr>
                <w:rFonts w:ascii="Calibri" w:hAnsi="Calibri" w:eastAsia="Calibri" w:cs="Calibri"/>
                <w:b w:val="0"/>
                <w:i w:val="0"/>
                <w:sz w:val="15"/>
              </w:rPr>
              <w:t>2.0</w:t>
            </w:r>
          </w:p>
        </w:tc>
        <w:tc>
          <w:tcPr>
            <w:tcW w:type="dxa" w:w="3515"/>
          </w:tcPr>
          <w:p>
            <w:pPr>
              <w:spacing w:after="0" w:before="0" w:line="240" w:lineRule="auto"/>
            </w:pPr>
            <w:r/>
            <w:r>
              <w:rPr>
                <w:rFonts w:ascii="Calibri" w:hAnsi="Calibri" w:eastAsia="Calibri" w:cs="Calibri"/>
                <w:b w:val="0"/>
                <w:i w:val="0"/>
                <w:sz w:val="15"/>
              </w:rPr>
              <w:t>trigger · Tag Hazard</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26</w:t>
            </w:r>
          </w:p>
        </w:tc>
        <w:tc>
          <w:tcPr>
            <w:tcW w:type="dxa" w:w="1984"/>
            <w:shd w:val="clear" w:color="auto" w:fill="F5EAF1"/>
          </w:tcPr>
          <w:p>
            <w:pPr>
              <w:spacing w:after="0" w:before="0" w:line="240" w:lineRule="auto"/>
            </w:pPr>
            <w:r/>
            <w:r>
              <w:rPr>
                <w:rFonts w:ascii="Calibri" w:hAnsi="Calibri" w:eastAsia="Calibri" w:cs="Calibri"/>
                <w:b w:val="0"/>
                <w:i w:val="0"/>
                <w:sz w:val="15"/>
              </w:rPr>
              <w:t>SpikeRow_D2</w:t>
            </w:r>
          </w:p>
        </w:tc>
        <w:tc>
          <w:tcPr>
            <w:tcW w:type="dxa" w:w="2438"/>
            <w:shd w:val="clear" w:color="auto" w:fill="F5EAF1"/>
          </w:tcPr>
          <w:p>
            <w:pPr>
              <w:spacing w:after="0" w:before="0" w:line="240" w:lineRule="auto"/>
            </w:pPr>
            <w:r/>
            <w:r>
              <w:rPr>
                <w:rFonts w:ascii="Calibri" w:hAnsi="Calibri" w:eastAsia="Calibri" w:cs="Calibri"/>
                <w:b w:val="0"/>
                <w:i w:val="0"/>
                <w:sz w:val="15"/>
              </w:rPr>
              <w:t>Spikes (3 tile)</w:t>
            </w:r>
          </w:p>
        </w:tc>
        <w:tc>
          <w:tcPr>
            <w:tcW w:type="dxa" w:w="737"/>
            <w:shd w:val="clear" w:color="auto" w:fill="F5EAF1"/>
          </w:tcPr>
          <w:p>
            <w:pPr>
              <w:spacing w:after="0" w:before="0" w:line="240" w:lineRule="auto"/>
            </w:pPr>
            <w:r/>
            <w:r>
              <w:rPr>
                <w:rFonts w:ascii="Calibri" w:hAnsi="Calibri" w:eastAsia="Calibri" w:cs="Calibri"/>
                <w:b w:val="0"/>
                <w:i w:val="0"/>
                <w:sz w:val="15"/>
              </w:rPr>
              <w:t>62.0</w:t>
            </w:r>
          </w:p>
        </w:tc>
        <w:tc>
          <w:tcPr>
            <w:tcW w:type="dxa" w:w="737"/>
            <w:shd w:val="clear" w:color="auto" w:fill="F5EAF1"/>
          </w:tcPr>
          <w:p>
            <w:pPr>
              <w:spacing w:after="0" w:before="0" w:line="240" w:lineRule="auto"/>
            </w:pPr>
            <w:r/>
            <w:r>
              <w:rPr>
                <w:rFonts w:ascii="Calibri" w:hAnsi="Calibri" w:eastAsia="Calibri" w:cs="Calibri"/>
                <w:b w:val="0"/>
                <w:i w:val="0"/>
                <w:sz w:val="15"/>
              </w:rPr>
              <w:t>2.0</w:t>
            </w:r>
          </w:p>
        </w:tc>
        <w:tc>
          <w:tcPr>
            <w:tcW w:type="dxa" w:w="3515"/>
            <w:shd w:val="clear" w:color="auto" w:fill="F5EAF1"/>
          </w:tcPr>
          <w:p>
            <w:pPr>
              <w:spacing w:after="0" w:before="0" w:line="240" w:lineRule="auto"/>
            </w:pPr>
            <w:r/>
            <w:r>
              <w:rPr>
                <w:rFonts w:ascii="Calibri" w:hAnsi="Calibri" w:eastAsia="Calibri" w:cs="Calibri"/>
                <w:b w:val="0"/>
                <w:i w:val="0"/>
                <w:sz w:val="15"/>
              </w:rPr>
              <w:t>trigger · Tag Hazard</w:t>
            </w:r>
          </w:p>
        </w:tc>
      </w:tr>
      <w:tr>
        <w:trPr>
          <w:cantSplit w:val="true"/>
        </w:trPr>
        <w:tc>
          <w:tcPr>
            <w:tcW w:type="dxa" w:w="454"/>
          </w:tcPr>
          <w:p>
            <w:pPr>
              <w:spacing w:after="0" w:before="0" w:line="240" w:lineRule="auto"/>
            </w:pPr>
            <w:r/>
            <w:r>
              <w:rPr>
                <w:rFonts w:ascii="Calibri" w:hAnsi="Calibri" w:eastAsia="Calibri" w:cs="Calibri"/>
                <w:b w:val="0"/>
                <w:i w:val="0"/>
                <w:sz w:val="15"/>
              </w:rPr>
              <w:t>27</w:t>
            </w:r>
          </w:p>
        </w:tc>
        <w:tc>
          <w:tcPr>
            <w:tcW w:type="dxa" w:w="1984"/>
          </w:tcPr>
          <w:p>
            <w:pPr>
              <w:spacing w:after="0" w:before="0" w:line="240" w:lineRule="auto"/>
            </w:pPr>
            <w:r/>
            <w:r>
              <w:rPr>
                <w:rFonts w:ascii="Calibri" w:hAnsi="Calibri" w:eastAsia="Calibri" w:cs="Calibri"/>
                <w:b w:val="0"/>
                <w:i w:val="0"/>
                <w:sz w:val="15"/>
              </w:rPr>
              <w:t>Saw_D1</w:t>
            </w:r>
          </w:p>
        </w:tc>
        <w:tc>
          <w:tcPr>
            <w:tcW w:type="dxa" w:w="2438"/>
          </w:tcPr>
          <w:p>
            <w:pPr>
              <w:spacing w:after="0" w:before="0" w:line="240" w:lineRule="auto"/>
            </w:pPr>
            <w:r/>
            <w:r>
              <w:rPr>
                <w:rFonts w:ascii="Calibri" w:hAnsi="Calibri" w:eastAsia="Calibri" w:cs="Calibri"/>
                <w:b w:val="0"/>
                <w:i w:val="0"/>
                <w:sz w:val="15"/>
              </w:rPr>
              <w:t>Saw (Module 2)</w:t>
            </w:r>
          </w:p>
        </w:tc>
        <w:tc>
          <w:tcPr>
            <w:tcW w:type="dxa" w:w="737"/>
          </w:tcPr>
          <w:p>
            <w:pPr>
              <w:spacing w:after="0" w:before="0" w:line="240" w:lineRule="auto"/>
            </w:pPr>
            <w:r/>
            <w:r>
              <w:rPr>
                <w:rFonts w:ascii="Calibri" w:hAnsi="Calibri" w:eastAsia="Calibri" w:cs="Calibri"/>
                <w:b w:val="0"/>
                <w:i w:val="0"/>
                <w:sz w:val="15"/>
              </w:rPr>
              <w:t>58.0</w:t>
            </w:r>
          </w:p>
        </w:tc>
        <w:tc>
          <w:tcPr>
            <w:tcW w:type="dxa" w:w="737"/>
          </w:tcPr>
          <w:p>
            <w:pPr>
              <w:spacing w:after="0" w:before="0" w:line="240" w:lineRule="auto"/>
            </w:pPr>
            <w:r/>
            <w:r>
              <w:rPr>
                <w:rFonts w:ascii="Calibri" w:hAnsi="Calibri" w:eastAsia="Calibri" w:cs="Calibri"/>
                <w:b w:val="0"/>
                <w:i w:val="0"/>
                <w:sz w:val="15"/>
              </w:rPr>
              <w:t>5.5</w:t>
            </w:r>
          </w:p>
        </w:tc>
        <w:tc>
          <w:tcPr>
            <w:tcW w:type="dxa" w:w="3515"/>
          </w:tcPr>
          <w:p>
            <w:pPr>
              <w:spacing w:after="0" w:before="0" w:line="240" w:lineRule="auto"/>
            </w:pPr>
            <w:r/>
            <w:r>
              <w:rPr>
                <w:rFonts w:ascii="Calibri" w:hAnsi="Calibri" w:eastAsia="Calibri" w:cs="Calibri"/>
                <w:b w:val="0"/>
                <w:i w:val="0"/>
                <w:sz w:val="15"/>
              </w:rPr>
              <w:t>dọc ±1.5 · speed 3.0</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28</w:t>
            </w:r>
          </w:p>
        </w:tc>
        <w:tc>
          <w:tcPr>
            <w:tcW w:type="dxa" w:w="1984"/>
            <w:shd w:val="clear" w:color="auto" w:fill="F5EAF1"/>
          </w:tcPr>
          <w:p>
            <w:pPr>
              <w:spacing w:after="0" w:before="0" w:line="240" w:lineRule="auto"/>
            </w:pPr>
            <w:r/>
            <w:r>
              <w:rPr>
                <w:rFonts w:ascii="Calibri" w:hAnsi="Calibri" w:eastAsia="Calibri" w:cs="Calibri"/>
                <w:b w:val="0"/>
                <w:i w:val="0"/>
                <w:sz w:val="15"/>
              </w:rPr>
              <w:t>Saw_D2</w:t>
            </w:r>
          </w:p>
        </w:tc>
        <w:tc>
          <w:tcPr>
            <w:tcW w:type="dxa" w:w="2438"/>
            <w:shd w:val="clear" w:color="auto" w:fill="F5EAF1"/>
          </w:tcPr>
          <w:p>
            <w:pPr>
              <w:spacing w:after="0" w:before="0" w:line="240" w:lineRule="auto"/>
            </w:pPr>
            <w:r/>
            <w:r>
              <w:rPr>
                <w:rFonts w:ascii="Calibri" w:hAnsi="Calibri" w:eastAsia="Calibri" w:cs="Calibri"/>
                <w:b w:val="0"/>
                <w:i w:val="0"/>
                <w:sz w:val="15"/>
              </w:rPr>
              <w:t>Saw (Module 2)</w:t>
            </w:r>
          </w:p>
        </w:tc>
        <w:tc>
          <w:tcPr>
            <w:tcW w:type="dxa" w:w="737"/>
            <w:shd w:val="clear" w:color="auto" w:fill="F5EAF1"/>
          </w:tcPr>
          <w:p>
            <w:pPr>
              <w:spacing w:after="0" w:before="0" w:line="240" w:lineRule="auto"/>
            </w:pPr>
            <w:r/>
            <w:r>
              <w:rPr>
                <w:rFonts w:ascii="Calibri" w:hAnsi="Calibri" w:eastAsia="Calibri" w:cs="Calibri"/>
                <w:b w:val="0"/>
                <w:i w:val="0"/>
                <w:sz w:val="15"/>
              </w:rPr>
              <w:t>61.0</w:t>
            </w:r>
          </w:p>
        </w:tc>
        <w:tc>
          <w:tcPr>
            <w:tcW w:type="dxa" w:w="737"/>
            <w:shd w:val="clear" w:color="auto" w:fill="F5EAF1"/>
          </w:tcPr>
          <w:p>
            <w:pPr>
              <w:spacing w:after="0" w:before="0" w:line="240" w:lineRule="auto"/>
            </w:pPr>
            <w:r/>
            <w:r>
              <w:rPr>
                <w:rFonts w:ascii="Calibri" w:hAnsi="Calibri" w:eastAsia="Calibri" w:cs="Calibri"/>
                <w:b w:val="0"/>
                <w:i w:val="0"/>
                <w:sz w:val="15"/>
              </w:rPr>
              <w:t>8.0</w:t>
            </w:r>
          </w:p>
        </w:tc>
        <w:tc>
          <w:tcPr>
            <w:tcW w:type="dxa" w:w="3515"/>
            <w:shd w:val="clear" w:color="auto" w:fill="F5EAF1"/>
          </w:tcPr>
          <w:p>
            <w:pPr>
              <w:spacing w:after="0" w:before="0" w:line="240" w:lineRule="auto"/>
            </w:pPr>
            <w:r/>
            <w:r>
              <w:rPr>
                <w:rFonts w:ascii="Calibri" w:hAnsi="Calibri" w:eastAsia="Calibri" w:cs="Calibri"/>
                <w:b w:val="0"/>
                <w:i w:val="0"/>
                <w:sz w:val="15"/>
              </w:rPr>
              <w:t>ngang ±3.0 · speed 2.2</w:t>
            </w:r>
          </w:p>
        </w:tc>
      </w:tr>
      <w:tr>
        <w:trPr>
          <w:cantSplit w:val="true"/>
        </w:trPr>
        <w:tc>
          <w:tcPr>
            <w:tcW w:type="dxa" w:w="454"/>
          </w:tcPr>
          <w:p>
            <w:pPr>
              <w:spacing w:after="0" w:before="0" w:line="240" w:lineRule="auto"/>
            </w:pPr>
            <w:r/>
            <w:r>
              <w:rPr>
                <w:rFonts w:ascii="Calibri" w:hAnsi="Calibri" w:eastAsia="Calibri" w:cs="Calibri"/>
                <w:b w:val="0"/>
                <w:i w:val="0"/>
                <w:sz w:val="15"/>
              </w:rPr>
              <w:t>29</w:t>
            </w:r>
          </w:p>
        </w:tc>
        <w:tc>
          <w:tcPr>
            <w:tcW w:type="dxa" w:w="1984"/>
          </w:tcPr>
          <w:p>
            <w:pPr>
              <w:spacing w:after="0" w:before="0" w:line="240" w:lineRule="auto"/>
            </w:pPr>
            <w:r/>
            <w:r>
              <w:rPr>
                <w:rFonts w:ascii="Calibri" w:hAnsi="Calibri" w:eastAsia="Calibri" w:cs="Calibri"/>
                <w:b w:val="0"/>
                <w:i w:val="0"/>
                <w:sz w:val="15"/>
              </w:rPr>
              <w:t>Saw_D3</w:t>
            </w:r>
          </w:p>
        </w:tc>
        <w:tc>
          <w:tcPr>
            <w:tcW w:type="dxa" w:w="2438"/>
          </w:tcPr>
          <w:p>
            <w:pPr>
              <w:spacing w:after="0" w:before="0" w:line="240" w:lineRule="auto"/>
            </w:pPr>
            <w:r/>
            <w:r>
              <w:rPr>
                <w:rFonts w:ascii="Calibri" w:hAnsi="Calibri" w:eastAsia="Calibri" w:cs="Calibri"/>
                <w:b w:val="0"/>
                <w:i w:val="0"/>
                <w:sz w:val="15"/>
              </w:rPr>
              <w:t>Saw (Module 2)</w:t>
            </w:r>
          </w:p>
        </w:tc>
        <w:tc>
          <w:tcPr>
            <w:tcW w:type="dxa" w:w="737"/>
          </w:tcPr>
          <w:p>
            <w:pPr>
              <w:spacing w:after="0" w:before="0" w:line="240" w:lineRule="auto"/>
            </w:pPr>
            <w:r/>
            <w:r>
              <w:rPr>
                <w:rFonts w:ascii="Calibri" w:hAnsi="Calibri" w:eastAsia="Calibri" w:cs="Calibri"/>
                <w:b w:val="0"/>
                <w:i w:val="0"/>
                <w:sz w:val="15"/>
              </w:rPr>
              <w:t>65.0</w:t>
            </w:r>
          </w:p>
        </w:tc>
        <w:tc>
          <w:tcPr>
            <w:tcW w:type="dxa" w:w="737"/>
          </w:tcPr>
          <w:p>
            <w:pPr>
              <w:spacing w:after="0" w:before="0" w:line="240" w:lineRule="auto"/>
            </w:pPr>
            <w:r/>
            <w:r>
              <w:rPr>
                <w:rFonts w:ascii="Calibri" w:hAnsi="Calibri" w:eastAsia="Calibri" w:cs="Calibri"/>
                <w:b w:val="0"/>
                <w:i w:val="0"/>
                <w:sz w:val="15"/>
              </w:rPr>
              <w:t>4.5</w:t>
            </w:r>
          </w:p>
        </w:tc>
        <w:tc>
          <w:tcPr>
            <w:tcW w:type="dxa" w:w="3515"/>
          </w:tcPr>
          <w:p>
            <w:pPr>
              <w:spacing w:after="0" w:before="0" w:line="240" w:lineRule="auto"/>
            </w:pPr>
            <w:r/>
            <w:r>
              <w:rPr>
                <w:rFonts w:ascii="Calibri" w:hAnsi="Calibri" w:eastAsia="Calibri" w:cs="Calibri"/>
                <w:b w:val="0"/>
                <w:i w:val="0"/>
                <w:sz w:val="15"/>
              </w:rPr>
              <w:t>dọc ±2.0 · speed 3.5</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30</w:t>
            </w:r>
          </w:p>
        </w:tc>
        <w:tc>
          <w:tcPr>
            <w:tcW w:type="dxa" w:w="1984"/>
            <w:shd w:val="clear" w:color="auto" w:fill="F5EAF1"/>
          </w:tcPr>
          <w:p>
            <w:pPr>
              <w:spacing w:after="0" w:before="0" w:line="240" w:lineRule="auto"/>
            </w:pPr>
            <w:r/>
            <w:r>
              <w:rPr>
                <w:rFonts w:ascii="Calibri" w:hAnsi="Calibri" w:eastAsia="Calibri" w:cs="Calibri"/>
                <w:b w:val="0"/>
                <w:i w:val="0"/>
                <w:sz w:val="15"/>
              </w:rPr>
              <w:t>Ceiling_D</w:t>
            </w:r>
          </w:p>
        </w:tc>
        <w:tc>
          <w:tcPr>
            <w:tcW w:type="dxa" w:w="2438"/>
            <w:shd w:val="clear" w:color="auto" w:fill="F5EAF1"/>
          </w:tcPr>
          <w:p>
            <w:pPr>
              <w:spacing w:after="0" w:before="0" w:line="240" w:lineRule="auto"/>
            </w:pPr>
            <w:r/>
            <w:r>
              <w:rPr>
                <w:rFonts w:ascii="Calibri" w:hAnsi="Calibri" w:eastAsia="Calibri" w:cs="Calibri"/>
                <w:b w:val="0"/>
                <w:i w:val="0"/>
                <w:sz w:val="15"/>
              </w:rPr>
              <w:t>SpriteRenderer + BoxCollider2D</w:t>
            </w:r>
          </w:p>
        </w:tc>
        <w:tc>
          <w:tcPr>
            <w:tcW w:type="dxa" w:w="737"/>
            <w:shd w:val="clear" w:color="auto" w:fill="F5EAF1"/>
          </w:tcPr>
          <w:p>
            <w:pPr>
              <w:spacing w:after="0" w:before="0" w:line="240" w:lineRule="auto"/>
            </w:pPr>
            <w:r/>
            <w:r>
              <w:rPr>
                <w:rFonts w:ascii="Calibri" w:hAnsi="Calibri" w:eastAsia="Calibri" w:cs="Calibri"/>
                <w:b w:val="0"/>
                <w:i w:val="0"/>
                <w:sz w:val="15"/>
              </w:rPr>
              <w:t>58.0</w:t>
            </w:r>
          </w:p>
        </w:tc>
        <w:tc>
          <w:tcPr>
            <w:tcW w:type="dxa" w:w="737"/>
            <w:shd w:val="clear" w:color="auto" w:fill="F5EAF1"/>
          </w:tcPr>
          <w:p>
            <w:pPr>
              <w:spacing w:after="0" w:before="0" w:line="240" w:lineRule="auto"/>
            </w:pPr>
            <w:r/>
            <w:r>
              <w:rPr>
                <w:rFonts w:ascii="Calibri" w:hAnsi="Calibri" w:eastAsia="Calibri" w:cs="Calibri"/>
                <w:b w:val="0"/>
                <w:i w:val="0"/>
                <w:sz w:val="15"/>
              </w:rPr>
              <w:t>9.0</w:t>
            </w:r>
          </w:p>
        </w:tc>
        <w:tc>
          <w:tcPr>
            <w:tcW w:type="dxa" w:w="3515"/>
            <w:shd w:val="clear" w:color="auto" w:fill="F5EAF1"/>
          </w:tcPr>
          <w:p>
            <w:pPr>
              <w:spacing w:after="0" w:before="0" w:line="240" w:lineRule="auto"/>
            </w:pPr>
            <w:r/>
            <w:r>
              <w:rPr>
                <w:rFonts w:ascii="Calibri" w:hAnsi="Calibri" w:eastAsia="Calibri" w:cs="Calibri"/>
                <w:b w:val="0"/>
                <w:i w:val="0"/>
                <w:sz w:val="15"/>
              </w:rPr>
              <w:t>Rộng 2.0 · cao 2.0 · sprite _6</w:t>
            </w:r>
          </w:p>
        </w:tc>
      </w:tr>
      <w:tr>
        <w:trPr>
          <w:cantSplit w:val="true"/>
        </w:trPr>
        <w:tc>
          <w:tcPr>
            <w:tcW w:type="dxa" w:w="454"/>
          </w:tcPr>
          <w:p>
            <w:pPr>
              <w:spacing w:after="0" w:before="0" w:line="240" w:lineRule="auto"/>
            </w:pPr>
            <w:r/>
            <w:r>
              <w:rPr>
                <w:rFonts w:ascii="Calibri" w:hAnsi="Calibri" w:eastAsia="Calibri" w:cs="Calibri"/>
                <w:b w:val="0"/>
                <w:i w:val="0"/>
                <w:sz w:val="15"/>
              </w:rPr>
              <w:t>31</w:t>
            </w:r>
          </w:p>
        </w:tc>
        <w:tc>
          <w:tcPr>
            <w:tcW w:type="dxa" w:w="1984"/>
          </w:tcPr>
          <w:p>
            <w:pPr>
              <w:spacing w:after="0" w:before="0" w:line="240" w:lineRule="auto"/>
            </w:pPr>
            <w:r/>
            <w:r>
              <w:rPr>
                <w:rFonts w:ascii="Calibri" w:hAnsi="Calibri" w:eastAsia="Calibri" w:cs="Calibri"/>
                <w:b w:val="0"/>
                <w:i w:val="0"/>
                <w:sz w:val="15"/>
              </w:rPr>
              <w:t>ArrowTrap_D</w:t>
            </w:r>
          </w:p>
        </w:tc>
        <w:tc>
          <w:tcPr>
            <w:tcW w:type="dxa" w:w="2438"/>
          </w:tcPr>
          <w:p>
            <w:pPr>
              <w:spacing w:after="0" w:before="0" w:line="240" w:lineRule="auto"/>
            </w:pPr>
            <w:r/>
            <w:r>
              <w:rPr>
                <w:rFonts w:ascii="Calibri" w:hAnsi="Calibri" w:eastAsia="Calibri" w:cs="Calibri"/>
                <w:b w:val="0"/>
                <w:i w:val="0"/>
                <w:sz w:val="15"/>
              </w:rPr>
              <w:t>ArrowBooster</w:t>
            </w:r>
          </w:p>
        </w:tc>
        <w:tc>
          <w:tcPr>
            <w:tcW w:type="dxa" w:w="737"/>
          </w:tcPr>
          <w:p>
            <w:pPr>
              <w:spacing w:after="0" w:before="0" w:line="240" w:lineRule="auto"/>
            </w:pPr>
            <w:r/>
            <w:r>
              <w:rPr>
                <w:rFonts w:ascii="Calibri" w:hAnsi="Calibri" w:eastAsia="Calibri" w:cs="Calibri"/>
                <w:b w:val="0"/>
                <w:i w:val="0"/>
                <w:sz w:val="15"/>
              </w:rPr>
              <w:t>66.5</w:t>
            </w:r>
          </w:p>
        </w:tc>
        <w:tc>
          <w:tcPr>
            <w:tcW w:type="dxa" w:w="737"/>
          </w:tcPr>
          <w:p>
            <w:pPr>
              <w:spacing w:after="0" w:before="0" w:line="240" w:lineRule="auto"/>
            </w:pPr>
            <w:r/>
            <w:r>
              <w:rPr>
                <w:rFonts w:ascii="Calibri" w:hAnsi="Calibri" w:eastAsia="Calibri" w:cs="Calibri"/>
                <w:b w:val="0"/>
                <w:i w:val="0"/>
                <w:sz w:val="15"/>
              </w:rPr>
              <w:t>3.0</w:t>
            </w:r>
          </w:p>
        </w:tc>
        <w:tc>
          <w:tcPr>
            <w:tcW w:type="dxa" w:w="3515"/>
          </w:tcPr>
          <w:p>
            <w:pPr>
              <w:spacing w:after="0" w:before="0" w:line="240" w:lineRule="auto"/>
            </w:pPr>
            <w:r/>
            <w:r>
              <w:rPr>
                <w:rFonts w:ascii="Calibri" w:hAnsi="Calibri" w:eastAsia="Calibri" w:cs="Calibri"/>
                <w:b w:val="0"/>
                <w:i w:val="0"/>
                <w:sz w:val="15"/>
              </w:rPr>
              <w:t>force 14 · dir (1, −0.6) · delay 2.5</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32</w:t>
            </w:r>
          </w:p>
        </w:tc>
        <w:tc>
          <w:tcPr>
            <w:tcW w:type="dxa" w:w="1984"/>
            <w:shd w:val="clear" w:color="auto" w:fill="F5EAF1"/>
          </w:tcPr>
          <w:p>
            <w:pPr>
              <w:spacing w:after="0" w:before="0" w:line="240" w:lineRule="auto"/>
            </w:pPr>
            <w:r/>
            <w:r>
              <w:rPr>
                <w:rFonts w:ascii="Calibri" w:hAnsi="Calibri" w:eastAsia="Calibri" w:cs="Calibri"/>
                <w:b w:val="0"/>
                <w:i w:val="0"/>
                <w:sz w:val="15"/>
              </w:rPr>
              <w:t>Sign_E</w:t>
            </w:r>
          </w:p>
        </w:tc>
        <w:tc>
          <w:tcPr>
            <w:tcW w:type="dxa" w:w="2438"/>
            <w:shd w:val="clear" w:color="auto" w:fill="F5EAF1"/>
          </w:tcPr>
          <w:p>
            <w:pPr>
              <w:spacing w:after="0" w:before="0" w:line="240" w:lineRule="auto"/>
            </w:pPr>
            <w:r/>
            <w:r>
              <w:rPr>
                <w:rFonts w:ascii="Calibri" w:hAnsi="Calibri" w:eastAsia="Calibri" w:cs="Calibri"/>
                <w:b w:val="0"/>
                <w:i w:val="0"/>
                <w:sz w:val="15"/>
              </w:rPr>
              <w:t>SpriteRenderer (Arrow/Idle)</w:t>
            </w:r>
          </w:p>
        </w:tc>
        <w:tc>
          <w:tcPr>
            <w:tcW w:type="dxa" w:w="737"/>
            <w:shd w:val="clear" w:color="auto" w:fill="F5EAF1"/>
          </w:tcPr>
          <w:p>
            <w:pPr>
              <w:spacing w:after="0" w:before="0" w:line="240" w:lineRule="auto"/>
            </w:pPr>
            <w:r/>
            <w:r>
              <w:rPr>
                <w:rFonts w:ascii="Calibri" w:hAnsi="Calibri" w:eastAsia="Calibri" w:cs="Calibri"/>
                <w:b w:val="0"/>
                <w:i w:val="0"/>
                <w:sz w:val="15"/>
              </w:rPr>
              <w:t>70.0</w:t>
            </w:r>
          </w:p>
        </w:tc>
        <w:tc>
          <w:tcPr>
            <w:tcW w:type="dxa" w:w="737"/>
            <w:shd w:val="clear" w:color="auto" w:fill="F5EAF1"/>
          </w:tcPr>
          <w:p>
            <w:pPr>
              <w:spacing w:after="0" w:before="0" w:line="240" w:lineRule="auto"/>
            </w:pPr>
            <w:r/>
            <w:r>
              <w:rPr>
                <w:rFonts w:ascii="Calibri" w:hAnsi="Calibri" w:eastAsia="Calibri" w:cs="Calibri"/>
                <w:b w:val="0"/>
                <w:i w:val="0"/>
                <w:sz w:val="15"/>
              </w:rPr>
              <w:t>3.2</w:t>
            </w:r>
          </w:p>
        </w:tc>
        <w:tc>
          <w:tcPr>
            <w:tcW w:type="dxa" w:w="3515"/>
            <w:shd w:val="clear" w:color="auto" w:fill="F5EAF1"/>
          </w:tcPr>
          <w:p>
            <w:pPr>
              <w:spacing w:after="0" w:before="0" w:line="240" w:lineRule="auto"/>
            </w:pPr>
            <w:r/>
            <w:r>
              <w:rPr>
                <w:rFonts w:ascii="Calibri" w:hAnsi="Calibri" w:eastAsia="Calibri" w:cs="Calibri"/>
                <w:b w:val="0"/>
                <w:i w:val="0"/>
                <w:sz w:val="15"/>
              </w:rPr>
              <w:t>Sorting Order 5 · xoay 0°</w:t>
            </w:r>
          </w:p>
        </w:tc>
      </w:tr>
      <w:tr>
        <w:trPr>
          <w:cantSplit w:val="true"/>
        </w:trPr>
        <w:tc>
          <w:tcPr>
            <w:tcW w:type="dxa" w:w="454"/>
          </w:tcPr>
          <w:p>
            <w:pPr>
              <w:spacing w:after="0" w:before="0" w:line="240" w:lineRule="auto"/>
            </w:pPr>
            <w:r/>
            <w:r>
              <w:rPr>
                <w:rFonts w:ascii="Calibri" w:hAnsi="Calibri" w:eastAsia="Calibri" w:cs="Calibri"/>
                <w:b w:val="0"/>
                <w:i w:val="0"/>
                <w:sz w:val="15"/>
              </w:rPr>
              <w:t>33</w:t>
            </w:r>
          </w:p>
        </w:tc>
        <w:tc>
          <w:tcPr>
            <w:tcW w:type="dxa" w:w="1984"/>
          </w:tcPr>
          <w:p>
            <w:pPr>
              <w:spacing w:after="0" w:before="0" w:line="240" w:lineRule="auto"/>
            </w:pPr>
            <w:r/>
            <w:r>
              <w:rPr>
                <w:rFonts w:ascii="Calibri" w:hAnsi="Calibri" w:eastAsia="Calibri" w:cs="Calibri"/>
                <w:b w:val="0"/>
                <w:i w:val="0"/>
                <w:sz w:val="15"/>
              </w:rPr>
              <w:t>Platform_E1</w:t>
            </w:r>
          </w:p>
        </w:tc>
        <w:tc>
          <w:tcPr>
            <w:tcW w:type="dxa" w:w="2438"/>
          </w:tcPr>
          <w:p>
            <w:pPr>
              <w:spacing w:after="0" w:before="0" w:line="240" w:lineRule="auto"/>
            </w:pPr>
            <w:r/>
            <w:r>
              <w:rPr>
                <w:rFonts w:ascii="Calibri" w:hAnsi="Calibri" w:eastAsia="Calibri" w:cs="Calibri"/>
                <w:b w:val="0"/>
                <w:i w:val="0"/>
                <w:sz w:val="15"/>
              </w:rPr>
              <w:t>FallingPlatform</w:t>
            </w:r>
          </w:p>
        </w:tc>
        <w:tc>
          <w:tcPr>
            <w:tcW w:type="dxa" w:w="737"/>
          </w:tcPr>
          <w:p>
            <w:pPr>
              <w:spacing w:after="0" w:before="0" w:line="240" w:lineRule="auto"/>
            </w:pPr>
            <w:r/>
            <w:r>
              <w:rPr>
                <w:rFonts w:ascii="Calibri" w:hAnsi="Calibri" w:eastAsia="Calibri" w:cs="Calibri"/>
                <w:b w:val="0"/>
                <w:i w:val="0"/>
                <w:sz w:val="15"/>
              </w:rPr>
              <w:t>71.5</w:t>
            </w:r>
          </w:p>
        </w:tc>
        <w:tc>
          <w:tcPr>
            <w:tcW w:type="dxa" w:w="737"/>
          </w:tcPr>
          <w:p>
            <w:pPr>
              <w:spacing w:after="0" w:before="0" w:line="240" w:lineRule="auto"/>
            </w:pPr>
            <w:r/>
            <w:r>
              <w:rPr>
                <w:rFonts w:ascii="Calibri" w:hAnsi="Calibri" w:eastAsia="Calibri" w:cs="Calibri"/>
                <w:b w:val="0"/>
                <w:i w:val="0"/>
                <w:sz w:val="15"/>
              </w:rPr>
              <w:t>4.2</w:t>
            </w:r>
          </w:p>
        </w:tc>
        <w:tc>
          <w:tcPr>
            <w:tcW w:type="dxa" w:w="3515"/>
          </w:tcPr>
          <w:p>
            <w:pPr>
              <w:spacing w:after="0" w:before="0" w:line="240" w:lineRule="auto"/>
            </w:pPr>
            <w:r/>
            <w:r>
              <w:rPr>
                <w:rFonts w:ascii="Calibri" w:hAnsi="Calibri" w:eastAsia="Calibri" w:cs="Calibri"/>
                <w:b w:val="0"/>
                <w:i w:val="0"/>
                <w:sz w:val="15"/>
              </w:rPr>
              <w:t>permanent · shake 0.4</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34</w:t>
            </w:r>
          </w:p>
        </w:tc>
        <w:tc>
          <w:tcPr>
            <w:tcW w:type="dxa" w:w="1984"/>
            <w:shd w:val="clear" w:color="auto" w:fill="F5EAF1"/>
          </w:tcPr>
          <w:p>
            <w:pPr>
              <w:spacing w:after="0" w:before="0" w:line="240" w:lineRule="auto"/>
            </w:pPr>
            <w:r/>
            <w:r>
              <w:rPr>
                <w:rFonts w:ascii="Calibri" w:hAnsi="Calibri" w:eastAsia="Calibri" w:cs="Calibri"/>
                <w:b w:val="0"/>
                <w:i w:val="0"/>
                <w:sz w:val="15"/>
              </w:rPr>
              <w:t>Platform_E2</w:t>
            </w:r>
          </w:p>
        </w:tc>
        <w:tc>
          <w:tcPr>
            <w:tcW w:type="dxa" w:w="2438"/>
            <w:shd w:val="clear" w:color="auto" w:fill="F5EAF1"/>
          </w:tcPr>
          <w:p>
            <w:pPr>
              <w:spacing w:after="0" w:before="0" w:line="240" w:lineRule="auto"/>
            </w:pPr>
            <w:r/>
            <w:r>
              <w:rPr>
                <w:rFonts w:ascii="Calibri" w:hAnsi="Calibri" w:eastAsia="Calibri" w:cs="Calibri"/>
                <w:b w:val="0"/>
                <w:i w:val="0"/>
                <w:sz w:val="15"/>
              </w:rPr>
              <w:t>FallingPlatform</w:t>
            </w:r>
          </w:p>
        </w:tc>
        <w:tc>
          <w:tcPr>
            <w:tcW w:type="dxa" w:w="737"/>
            <w:shd w:val="clear" w:color="auto" w:fill="F5EAF1"/>
          </w:tcPr>
          <w:p>
            <w:pPr>
              <w:spacing w:after="0" w:before="0" w:line="240" w:lineRule="auto"/>
            </w:pPr>
            <w:r/>
            <w:r>
              <w:rPr>
                <w:rFonts w:ascii="Calibri" w:hAnsi="Calibri" w:eastAsia="Calibri" w:cs="Calibri"/>
                <w:b w:val="0"/>
                <w:i w:val="0"/>
                <w:sz w:val="15"/>
              </w:rPr>
              <w:t>74.5</w:t>
            </w:r>
          </w:p>
        </w:tc>
        <w:tc>
          <w:tcPr>
            <w:tcW w:type="dxa" w:w="737"/>
            <w:shd w:val="clear" w:color="auto" w:fill="F5EAF1"/>
          </w:tcPr>
          <w:p>
            <w:pPr>
              <w:spacing w:after="0" w:before="0" w:line="240" w:lineRule="auto"/>
            </w:pPr>
            <w:r/>
            <w:r>
              <w:rPr>
                <w:rFonts w:ascii="Calibri" w:hAnsi="Calibri" w:eastAsia="Calibri" w:cs="Calibri"/>
                <w:b w:val="0"/>
                <w:i w:val="0"/>
                <w:sz w:val="15"/>
              </w:rPr>
              <w:t>5.8</w:t>
            </w:r>
          </w:p>
        </w:tc>
        <w:tc>
          <w:tcPr>
            <w:tcW w:type="dxa" w:w="3515"/>
            <w:shd w:val="clear" w:color="auto" w:fill="F5EAF1"/>
          </w:tcPr>
          <w:p>
            <w:pPr>
              <w:spacing w:after="0" w:before="0" w:line="240" w:lineRule="auto"/>
            </w:pPr>
            <w:r/>
            <w:r>
              <w:rPr>
                <w:rFonts w:ascii="Calibri" w:hAnsi="Calibri" w:eastAsia="Calibri" w:cs="Calibri"/>
                <w:b w:val="0"/>
                <w:i w:val="0"/>
                <w:sz w:val="15"/>
              </w:rPr>
              <w:t>permanent · shake 0.4</w:t>
            </w:r>
          </w:p>
        </w:tc>
      </w:tr>
      <w:tr>
        <w:trPr>
          <w:cantSplit w:val="true"/>
        </w:trPr>
        <w:tc>
          <w:tcPr>
            <w:tcW w:type="dxa" w:w="454"/>
          </w:tcPr>
          <w:p>
            <w:pPr>
              <w:spacing w:after="0" w:before="0" w:line="240" w:lineRule="auto"/>
            </w:pPr>
            <w:r/>
            <w:r>
              <w:rPr>
                <w:rFonts w:ascii="Calibri" w:hAnsi="Calibri" w:eastAsia="Calibri" w:cs="Calibri"/>
                <w:b w:val="0"/>
                <w:i w:val="0"/>
                <w:sz w:val="15"/>
              </w:rPr>
              <w:t>35</w:t>
            </w:r>
          </w:p>
        </w:tc>
        <w:tc>
          <w:tcPr>
            <w:tcW w:type="dxa" w:w="1984"/>
          </w:tcPr>
          <w:p>
            <w:pPr>
              <w:spacing w:after="0" w:before="0" w:line="240" w:lineRule="auto"/>
            </w:pPr>
            <w:r/>
            <w:r>
              <w:rPr>
                <w:rFonts w:ascii="Calibri" w:hAnsi="Calibri" w:eastAsia="Calibri" w:cs="Calibri"/>
                <w:b w:val="0"/>
                <w:i w:val="0"/>
                <w:sz w:val="15"/>
              </w:rPr>
              <w:t>Platform_E3</w:t>
            </w:r>
          </w:p>
        </w:tc>
        <w:tc>
          <w:tcPr>
            <w:tcW w:type="dxa" w:w="2438"/>
          </w:tcPr>
          <w:p>
            <w:pPr>
              <w:spacing w:after="0" w:before="0" w:line="240" w:lineRule="auto"/>
            </w:pPr>
            <w:r/>
            <w:r>
              <w:rPr>
                <w:rFonts w:ascii="Calibri" w:hAnsi="Calibri" w:eastAsia="Calibri" w:cs="Calibri"/>
                <w:b w:val="0"/>
                <w:i w:val="0"/>
                <w:sz w:val="15"/>
              </w:rPr>
              <w:t>FallingPlatform</w:t>
            </w:r>
          </w:p>
        </w:tc>
        <w:tc>
          <w:tcPr>
            <w:tcW w:type="dxa" w:w="737"/>
          </w:tcPr>
          <w:p>
            <w:pPr>
              <w:spacing w:after="0" w:before="0" w:line="240" w:lineRule="auto"/>
            </w:pPr>
            <w:r/>
            <w:r>
              <w:rPr>
                <w:rFonts w:ascii="Calibri" w:hAnsi="Calibri" w:eastAsia="Calibri" w:cs="Calibri"/>
                <w:b w:val="0"/>
                <w:i w:val="0"/>
                <w:sz w:val="15"/>
              </w:rPr>
              <w:t>77.5</w:t>
            </w:r>
          </w:p>
        </w:tc>
        <w:tc>
          <w:tcPr>
            <w:tcW w:type="dxa" w:w="737"/>
          </w:tcPr>
          <w:p>
            <w:pPr>
              <w:spacing w:after="0" w:before="0" w:line="240" w:lineRule="auto"/>
            </w:pPr>
            <w:r/>
            <w:r>
              <w:rPr>
                <w:rFonts w:ascii="Calibri" w:hAnsi="Calibri" w:eastAsia="Calibri" w:cs="Calibri"/>
                <w:b w:val="0"/>
                <w:i w:val="0"/>
                <w:sz w:val="15"/>
              </w:rPr>
              <w:t>4.6</w:t>
            </w:r>
          </w:p>
        </w:tc>
        <w:tc>
          <w:tcPr>
            <w:tcW w:type="dxa" w:w="3515"/>
          </w:tcPr>
          <w:p>
            <w:pPr>
              <w:spacing w:after="0" w:before="0" w:line="240" w:lineRule="auto"/>
            </w:pPr>
            <w:r/>
            <w:r>
              <w:rPr>
                <w:rFonts w:ascii="Calibri" w:hAnsi="Calibri" w:eastAsia="Calibri" w:cs="Calibri"/>
                <w:b w:val="0"/>
                <w:i w:val="0"/>
                <w:sz w:val="15"/>
              </w:rPr>
              <w:t>permanent · shake 0.4</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36</w:t>
            </w:r>
          </w:p>
        </w:tc>
        <w:tc>
          <w:tcPr>
            <w:tcW w:type="dxa" w:w="1984"/>
            <w:shd w:val="clear" w:color="auto" w:fill="F5EAF1"/>
          </w:tcPr>
          <w:p>
            <w:pPr>
              <w:spacing w:after="0" w:before="0" w:line="240" w:lineRule="auto"/>
            </w:pPr>
            <w:r/>
            <w:r>
              <w:rPr>
                <w:rFonts w:ascii="Calibri" w:hAnsi="Calibri" w:eastAsia="Calibri" w:cs="Calibri"/>
                <w:b w:val="0"/>
                <w:i w:val="0"/>
                <w:sz w:val="15"/>
              </w:rPr>
              <w:t>Platform_E4</w:t>
            </w:r>
          </w:p>
        </w:tc>
        <w:tc>
          <w:tcPr>
            <w:tcW w:type="dxa" w:w="2438"/>
            <w:shd w:val="clear" w:color="auto" w:fill="F5EAF1"/>
          </w:tcPr>
          <w:p>
            <w:pPr>
              <w:spacing w:after="0" w:before="0" w:line="240" w:lineRule="auto"/>
            </w:pPr>
            <w:r/>
            <w:r>
              <w:rPr>
                <w:rFonts w:ascii="Calibri" w:hAnsi="Calibri" w:eastAsia="Calibri" w:cs="Calibri"/>
                <w:b w:val="0"/>
                <w:i w:val="0"/>
                <w:sz w:val="15"/>
              </w:rPr>
              <w:t>FallingPlatform</w:t>
            </w:r>
          </w:p>
        </w:tc>
        <w:tc>
          <w:tcPr>
            <w:tcW w:type="dxa" w:w="737"/>
            <w:shd w:val="clear" w:color="auto" w:fill="F5EAF1"/>
          </w:tcPr>
          <w:p>
            <w:pPr>
              <w:spacing w:after="0" w:before="0" w:line="240" w:lineRule="auto"/>
            </w:pPr>
            <w:r/>
            <w:r>
              <w:rPr>
                <w:rFonts w:ascii="Calibri" w:hAnsi="Calibri" w:eastAsia="Calibri" w:cs="Calibri"/>
                <w:b w:val="0"/>
                <w:i w:val="0"/>
                <w:sz w:val="15"/>
              </w:rPr>
              <w:t>80.5</w:t>
            </w:r>
          </w:p>
        </w:tc>
        <w:tc>
          <w:tcPr>
            <w:tcW w:type="dxa" w:w="737"/>
            <w:shd w:val="clear" w:color="auto" w:fill="F5EAF1"/>
          </w:tcPr>
          <w:p>
            <w:pPr>
              <w:spacing w:after="0" w:before="0" w:line="240" w:lineRule="auto"/>
            </w:pPr>
            <w:r/>
            <w:r>
              <w:rPr>
                <w:rFonts w:ascii="Calibri" w:hAnsi="Calibri" w:eastAsia="Calibri" w:cs="Calibri"/>
                <w:b w:val="0"/>
                <w:i w:val="0"/>
                <w:sz w:val="15"/>
              </w:rPr>
              <w:t>6.2</w:t>
            </w:r>
          </w:p>
        </w:tc>
        <w:tc>
          <w:tcPr>
            <w:tcW w:type="dxa" w:w="3515"/>
            <w:shd w:val="clear" w:color="auto" w:fill="F5EAF1"/>
          </w:tcPr>
          <w:p>
            <w:pPr>
              <w:spacing w:after="0" w:before="0" w:line="240" w:lineRule="auto"/>
            </w:pPr>
            <w:r/>
            <w:r>
              <w:rPr>
                <w:rFonts w:ascii="Calibri" w:hAnsi="Calibri" w:eastAsia="Calibri" w:cs="Calibri"/>
                <w:b w:val="0"/>
                <w:i w:val="0"/>
                <w:sz w:val="15"/>
              </w:rPr>
              <w:t>permanent · shake 0.4</w:t>
            </w:r>
          </w:p>
        </w:tc>
      </w:tr>
      <w:tr>
        <w:trPr>
          <w:cantSplit w:val="true"/>
        </w:trPr>
        <w:tc>
          <w:tcPr>
            <w:tcW w:type="dxa" w:w="454"/>
          </w:tcPr>
          <w:p>
            <w:pPr>
              <w:spacing w:after="0" w:before="0" w:line="240" w:lineRule="auto"/>
            </w:pPr>
            <w:r/>
            <w:r>
              <w:rPr>
                <w:rFonts w:ascii="Calibri" w:hAnsi="Calibri" w:eastAsia="Calibri" w:cs="Calibri"/>
                <w:b w:val="0"/>
                <w:i w:val="0"/>
                <w:sz w:val="15"/>
              </w:rPr>
              <w:t>37</w:t>
            </w:r>
          </w:p>
        </w:tc>
        <w:tc>
          <w:tcPr>
            <w:tcW w:type="dxa" w:w="1984"/>
          </w:tcPr>
          <w:p>
            <w:pPr>
              <w:spacing w:after="0" w:before="0" w:line="240" w:lineRule="auto"/>
            </w:pPr>
            <w:r/>
            <w:r>
              <w:rPr>
                <w:rFonts w:ascii="Calibri" w:hAnsi="Calibri" w:eastAsia="Calibri" w:cs="Calibri"/>
                <w:b w:val="0"/>
                <w:i w:val="0"/>
                <w:sz w:val="15"/>
              </w:rPr>
              <w:t>Platform_E5</w:t>
            </w:r>
          </w:p>
        </w:tc>
        <w:tc>
          <w:tcPr>
            <w:tcW w:type="dxa" w:w="2438"/>
          </w:tcPr>
          <w:p>
            <w:pPr>
              <w:spacing w:after="0" w:before="0" w:line="240" w:lineRule="auto"/>
            </w:pPr>
            <w:r/>
            <w:r>
              <w:rPr>
                <w:rFonts w:ascii="Calibri" w:hAnsi="Calibri" w:eastAsia="Calibri" w:cs="Calibri"/>
                <w:b w:val="0"/>
                <w:i w:val="0"/>
                <w:sz w:val="15"/>
              </w:rPr>
              <w:t>FallingPlatform</w:t>
            </w:r>
          </w:p>
        </w:tc>
        <w:tc>
          <w:tcPr>
            <w:tcW w:type="dxa" w:w="737"/>
          </w:tcPr>
          <w:p>
            <w:pPr>
              <w:spacing w:after="0" w:before="0" w:line="240" w:lineRule="auto"/>
            </w:pPr>
            <w:r/>
            <w:r>
              <w:rPr>
                <w:rFonts w:ascii="Calibri" w:hAnsi="Calibri" w:eastAsia="Calibri" w:cs="Calibri"/>
                <w:b w:val="0"/>
                <w:i w:val="0"/>
                <w:sz w:val="15"/>
              </w:rPr>
              <w:t>83.5</w:t>
            </w:r>
          </w:p>
        </w:tc>
        <w:tc>
          <w:tcPr>
            <w:tcW w:type="dxa" w:w="737"/>
          </w:tcPr>
          <w:p>
            <w:pPr>
              <w:spacing w:after="0" w:before="0" w:line="240" w:lineRule="auto"/>
            </w:pPr>
            <w:r/>
            <w:r>
              <w:rPr>
                <w:rFonts w:ascii="Calibri" w:hAnsi="Calibri" w:eastAsia="Calibri" w:cs="Calibri"/>
                <w:b w:val="0"/>
                <w:i w:val="0"/>
                <w:sz w:val="15"/>
              </w:rPr>
              <w:t>4.8</w:t>
            </w:r>
          </w:p>
        </w:tc>
        <w:tc>
          <w:tcPr>
            <w:tcW w:type="dxa" w:w="3515"/>
          </w:tcPr>
          <w:p>
            <w:pPr>
              <w:spacing w:after="0" w:before="0" w:line="240" w:lineRule="auto"/>
            </w:pPr>
            <w:r/>
            <w:r>
              <w:rPr>
                <w:rFonts w:ascii="Calibri" w:hAnsi="Calibri" w:eastAsia="Calibri" w:cs="Calibri"/>
                <w:b w:val="0"/>
                <w:i w:val="0"/>
                <w:sz w:val="15"/>
              </w:rPr>
              <w:t>permanent · shake 0.4</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38</w:t>
            </w:r>
          </w:p>
        </w:tc>
        <w:tc>
          <w:tcPr>
            <w:tcW w:type="dxa" w:w="1984"/>
            <w:shd w:val="clear" w:color="auto" w:fill="F5EAF1"/>
          </w:tcPr>
          <w:p>
            <w:pPr>
              <w:spacing w:after="0" w:before="0" w:line="240" w:lineRule="auto"/>
            </w:pPr>
            <w:r/>
            <w:r>
              <w:rPr>
                <w:rFonts w:ascii="Calibri" w:hAnsi="Calibri" w:eastAsia="Calibri" w:cs="Calibri"/>
                <w:b w:val="0"/>
                <w:i w:val="0"/>
                <w:sz w:val="15"/>
              </w:rPr>
              <w:t>ArrowBooster_E</w:t>
            </w:r>
          </w:p>
        </w:tc>
        <w:tc>
          <w:tcPr>
            <w:tcW w:type="dxa" w:w="2438"/>
            <w:shd w:val="clear" w:color="auto" w:fill="F5EAF1"/>
          </w:tcPr>
          <w:p>
            <w:pPr>
              <w:spacing w:after="0" w:before="0" w:line="240" w:lineRule="auto"/>
            </w:pPr>
            <w:r/>
            <w:r>
              <w:rPr>
                <w:rFonts w:ascii="Calibri" w:hAnsi="Calibri" w:eastAsia="Calibri" w:cs="Calibri"/>
                <w:b w:val="0"/>
                <w:i w:val="0"/>
                <w:sz w:val="15"/>
              </w:rPr>
              <w:t>Prefabs/Traps/ArrowBooster</w:t>
            </w:r>
          </w:p>
        </w:tc>
        <w:tc>
          <w:tcPr>
            <w:tcW w:type="dxa" w:w="737"/>
            <w:shd w:val="clear" w:color="auto" w:fill="F5EAF1"/>
          </w:tcPr>
          <w:p>
            <w:pPr>
              <w:spacing w:after="0" w:before="0" w:line="240" w:lineRule="auto"/>
            </w:pPr>
            <w:r/>
            <w:r>
              <w:rPr>
                <w:rFonts w:ascii="Calibri" w:hAnsi="Calibri" w:eastAsia="Calibri" w:cs="Calibri"/>
                <w:b w:val="0"/>
                <w:i w:val="0"/>
                <w:sz w:val="15"/>
              </w:rPr>
              <w:t>85.0</w:t>
            </w:r>
          </w:p>
        </w:tc>
        <w:tc>
          <w:tcPr>
            <w:tcW w:type="dxa" w:w="737"/>
            <w:shd w:val="clear" w:color="auto" w:fill="F5EAF1"/>
          </w:tcPr>
          <w:p>
            <w:pPr>
              <w:spacing w:after="0" w:before="0" w:line="240" w:lineRule="auto"/>
            </w:pPr>
            <w:r/>
            <w:r>
              <w:rPr>
                <w:rFonts w:ascii="Calibri" w:hAnsi="Calibri" w:eastAsia="Calibri" w:cs="Calibri"/>
                <w:b w:val="0"/>
                <w:i w:val="0"/>
                <w:sz w:val="15"/>
              </w:rPr>
              <w:t>5.0</w:t>
            </w:r>
          </w:p>
        </w:tc>
        <w:tc>
          <w:tcPr>
            <w:tcW w:type="dxa" w:w="3515"/>
            <w:shd w:val="clear" w:color="auto" w:fill="F5EAF1"/>
          </w:tcPr>
          <w:p>
            <w:pPr>
              <w:spacing w:after="0" w:before="0" w:line="240" w:lineRule="auto"/>
            </w:pPr>
            <w:r/>
            <w:r>
              <w:rPr>
                <w:rFonts w:ascii="Calibri" w:hAnsi="Calibri" w:eastAsia="Calibri" w:cs="Calibri"/>
                <w:b w:val="0"/>
                <w:i w:val="0"/>
                <w:sz w:val="15"/>
              </w:rPr>
              <w:t>force 14 · dir (1, 0.35) · delay 2.5</w:t>
            </w:r>
          </w:p>
        </w:tc>
      </w:tr>
      <w:tr>
        <w:trPr>
          <w:cantSplit w:val="true"/>
        </w:trPr>
        <w:tc>
          <w:tcPr>
            <w:tcW w:type="dxa" w:w="454"/>
          </w:tcPr>
          <w:p>
            <w:pPr>
              <w:spacing w:after="0" w:before="0" w:line="240" w:lineRule="auto"/>
            </w:pPr>
            <w:r/>
            <w:r>
              <w:rPr>
                <w:rFonts w:ascii="Calibri" w:hAnsi="Calibri" w:eastAsia="Calibri" w:cs="Calibri"/>
                <w:b w:val="0"/>
                <w:i w:val="0"/>
                <w:sz w:val="15"/>
              </w:rPr>
              <w:t>39</w:t>
            </w:r>
          </w:p>
        </w:tc>
        <w:tc>
          <w:tcPr>
            <w:tcW w:type="dxa" w:w="1984"/>
          </w:tcPr>
          <w:p>
            <w:pPr>
              <w:spacing w:after="0" w:before="0" w:line="240" w:lineRule="auto"/>
            </w:pPr>
            <w:r/>
            <w:r>
              <w:rPr>
                <w:rFonts w:ascii="Calibri" w:hAnsi="Calibri" w:eastAsia="Calibri" w:cs="Calibri"/>
                <w:b w:val="0"/>
                <w:i w:val="0"/>
                <w:sz w:val="15"/>
              </w:rPr>
              <w:t>Relic_3</w:t>
            </w:r>
          </w:p>
        </w:tc>
        <w:tc>
          <w:tcPr>
            <w:tcW w:type="dxa" w:w="2438"/>
          </w:tcPr>
          <w:p>
            <w:pPr>
              <w:spacing w:after="0" w:before="0" w:line="240" w:lineRule="auto"/>
            </w:pPr>
            <w:r/>
            <w:r>
              <w:rPr>
                <w:rFonts w:ascii="Calibri" w:hAnsi="Calibri" w:eastAsia="Calibri" w:cs="Calibri"/>
                <w:b w:val="0"/>
                <w:i w:val="0"/>
                <w:sz w:val="15"/>
              </w:rPr>
              <w:t>CollectibleItem (Pineapple)</w:t>
            </w:r>
          </w:p>
        </w:tc>
        <w:tc>
          <w:tcPr>
            <w:tcW w:type="dxa" w:w="737"/>
          </w:tcPr>
          <w:p>
            <w:pPr>
              <w:spacing w:after="0" w:before="0" w:line="240" w:lineRule="auto"/>
            </w:pPr>
            <w:r/>
            <w:r>
              <w:rPr>
                <w:rFonts w:ascii="Calibri" w:hAnsi="Calibri" w:eastAsia="Calibri" w:cs="Calibri"/>
                <w:b w:val="0"/>
                <w:i w:val="0"/>
                <w:sz w:val="15"/>
              </w:rPr>
              <w:t>88.4</w:t>
            </w:r>
          </w:p>
        </w:tc>
        <w:tc>
          <w:tcPr>
            <w:tcW w:type="dxa" w:w="737"/>
          </w:tcPr>
          <w:p>
            <w:pPr>
              <w:spacing w:after="0" w:before="0" w:line="240" w:lineRule="auto"/>
            </w:pPr>
            <w:r/>
            <w:r>
              <w:rPr>
                <w:rFonts w:ascii="Calibri" w:hAnsi="Calibri" w:eastAsia="Calibri" w:cs="Calibri"/>
                <w:b w:val="0"/>
                <w:i w:val="0"/>
                <w:sz w:val="15"/>
              </w:rPr>
              <w:t>8.6</w:t>
            </w:r>
          </w:p>
        </w:tc>
        <w:tc>
          <w:tcPr>
            <w:tcW w:type="dxa" w:w="3515"/>
          </w:tcPr>
          <w:p>
            <w:pPr>
              <w:spacing w:after="0" w:before="0" w:line="240" w:lineRule="auto"/>
            </w:pPr>
            <w:r/>
            <w:r>
              <w:rPr>
                <w:rFonts w:ascii="Calibri" w:hAnsi="Calibri" w:eastAsia="Calibri" w:cs="Calibri"/>
                <w:b w:val="0"/>
                <w:i w:val="0"/>
                <w:sz w:val="15"/>
              </w:rPr>
              <w:t>countsAsRelic true · score 100</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40</w:t>
            </w:r>
          </w:p>
        </w:tc>
        <w:tc>
          <w:tcPr>
            <w:tcW w:type="dxa" w:w="1984"/>
            <w:shd w:val="clear" w:color="auto" w:fill="F5EAF1"/>
          </w:tcPr>
          <w:p>
            <w:pPr>
              <w:spacing w:after="0" w:before="0" w:line="240" w:lineRule="auto"/>
            </w:pPr>
            <w:r/>
            <w:r>
              <w:rPr>
                <w:rFonts w:ascii="Calibri" w:hAnsi="Calibri" w:eastAsia="Calibri" w:cs="Calibri"/>
                <w:b w:val="0"/>
                <w:i w:val="0"/>
                <w:sz w:val="15"/>
              </w:rPr>
              <w:t>KillZone_E</w:t>
            </w:r>
          </w:p>
        </w:tc>
        <w:tc>
          <w:tcPr>
            <w:tcW w:type="dxa" w:w="2438"/>
            <w:shd w:val="clear" w:color="auto" w:fill="F5EAF1"/>
          </w:tcPr>
          <w:p>
            <w:pPr>
              <w:spacing w:after="0" w:before="0" w:line="240" w:lineRule="auto"/>
            </w:pPr>
            <w:r/>
            <w:r>
              <w:rPr>
                <w:rFonts w:ascii="Calibri" w:hAnsi="Calibri" w:eastAsia="Calibri" w:cs="Calibri"/>
                <w:b w:val="0"/>
                <w:i w:val="0"/>
                <w:sz w:val="15"/>
              </w:rPr>
              <w:t>KillZone + BoxCollider2D</w:t>
            </w:r>
          </w:p>
        </w:tc>
        <w:tc>
          <w:tcPr>
            <w:tcW w:type="dxa" w:w="737"/>
            <w:shd w:val="clear" w:color="auto" w:fill="F5EAF1"/>
          </w:tcPr>
          <w:p>
            <w:pPr>
              <w:spacing w:after="0" w:before="0" w:line="240" w:lineRule="auto"/>
            </w:pPr>
            <w:r/>
            <w:r>
              <w:rPr>
                <w:rFonts w:ascii="Calibri" w:hAnsi="Calibri" w:eastAsia="Calibri" w:cs="Calibri"/>
                <w:b w:val="0"/>
                <w:i w:val="0"/>
                <w:sz w:val="15"/>
              </w:rPr>
              <w:t>80.0</w:t>
            </w:r>
          </w:p>
        </w:tc>
        <w:tc>
          <w:tcPr>
            <w:tcW w:type="dxa" w:w="737"/>
            <w:shd w:val="clear" w:color="auto" w:fill="F5EAF1"/>
          </w:tcPr>
          <w:p>
            <w:pPr>
              <w:spacing w:after="0" w:before="0" w:line="240" w:lineRule="auto"/>
            </w:pPr>
            <w:r/>
            <w:r>
              <w:rPr>
                <w:rFonts w:ascii="Calibri" w:hAnsi="Calibri" w:eastAsia="Calibri" w:cs="Calibri"/>
                <w:b w:val="0"/>
                <w:i w:val="0"/>
                <w:sz w:val="15"/>
              </w:rPr>
              <w:t>0.5</w:t>
            </w:r>
          </w:p>
        </w:tc>
        <w:tc>
          <w:tcPr>
            <w:tcW w:type="dxa" w:w="3515"/>
            <w:shd w:val="clear" w:color="auto" w:fill="F5EAF1"/>
          </w:tcPr>
          <w:p>
            <w:pPr>
              <w:spacing w:after="0" w:before="0" w:line="240" w:lineRule="auto"/>
            </w:pPr>
            <w:r/>
            <w:r>
              <w:rPr>
                <w:rFonts w:ascii="Calibri" w:hAnsi="Calibri" w:eastAsia="Calibri" w:cs="Calibri"/>
                <w:b w:val="0"/>
                <w:i w:val="0"/>
                <w:sz w:val="15"/>
              </w:rPr>
              <w:t>Rộng 20.0 · trigger · Tag Hazard</w:t>
            </w:r>
          </w:p>
        </w:tc>
      </w:tr>
      <w:tr>
        <w:trPr>
          <w:cantSplit w:val="true"/>
        </w:trPr>
        <w:tc>
          <w:tcPr>
            <w:tcW w:type="dxa" w:w="454"/>
          </w:tcPr>
          <w:p>
            <w:pPr>
              <w:spacing w:after="0" w:before="0" w:line="240" w:lineRule="auto"/>
            </w:pPr>
            <w:r/>
            <w:r>
              <w:rPr>
                <w:rFonts w:ascii="Calibri" w:hAnsi="Calibri" w:eastAsia="Calibri" w:cs="Calibri"/>
                <w:b w:val="0"/>
                <w:i w:val="0"/>
                <w:sz w:val="15"/>
              </w:rPr>
              <w:t>41</w:t>
            </w:r>
          </w:p>
        </w:tc>
        <w:tc>
          <w:tcPr>
            <w:tcW w:type="dxa" w:w="1984"/>
          </w:tcPr>
          <w:p>
            <w:pPr>
              <w:spacing w:after="0" w:before="0" w:line="240" w:lineRule="auto"/>
            </w:pPr>
            <w:r/>
            <w:r>
              <w:rPr>
                <w:rFonts w:ascii="Calibri" w:hAnsi="Calibri" w:eastAsia="Calibri" w:cs="Calibri"/>
                <w:b w:val="0"/>
                <w:i w:val="0"/>
                <w:sz w:val="15"/>
              </w:rPr>
              <w:t>Ground_F</w:t>
            </w:r>
          </w:p>
        </w:tc>
        <w:tc>
          <w:tcPr>
            <w:tcW w:type="dxa" w:w="2438"/>
          </w:tcPr>
          <w:p>
            <w:pPr>
              <w:spacing w:after="0" w:before="0" w:line="240" w:lineRule="auto"/>
            </w:pPr>
            <w:r/>
            <w:r>
              <w:rPr>
                <w:rFonts w:ascii="Calibri" w:hAnsi="Calibri" w:eastAsia="Calibri" w:cs="Calibri"/>
                <w:b w:val="0"/>
                <w:i w:val="0"/>
                <w:sz w:val="15"/>
              </w:rPr>
              <w:t>SpriteRenderer + BoxCollider2D</w:t>
            </w:r>
          </w:p>
        </w:tc>
        <w:tc>
          <w:tcPr>
            <w:tcW w:type="dxa" w:w="737"/>
          </w:tcPr>
          <w:p>
            <w:pPr>
              <w:spacing w:after="0" w:before="0" w:line="240" w:lineRule="auto"/>
            </w:pPr>
            <w:r/>
            <w:r>
              <w:rPr>
                <w:rFonts w:ascii="Calibri" w:hAnsi="Calibri" w:eastAsia="Calibri" w:cs="Calibri"/>
                <w:b w:val="0"/>
                <w:i w:val="0"/>
                <w:sz w:val="15"/>
              </w:rPr>
              <w:t>95.0</w:t>
            </w:r>
          </w:p>
        </w:tc>
        <w:tc>
          <w:tcPr>
            <w:tcW w:type="dxa" w:w="737"/>
          </w:tcPr>
          <w:p>
            <w:pPr>
              <w:spacing w:after="0" w:before="0" w:line="240" w:lineRule="auto"/>
            </w:pPr>
            <w:r/>
            <w:r>
              <w:rPr>
                <w:rFonts w:ascii="Calibri" w:hAnsi="Calibri" w:eastAsia="Calibri" w:cs="Calibri"/>
                <w:b w:val="0"/>
                <w:i w:val="0"/>
                <w:sz w:val="15"/>
              </w:rPr>
              <w:t>4.0</w:t>
            </w:r>
          </w:p>
        </w:tc>
        <w:tc>
          <w:tcPr>
            <w:tcW w:type="dxa" w:w="3515"/>
          </w:tcPr>
          <w:p>
            <w:pPr>
              <w:spacing w:after="0" w:before="0" w:line="240" w:lineRule="auto"/>
            </w:pPr>
            <w:r/>
            <w:r>
              <w:rPr>
                <w:rFonts w:ascii="Calibri" w:hAnsi="Calibri" w:eastAsia="Calibri" w:cs="Calibri"/>
                <w:b w:val="0"/>
                <w:i w:val="0"/>
                <w:sz w:val="15"/>
              </w:rPr>
              <w:t>Rộng 10.0 · cao 4.0 · sprite _10 + _13</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42</w:t>
            </w:r>
          </w:p>
        </w:tc>
        <w:tc>
          <w:tcPr>
            <w:tcW w:type="dxa" w:w="1984"/>
            <w:shd w:val="clear" w:color="auto" w:fill="F5EAF1"/>
          </w:tcPr>
          <w:p>
            <w:pPr>
              <w:spacing w:after="0" w:before="0" w:line="240" w:lineRule="auto"/>
            </w:pPr>
            <w:r/>
            <w:r>
              <w:rPr>
                <w:rFonts w:ascii="Calibri" w:hAnsi="Calibri" w:eastAsia="Calibri" w:cs="Calibri"/>
                <w:b w:val="0"/>
                <w:i w:val="0"/>
                <w:sz w:val="15"/>
              </w:rPr>
              <w:t>Altar_F</w:t>
            </w:r>
          </w:p>
        </w:tc>
        <w:tc>
          <w:tcPr>
            <w:tcW w:type="dxa" w:w="2438"/>
            <w:shd w:val="clear" w:color="auto" w:fill="F5EAF1"/>
          </w:tcPr>
          <w:p>
            <w:pPr>
              <w:spacing w:after="0" w:before="0" w:line="240" w:lineRule="auto"/>
            </w:pPr>
            <w:r/>
            <w:r>
              <w:rPr>
                <w:rFonts w:ascii="Calibri" w:hAnsi="Calibri" w:eastAsia="Calibri" w:cs="Calibri"/>
                <w:b w:val="0"/>
                <w:i w:val="0"/>
                <w:sz w:val="15"/>
              </w:rPr>
              <w:t>SpriteRenderer (End/End Idle)</w:t>
            </w:r>
          </w:p>
        </w:tc>
        <w:tc>
          <w:tcPr>
            <w:tcW w:type="dxa" w:w="737"/>
            <w:shd w:val="clear" w:color="auto" w:fill="F5EAF1"/>
          </w:tcPr>
          <w:p>
            <w:pPr>
              <w:spacing w:after="0" w:before="0" w:line="240" w:lineRule="auto"/>
            </w:pPr>
            <w:r/>
            <w:r>
              <w:rPr>
                <w:rFonts w:ascii="Calibri" w:hAnsi="Calibri" w:eastAsia="Calibri" w:cs="Calibri"/>
                <w:b w:val="0"/>
                <w:i w:val="0"/>
                <w:sz w:val="15"/>
              </w:rPr>
              <w:t>97.5</w:t>
            </w:r>
          </w:p>
        </w:tc>
        <w:tc>
          <w:tcPr>
            <w:tcW w:type="dxa" w:w="737"/>
            <w:shd w:val="clear" w:color="auto" w:fill="F5EAF1"/>
          </w:tcPr>
          <w:p>
            <w:pPr>
              <w:spacing w:after="0" w:before="0" w:line="240" w:lineRule="auto"/>
            </w:pPr>
            <w:r/>
            <w:r>
              <w:rPr>
                <w:rFonts w:ascii="Calibri" w:hAnsi="Calibri" w:eastAsia="Calibri" w:cs="Calibri"/>
                <w:b w:val="0"/>
                <w:i w:val="0"/>
                <w:sz w:val="15"/>
              </w:rPr>
              <w:t>6.0</w:t>
            </w:r>
          </w:p>
        </w:tc>
        <w:tc>
          <w:tcPr>
            <w:tcW w:type="dxa" w:w="3515"/>
            <w:shd w:val="clear" w:color="auto" w:fill="F5EAF1"/>
          </w:tcPr>
          <w:p>
            <w:pPr>
              <w:spacing w:after="0" w:before="0" w:line="240" w:lineRule="auto"/>
            </w:pPr>
            <w:r/>
            <w:r>
              <w:rPr>
                <w:rFonts w:ascii="Calibri" w:hAnsi="Calibri" w:eastAsia="Calibri" w:cs="Calibri"/>
                <w:b w:val="0"/>
                <w:i w:val="0"/>
                <w:sz w:val="15"/>
              </w:rPr>
              <w:t>Sorting Order 4</w:t>
            </w:r>
          </w:p>
        </w:tc>
      </w:tr>
      <w:tr>
        <w:trPr>
          <w:cantSplit w:val="true"/>
        </w:trPr>
        <w:tc>
          <w:tcPr>
            <w:tcW w:type="dxa" w:w="454"/>
          </w:tcPr>
          <w:p>
            <w:pPr>
              <w:spacing w:after="0" w:before="0" w:line="240" w:lineRule="auto"/>
            </w:pPr>
            <w:r/>
            <w:r>
              <w:rPr>
                <w:rFonts w:ascii="Calibri" w:hAnsi="Calibri" w:eastAsia="Calibri" w:cs="Calibri"/>
                <w:b w:val="0"/>
                <w:i w:val="0"/>
                <w:sz w:val="15"/>
              </w:rPr>
              <w:t>43</w:t>
            </w:r>
          </w:p>
        </w:tc>
        <w:tc>
          <w:tcPr>
            <w:tcW w:type="dxa" w:w="1984"/>
          </w:tcPr>
          <w:p>
            <w:pPr>
              <w:spacing w:after="0" w:before="0" w:line="240" w:lineRule="auto"/>
            </w:pPr>
            <w:r/>
            <w:r>
              <w:rPr>
                <w:rFonts w:ascii="Calibri" w:hAnsi="Calibri" w:eastAsia="Calibri" w:cs="Calibri"/>
                <w:b w:val="0"/>
                <w:i w:val="0"/>
                <w:sz w:val="15"/>
              </w:rPr>
              <w:t>ExitGate</w:t>
            </w:r>
          </w:p>
        </w:tc>
        <w:tc>
          <w:tcPr>
            <w:tcW w:type="dxa" w:w="2438"/>
          </w:tcPr>
          <w:p>
            <w:pPr>
              <w:spacing w:after="0" w:before="0" w:line="240" w:lineRule="auto"/>
            </w:pPr>
            <w:r/>
            <w:r>
              <w:rPr>
                <w:rFonts w:ascii="Calibri" w:hAnsi="Calibri" w:eastAsia="Calibri" w:cs="Calibri"/>
                <w:b w:val="0"/>
                <w:i w:val="0"/>
                <w:sz w:val="15"/>
              </w:rPr>
              <w:t>ExitGate (Module 4)</w:t>
            </w:r>
          </w:p>
        </w:tc>
        <w:tc>
          <w:tcPr>
            <w:tcW w:type="dxa" w:w="737"/>
          </w:tcPr>
          <w:p>
            <w:pPr>
              <w:spacing w:after="0" w:before="0" w:line="240" w:lineRule="auto"/>
            </w:pPr>
            <w:r/>
            <w:r>
              <w:rPr>
                <w:rFonts w:ascii="Calibri" w:hAnsi="Calibri" w:eastAsia="Calibri" w:cs="Calibri"/>
                <w:b w:val="0"/>
                <w:i w:val="0"/>
                <w:sz w:val="15"/>
              </w:rPr>
              <w:t>96.0</w:t>
            </w:r>
          </w:p>
        </w:tc>
        <w:tc>
          <w:tcPr>
            <w:tcW w:type="dxa" w:w="737"/>
          </w:tcPr>
          <w:p>
            <w:pPr>
              <w:spacing w:after="0" w:before="0" w:line="240" w:lineRule="auto"/>
            </w:pPr>
            <w:r/>
            <w:r>
              <w:rPr>
                <w:rFonts w:ascii="Calibri" w:hAnsi="Calibri" w:eastAsia="Calibri" w:cs="Calibri"/>
                <w:b w:val="0"/>
                <w:i w:val="0"/>
                <w:sz w:val="15"/>
              </w:rPr>
              <w:t>6.0</w:t>
            </w:r>
          </w:p>
        </w:tc>
        <w:tc>
          <w:tcPr>
            <w:tcW w:type="dxa" w:w="3515"/>
          </w:tcPr>
          <w:p>
            <w:pPr>
              <w:spacing w:after="0" w:before="0" w:line="240" w:lineRule="auto"/>
            </w:pPr>
            <w:r/>
            <w:r>
              <w:rPr>
                <w:rFonts w:ascii="Calibri" w:hAnsi="Calibri" w:eastAsia="Calibri" w:cs="Calibri"/>
                <w:b w:val="0"/>
                <w:i w:val="0"/>
                <w:sz w:val="15"/>
              </w:rPr>
              <w:t>statusLabel + confettiVfx + unlock/blocked clip</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44</w:t>
            </w:r>
          </w:p>
        </w:tc>
        <w:tc>
          <w:tcPr>
            <w:tcW w:type="dxa" w:w="1984"/>
            <w:shd w:val="clear" w:color="auto" w:fill="F5EAF1"/>
          </w:tcPr>
          <w:p>
            <w:pPr>
              <w:spacing w:after="0" w:before="0" w:line="240" w:lineRule="auto"/>
            </w:pPr>
            <w:r/>
            <w:r>
              <w:rPr>
                <w:rFonts w:ascii="Calibri" w:hAnsi="Calibri" w:eastAsia="Calibri" w:cs="Calibri"/>
                <w:b w:val="0"/>
                <w:i w:val="0"/>
                <w:sz w:val="15"/>
              </w:rPr>
              <w:t>KillZone_F</w:t>
            </w:r>
          </w:p>
        </w:tc>
        <w:tc>
          <w:tcPr>
            <w:tcW w:type="dxa" w:w="2438"/>
            <w:shd w:val="clear" w:color="auto" w:fill="F5EAF1"/>
          </w:tcPr>
          <w:p>
            <w:pPr>
              <w:spacing w:after="0" w:before="0" w:line="240" w:lineRule="auto"/>
            </w:pPr>
            <w:r/>
            <w:r>
              <w:rPr>
                <w:rFonts w:ascii="Calibri" w:hAnsi="Calibri" w:eastAsia="Calibri" w:cs="Calibri"/>
                <w:b w:val="0"/>
                <w:i w:val="0"/>
                <w:sz w:val="15"/>
              </w:rPr>
              <w:t>KillZone + BoxCollider2D</w:t>
            </w:r>
          </w:p>
        </w:tc>
        <w:tc>
          <w:tcPr>
            <w:tcW w:type="dxa" w:w="737"/>
            <w:shd w:val="clear" w:color="auto" w:fill="F5EAF1"/>
          </w:tcPr>
          <w:p>
            <w:pPr>
              <w:spacing w:after="0" w:before="0" w:line="240" w:lineRule="auto"/>
            </w:pPr>
            <w:r/>
            <w:r>
              <w:rPr>
                <w:rFonts w:ascii="Calibri" w:hAnsi="Calibri" w:eastAsia="Calibri" w:cs="Calibri"/>
                <w:b w:val="0"/>
                <w:i w:val="0"/>
                <w:sz w:val="15"/>
              </w:rPr>
              <w:t>88.0</w:t>
            </w:r>
          </w:p>
        </w:tc>
        <w:tc>
          <w:tcPr>
            <w:tcW w:type="dxa" w:w="737"/>
            <w:shd w:val="clear" w:color="auto" w:fill="F5EAF1"/>
          </w:tcPr>
          <w:p>
            <w:pPr>
              <w:spacing w:after="0" w:before="0" w:line="240" w:lineRule="auto"/>
            </w:pPr>
            <w:r/>
            <w:r>
              <w:rPr>
                <w:rFonts w:ascii="Calibri" w:hAnsi="Calibri" w:eastAsia="Calibri" w:cs="Calibri"/>
                <w:b w:val="0"/>
                <w:i w:val="0"/>
                <w:sz w:val="15"/>
              </w:rPr>
              <w:t>5.5</w:t>
            </w:r>
          </w:p>
        </w:tc>
        <w:tc>
          <w:tcPr>
            <w:tcW w:type="dxa" w:w="3515"/>
            <w:shd w:val="clear" w:color="auto" w:fill="F5EAF1"/>
          </w:tcPr>
          <w:p>
            <w:pPr>
              <w:spacing w:after="0" w:before="0" w:line="240" w:lineRule="auto"/>
            </w:pPr>
            <w:r/>
            <w:r>
              <w:rPr>
                <w:rFonts w:ascii="Calibri" w:hAnsi="Calibri" w:eastAsia="Calibri" w:cs="Calibri"/>
                <w:b w:val="0"/>
                <w:i w:val="0"/>
                <w:sz w:val="15"/>
              </w:rPr>
              <w:t>Rộng 4.0 · trigger · Tag Hazard</w:t>
            </w:r>
          </w:p>
        </w:tc>
      </w:tr>
      <w:tr>
        <w:trPr>
          <w:cantSplit w:val="true"/>
        </w:trPr>
        <w:tc>
          <w:tcPr>
            <w:tcW w:type="dxa" w:w="454"/>
          </w:tcPr>
          <w:p>
            <w:pPr>
              <w:spacing w:after="0" w:before="0" w:line="240" w:lineRule="auto"/>
            </w:pPr>
            <w:r/>
            <w:r>
              <w:rPr>
                <w:rFonts w:ascii="Calibri" w:hAnsi="Calibri" w:eastAsia="Calibri" w:cs="Calibri"/>
                <w:b w:val="0"/>
                <w:i w:val="0"/>
                <w:sz w:val="15"/>
              </w:rPr>
              <w:t>45</w:t>
            </w:r>
          </w:p>
        </w:tc>
        <w:tc>
          <w:tcPr>
            <w:tcW w:type="dxa" w:w="1984"/>
          </w:tcPr>
          <w:p>
            <w:pPr>
              <w:spacing w:after="0" w:before="0" w:line="240" w:lineRule="auto"/>
            </w:pPr>
            <w:r/>
            <w:r>
              <w:rPr>
                <w:rFonts w:ascii="Calibri" w:hAnsi="Calibri" w:eastAsia="Calibri" w:cs="Calibri"/>
                <w:b w:val="0"/>
                <w:i w:val="0"/>
                <w:sz w:val="15"/>
              </w:rPr>
              <w:t>AudioManager</w:t>
            </w:r>
          </w:p>
        </w:tc>
        <w:tc>
          <w:tcPr>
            <w:tcW w:type="dxa" w:w="2438"/>
          </w:tcPr>
          <w:p>
            <w:pPr>
              <w:spacing w:after="0" w:before="0" w:line="240" w:lineRule="auto"/>
            </w:pPr>
            <w:r/>
            <w:r>
              <w:rPr>
                <w:rFonts w:ascii="Calibri" w:hAnsi="Calibri" w:eastAsia="Calibri" w:cs="Calibri"/>
                <w:b w:val="0"/>
                <w:i w:val="0"/>
                <w:sz w:val="15"/>
              </w:rPr>
              <w:t>Prefabs/AudioManager</w:t>
            </w:r>
          </w:p>
        </w:tc>
        <w:tc>
          <w:tcPr>
            <w:tcW w:type="dxa" w:w="737"/>
          </w:tcPr>
          <w:p>
            <w:pPr>
              <w:spacing w:after="0" w:before="0" w:line="240" w:lineRule="auto"/>
            </w:pPr>
            <w:r/>
            <w:r>
              <w:rPr>
                <w:rFonts w:ascii="Calibri" w:hAnsi="Calibri" w:eastAsia="Calibri" w:cs="Calibri"/>
                <w:b w:val="0"/>
                <w:i w:val="0"/>
                <w:sz w:val="15"/>
              </w:rPr>
              <w:t>0</w:t>
            </w:r>
          </w:p>
        </w:tc>
        <w:tc>
          <w:tcPr>
            <w:tcW w:type="dxa" w:w="737"/>
          </w:tcPr>
          <w:p>
            <w:pPr>
              <w:spacing w:after="0" w:before="0" w:line="240" w:lineRule="auto"/>
            </w:pPr>
            <w:r/>
            <w:r>
              <w:rPr>
                <w:rFonts w:ascii="Calibri" w:hAnsi="Calibri" w:eastAsia="Calibri" w:cs="Calibri"/>
                <w:b w:val="0"/>
                <w:i w:val="0"/>
                <w:sz w:val="15"/>
              </w:rPr>
              <w:t>0</w:t>
            </w:r>
          </w:p>
        </w:tc>
        <w:tc>
          <w:tcPr>
            <w:tcW w:type="dxa" w:w="3515"/>
          </w:tcPr>
          <w:p>
            <w:pPr>
              <w:spacing w:after="0" w:before="0" w:line="240" w:lineRule="auto"/>
            </w:pPr>
            <w:r/>
            <w:r>
              <w:rPr>
                <w:rFonts w:ascii="Calibri" w:hAnsi="Calibri" w:eastAsia="Calibri" w:cs="Calibri"/>
                <w:b w:val="0"/>
                <w:i w:val="0"/>
                <w:sz w:val="15"/>
              </w:rPr>
              <w:t>Prefab đã gán sẵn 6 BGM + 383 SFX</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46</w:t>
            </w:r>
          </w:p>
        </w:tc>
        <w:tc>
          <w:tcPr>
            <w:tcW w:type="dxa" w:w="1984"/>
            <w:shd w:val="clear" w:color="auto" w:fill="F5EAF1"/>
          </w:tcPr>
          <w:p>
            <w:pPr>
              <w:spacing w:after="0" w:before="0" w:line="240" w:lineRule="auto"/>
            </w:pPr>
            <w:r/>
            <w:r>
              <w:rPr>
                <w:rFonts w:ascii="Calibri" w:hAnsi="Calibri" w:eastAsia="Calibri" w:cs="Calibri"/>
                <w:b w:val="0"/>
                <w:i w:val="0"/>
                <w:sz w:val="15"/>
              </w:rPr>
              <w:t>GameManager</w:t>
            </w:r>
          </w:p>
        </w:tc>
        <w:tc>
          <w:tcPr>
            <w:tcW w:type="dxa" w:w="2438"/>
            <w:shd w:val="clear" w:color="auto" w:fill="F5EAF1"/>
          </w:tcPr>
          <w:p>
            <w:pPr>
              <w:spacing w:after="0" w:before="0" w:line="240" w:lineRule="auto"/>
            </w:pPr>
            <w:r/>
            <w:r>
              <w:rPr>
                <w:rFonts w:ascii="Calibri" w:hAnsi="Calibri" w:eastAsia="Calibri" w:cs="Calibri"/>
                <w:b w:val="0"/>
                <w:i w:val="0"/>
                <w:sz w:val="15"/>
              </w:rPr>
              <w:t>GameManager</w:t>
            </w:r>
          </w:p>
        </w:tc>
        <w:tc>
          <w:tcPr>
            <w:tcW w:type="dxa" w:w="737"/>
            <w:shd w:val="clear" w:color="auto" w:fill="F5EAF1"/>
          </w:tcPr>
          <w:p>
            <w:pPr>
              <w:spacing w:after="0" w:before="0" w:line="240" w:lineRule="auto"/>
            </w:pPr>
            <w:r/>
            <w:r>
              <w:rPr>
                <w:rFonts w:ascii="Calibri" w:hAnsi="Calibri" w:eastAsia="Calibri" w:cs="Calibri"/>
                <w:b w:val="0"/>
                <w:i w:val="0"/>
                <w:sz w:val="15"/>
              </w:rPr>
              <w:t>0</w:t>
            </w:r>
          </w:p>
        </w:tc>
        <w:tc>
          <w:tcPr>
            <w:tcW w:type="dxa" w:w="737"/>
            <w:shd w:val="clear" w:color="auto" w:fill="F5EAF1"/>
          </w:tcPr>
          <w:p>
            <w:pPr>
              <w:spacing w:after="0" w:before="0" w:line="240" w:lineRule="auto"/>
            </w:pPr>
            <w:r/>
            <w:r>
              <w:rPr>
                <w:rFonts w:ascii="Calibri" w:hAnsi="Calibri" w:eastAsia="Calibri" w:cs="Calibri"/>
                <w:b w:val="0"/>
                <w:i w:val="0"/>
                <w:sz w:val="15"/>
              </w:rPr>
              <w:t>0</w:t>
            </w:r>
          </w:p>
        </w:tc>
        <w:tc>
          <w:tcPr>
            <w:tcW w:type="dxa" w:w="3515"/>
            <w:shd w:val="clear" w:color="auto" w:fill="F5EAF1"/>
          </w:tcPr>
          <w:p>
            <w:pPr>
              <w:spacing w:after="0" w:before="0" w:line="240" w:lineRule="auto"/>
            </w:pPr>
            <w:r/>
            <w:r>
              <w:rPr>
                <w:rFonts w:ascii="Calibri" w:hAnsi="Calibri" w:eastAsia="Calibri" w:cs="Calibri"/>
                <w:b w:val="0"/>
                <w:i w:val="0"/>
                <w:sz w:val="15"/>
              </w:rPr>
              <w:t>Kéo đủ 12 tham chiếu Scene theo §11.1 bước 7</w:t>
            </w:r>
          </w:p>
        </w:tc>
      </w:tr>
      <w:tr>
        <w:trPr>
          <w:cantSplit w:val="true"/>
        </w:trPr>
        <w:tc>
          <w:tcPr>
            <w:tcW w:type="dxa" w:w="454"/>
          </w:tcPr>
          <w:p>
            <w:pPr>
              <w:spacing w:after="0" w:before="0" w:line="240" w:lineRule="auto"/>
            </w:pPr>
            <w:r/>
            <w:r>
              <w:rPr>
                <w:rFonts w:ascii="Calibri" w:hAnsi="Calibri" w:eastAsia="Calibri" w:cs="Calibri"/>
                <w:b w:val="0"/>
                <w:i w:val="0"/>
                <w:sz w:val="15"/>
              </w:rPr>
              <w:t>47</w:t>
            </w:r>
          </w:p>
        </w:tc>
        <w:tc>
          <w:tcPr>
            <w:tcW w:type="dxa" w:w="1984"/>
          </w:tcPr>
          <w:p>
            <w:pPr>
              <w:spacing w:after="0" w:before="0" w:line="240" w:lineRule="auto"/>
            </w:pPr>
            <w:r/>
            <w:r>
              <w:rPr>
                <w:rFonts w:ascii="Calibri" w:hAnsi="Calibri" w:eastAsia="Calibri" w:cs="Calibri"/>
                <w:b w:val="0"/>
                <w:i w:val="0"/>
                <w:sz w:val="15"/>
              </w:rPr>
              <w:t>Canvas/HUD</w:t>
            </w:r>
          </w:p>
        </w:tc>
        <w:tc>
          <w:tcPr>
            <w:tcW w:type="dxa" w:w="2438"/>
          </w:tcPr>
          <w:p>
            <w:pPr>
              <w:spacing w:after="0" w:before="0" w:line="240" w:lineRule="auto"/>
            </w:pPr>
            <w:r/>
            <w:r>
              <w:rPr>
                <w:rFonts w:ascii="Calibri" w:hAnsi="Calibri" w:eastAsia="Calibri" w:cs="Calibri"/>
                <w:b w:val="0"/>
                <w:i w:val="0"/>
                <w:sz w:val="15"/>
              </w:rPr>
              <w:t>HUDController + Canvas</w:t>
            </w:r>
          </w:p>
        </w:tc>
        <w:tc>
          <w:tcPr>
            <w:tcW w:type="dxa" w:w="737"/>
          </w:tcPr>
          <w:p>
            <w:pPr>
              <w:spacing w:after="0" w:before="0" w:line="240" w:lineRule="auto"/>
            </w:pPr>
            <w:r/>
            <w:r>
              <w:rPr>
                <w:rFonts w:ascii="Calibri" w:hAnsi="Calibri" w:eastAsia="Calibri" w:cs="Calibri"/>
                <w:b w:val="0"/>
                <w:i w:val="0"/>
                <w:sz w:val="15"/>
              </w:rPr>
              <w:t>0</w:t>
            </w:r>
          </w:p>
        </w:tc>
        <w:tc>
          <w:tcPr>
            <w:tcW w:type="dxa" w:w="737"/>
          </w:tcPr>
          <w:p>
            <w:pPr>
              <w:spacing w:after="0" w:before="0" w:line="240" w:lineRule="auto"/>
            </w:pPr>
            <w:r/>
            <w:r>
              <w:rPr>
                <w:rFonts w:ascii="Calibri" w:hAnsi="Calibri" w:eastAsia="Calibri" w:cs="Calibri"/>
                <w:b w:val="0"/>
                <w:i w:val="0"/>
                <w:sz w:val="15"/>
              </w:rPr>
              <w:t>0</w:t>
            </w:r>
          </w:p>
        </w:tc>
        <w:tc>
          <w:tcPr>
            <w:tcW w:type="dxa" w:w="3515"/>
          </w:tcPr>
          <w:p>
            <w:pPr>
              <w:spacing w:after="0" w:before="0" w:line="240" w:lineRule="auto"/>
            </w:pPr>
            <w:r/>
            <w:r>
              <w:rPr>
                <w:rFonts w:ascii="Calibri" w:hAnsi="Calibri" w:eastAsia="Calibri" w:cs="Calibri"/>
                <w:b w:val="0"/>
                <w:i w:val="0"/>
                <w:sz w:val="15"/>
              </w:rPr>
              <w:t>Screen Space Overlay · 9 field theo bảng §9.1</w:t>
            </w:r>
          </w:p>
        </w:tc>
      </w:tr>
      <w:tr>
        <w:trPr>
          <w:cantSplit w:val="true"/>
        </w:trPr>
        <w:tc>
          <w:tcPr>
            <w:tcW w:type="dxa" w:w="454"/>
            <w:shd w:val="clear" w:color="auto" w:fill="F5EAF1"/>
          </w:tcPr>
          <w:p>
            <w:pPr>
              <w:spacing w:after="0" w:before="0" w:line="240" w:lineRule="auto"/>
            </w:pPr>
            <w:r/>
            <w:r>
              <w:rPr>
                <w:rFonts w:ascii="Calibri" w:hAnsi="Calibri" w:eastAsia="Calibri" w:cs="Calibri"/>
                <w:b w:val="0"/>
                <w:i w:val="0"/>
                <w:sz w:val="15"/>
              </w:rPr>
              <w:t>48</w:t>
            </w:r>
          </w:p>
        </w:tc>
        <w:tc>
          <w:tcPr>
            <w:tcW w:type="dxa" w:w="1984"/>
            <w:shd w:val="clear" w:color="auto" w:fill="F5EAF1"/>
          </w:tcPr>
          <w:p>
            <w:pPr>
              <w:spacing w:after="0" w:before="0" w:line="240" w:lineRule="auto"/>
            </w:pPr>
            <w:r/>
            <w:r>
              <w:rPr>
                <w:rFonts w:ascii="Calibri" w:hAnsi="Calibri" w:eastAsia="Calibri" w:cs="Calibri"/>
                <w:b w:val="0"/>
                <w:i w:val="0"/>
                <w:sz w:val="15"/>
              </w:rPr>
              <w:t>Canvas/PausePanel</w:t>
            </w:r>
          </w:p>
        </w:tc>
        <w:tc>
          <w:tcPr>
            <w:tcW w:type="dxa" w:w="2438"/>
            <w:shd w:val="clear" w:color="auto" w:fill="F5EAF1"/>
          </w:tcPr>
          <w:p>
            <w:pPr>
              <w:spacing w:after="0" w:before="0" w:line="240" w:lineRule="auto"/>
            </w:pPr>
            <w:r/>
            <w:r>
              <w:rPr>
                <w:rFonts w:ascii="Calibri" w:hAnsi="Calibri" w:eastAsia="Calibri" w:cs="Calibri"/>
                <w:b w:val="0"/>
                <w:i w:val="0"/>
                <w:sz w:val="15"/>
              </w:rPr>
              <w:t>PauseMenu</w:t>
            </w:r>
          </w:p>
        </w:tc>
        <w:tc>
          <w:tcPr>
            <w:tcW w:type="dxa" w:w="737"/>
            <w:shd w:val="clear" w:color="auto" w:fill="F5EAF1"/>
          </w:tcPr>
          <w:p>
            <w:pPr>
              <w:spacing w:after="0" w:before="0" w:line="240" w:lineRule="auto"/>
            </w:pPr>
            <w:r/>
            <w:r>
              <w:rPr>
                <w:rFonts w:ascii="Calibri" w:hAnsi="Calibri" w:eastAsia="Calibri" w:cs="Calibri"/>
                <w:b w:val="0"/>
                <w:i w:val="0"/>
                <w:sz w:val="15"/>
              </w:rPr>
              <w:t>0</w:t>
            </w:r>
          </w:p>
        </w:tc>
        <w:tc>
          <w:tcPr>
            <w:tcW w:type="dxa" w:w="737"/>
            <w:shd w:val="clear" w:color="auto" w:fill="F5EAF1"/>
          </w:tcPr>
          <w:p>
            <w:pPr>
              <w:spacing w:after="0" w:before="0" w:line="240" w:lineRule="auto"/>
            </w:pPr>
            <w:r/>
            <w:r>
              <w:rPr>
                <w:rFonts w:ascii="Calibri" w:hAnsi="Calibri" w:eastAsia="Calibri" w:cs="Calibri"/>
                <w:b w:val="0"/>
                <w:i w:val="0"/>
                <w:sz w:val="15"/>
              </w:rPr>
              <w:t>0</w:t>
            </w:r>
          </w:p>
        </w:tc>
        <w:tc>
          <w:tcPr>
            <w:tcW w:type="dxa" w:w="3515"/>
            <w:shd w:val="clear" w:color="auto" w:fill="F5EAF1"/>
          </w:tcPr>
          <w:p>
            <w:pPr>
              <w:spacing w:after="0" w:before="0" w:line="240" w:lineRule="auto"/>
            </w:pPr>
            <w:r/>
            <w:r>
              <w:rPr>
                <w:rFonts w:ascii="Calibri" w:hAnsi="Calibri" w:eastAsia="Calibri" w:cs="Calibri"/>
                <w:b w:val="0"/>
                <w:i w:val="0"/>
                <w:sz w:val="15"/>
              </w:rPr>
              <w:t>pausePanel inactive sẵn</w:t>
            </w:r>
          </w:p>
        </w:tc>
      </w:tr>
      <w:tr>
        <w:trPr>
          <w:cantSplit w:val="true"/>
        </w:trPr>
        <w:tc>
          <w:tcPr>
            <w:tcW w:type="dxa" w:w="454"/>
          </w:tcPr>
          <w:p>
            <w:pPr>
              <w:spacing w:after="0" w:before="0" w:line="240" w:lineRule="auto"/>
            </w:pPr>
            <w:r/>
            <w:r>
              <w:rPr>
                <w:rFonts w:ascii="Calibri" w:hAnsi="Calibri" w:eastAsia="Calibri" w:cs="Calibri"/>
                <w:b w:val="0"/>
                <w:i w:val="0"/>
                <w:sz w:val="15"/>
              </w:rPr>
              <w:t>49</w:t>
            </w:r>
          </w:p>
        </w:tc>
        <w:tc>
          <w:tcPr>
            <w:tcW w:type="dxa" w:w="1984"/>
          </w:tcPr>
          <w:p>
            <w:pPr>
              <w:spacing w:after="0" w:before="0" w:line="240" w:lineRule="auto"/>
            </w:pPr>
            <w:r/>
            <w:r>
              <w:rPr>
                <w:rFonts w:ascii="Calibri" w:hAnsi="Calibri" w:eastAsia="Calibri" w:cs="Calibri"/>
                <w:b w:val="0"/>
                <w:i w:val="0"/>
                <w:sz w:val="15"/>
              </w:rPr>
              <w:t>Canvas/IrisImage</w:t>
            </w:r>
          </w:p>
        </w:tc>
        <w:tc>
          <w:tcPr>
            <w:tcW w:type="dxa" w:w="2438"/>
          </w:tcPr>
          <w:p>
            <w:pPr>
              <w:spacing w:after="0" w:before="0" w:line="240" w:lineRule="auto"/>
            </w:pPr>
            <w:r/>
            <w:r>
              <w:rPr>
                <w:rFonts w:ascii="Calibri" w:hAnsi="Calibri" w:eastAsia="Calibri" w:cs="Calibri"/>
                <w:b w:val="0"/>
                <w:i w:val="0"/>
                <w:sz w:val="15"/>
              </w:rPr>
              <w:t>IrisTransition</w:t>
            </w:r>
          </w:p>
        </w:tc>
        <w:tc>
          <w:tcPr>
            <w:tcW w:type="dxa" w:w="737"/>
          </w:tcPr>
          <w:p>
            <w:pPr>
              <w:spacing w:after="0" w:before="0" w:line="240" w:lineRule="auto"/>
            </w:pPr>
            <w:r/>
            <w:r>
              <w:rPr>
                <w:rFonts w:ascii="Calibri" w:hAnsi="Calibri" w:eastAsia="Calibri" w:cs="Calibri"/>
                <w:b w:val="0"/>
                <w:i w:val="0"/>
                <w:sz w:val="15"/>
              </w:rPr>
              <w:t>0</w:t>
            </w:r>
          </w:p>
        </w:tc>
        <w:tc>
          <w:tcPr>
            <w:tcW w:type="dxa" w:w="737"/>
          </w:tcPr>
          <w:p>
            <w:pPr>
              <w:spacing w:after="0" w:before="0" w:line="240" w:lineRule="auto"/>
            </w:pPr>
            <w:r/>
            <w:r>
              <w:rPr>
                <w:rFonts w:ascii="Calibri" w:hAnsi="Calibri" w:eastAsia="Calibri" w:cs="Calibri"/>
                <w:b w:val="0"/>
                <w:i w:val="0"/>
                <w:sz w:val="15"/>
              </w:rPr>
              <w:t>0</w:t>
            </w:r>
          </w:p>
        </w:tc>
        <w:tc>
          <w:tcPr>
            <w:tcW w:type="dxa" w:w="3515"/>
          </w:tcPr>
          <w:p>
            <w:pPr>
              <w:spacing w:after="0" w:before="0" w:line="240" w:lineRule="auto"/>
            </w:pPr>
            <w:r/>
            <w:r>
              <w:rPr>
                <w:rFonts w:ascii="Calibri" w:hAnsi="Calibri" w:eastAsia="Calibri" w:cs="Calibri"/>
                <w:b w:val="0"/>
                <w:i w:val="0"/>
                <w:sz w:val="15"/>
              </w:rPr>
              <w:t>Transition.png 44×44 · inactive sẵn</w:t>
            </w:r>
          </w:p>
        </w:tc>
      </w:tr>
    </w:tbl>
    <w:p>
      <w:pPr>
        <w:spacing w:after="20"/>
      </w:pPr>
    </w:p>
    <w:p>
      <w:pPr>
        <w:spacing w:before="0" w:after="60"/>
      </w:pPr>
    </w:p>
    <w:p>
      <w:pPr>
        <w:keepNext/>
        <w:spacing w:before="120" w:after="20"/>
      </w:pPr>
      <w:r>
        <w:rPr>
          <w:rFonts w:ascii="Calibri" w:hAnsi="Calibri" w:eastAsia="Calibri" w:cs="Calibri"/>
          <w:b/>
          <w:i w:val="0"/>
          <w:color w:val="1A1A1A"/>
          <w:sz w:val="20"/>
        </w:rPr>
        <w:t>12.1  Bảng tra nhanh Sprite Atlas Terrain (16x16).png</w:t>
      </w:r>
    </w:p>
    <w:p>
      <w:pPr>
        <w:spacing w:before="0" w:after="40"/>
      </w:pPr>
      <w:r>
        <w:rPr>
          <w:rFonts w:ascii="Calibri" w:hAnsi="Calibri" w:eastAsia="Calibri" w:cs="Calibri"/>
          <w:b w:val="0"/>
          <w:i w:val="0"/>
          <w:sz w:val="16"/>
        </w:rPr>
        <w:t>Dùng cho helper LoadFirstSprite(path, "TenSprite_0") trong Level05SceneBuilder.cs. Toạ độ là pixel tính từ góc dưới–trái của atlas (352×176).</w:t>
      </w:r>
    </w:p>
    <w:tbl>
      <w:tblPr>
        <w:tblStyle w:val="TableGrid"/>
        <w:tblW w:type="auto" w:w="0"/>
        <w:jc w:val="center"/>
        <w:tblLook w:firstColumn="1" w:firstRow="1" w:lastColumn="0" w:lastRow="0" w:noHBand="0" w:noVBand="1" w:val="04A0"/>
        <w:tblLayout w:type="fixed"/>
        <w:tblCellMar>
          <w:top w:w="20" w:type="dxa"/>
          <w:left w:w="50" w:type="dxa"/>
          <w:bottom w:w="20" w:type="dxa"/>
          <w:right w:w="50" w:type="dxa"/>
        </w:tblCellMar>
        <w:tblLayout w:type="fixed"/>
        <w:tblW w:w="9865" w:type="dxa"/>
      </w:tblPr>
      <w:tblGrid>
        <w:gridCol w:w="1247"/>
        <w:gridCol w:w="850"/>
        <w:gridCol w:w="850"/>
        <w:gridCol w:w="1247"/>
        <w:gridCol w:w="2608"/>
        <w:gridCol w:w="3061"/>
      </w:tblGrid>
      <w:tr>
        <w:trPr>
          <w:tblHeader w:val="true"/>
        </w:trPr>
        <w:tc>
          <w:tcPr>
            <w:tcW w:type="dxa" w:w="1247"/>
            <w:shd w:val="clear" w:color="auto" w:fill="8E1B5C"/>
          </w:tcPr>
          <w:p>
            <w:pPr>
              <w:spacing w:after="0" w:before="0" w:line="240" w:lineRule="auto"/>
            </w:pPr>
            <w:r/>
            <w:r>
              <w:rPr>
                <w:rFonts w:ascii="Calibri" w:hAnsi="Calibri" w:eastAsia="Calibri" w:cs="Calibri"/>
                <w:b/>
                <w:i w:val="0"/>
                <w:color w:val="FFFFFF"/>
                <w:sz w:val="15"/>
              </w:rPr>
              <w:t>Sprite</w:t>
            </w:r>
          </w:p>
        </w:tc>
        <w:tc>
          <w:tcPr>
            <w:tcW w:type="dxa" w:w="850"/>
            <w:shd w:val="clear" w:color="auto" w:fill="8E1B5C"/>
          </w:tcPr>
          <w:p>
            <w:pPr>
              <w:spacing w:after="0" w:before="0" w:line="240" w:lineRule="auto"/>
            </w:pPr>
            <w:r/>
            <w:r>
              <w:rPr>
                <w:rFonts w:ascii="Calibri" w:hAnsi="Calibri" w:eastAsia="Calibri" w:cs="Calibri"/>
                <w:b/>
                <w:i w:val="0"/>
                <w:color w:val="FFFFFF"/>
                <w:sz w:val="15"/>
              </w:rPr>
              <w:t>Pixel X</w:t>
            </w:r>
          </w:p>
        </w:tc>
        <w:tc>
          <w:tcPr>
            <w:tcW w:type="dxa" w:w="850"/>
            <w:shd w:val="clear" w:color="auto" w:fill="8E1B5C"/>
          </w:tcPr>
          <w:p>
            <w:pPr>
              <w:spacing w:after="0" w:before="0" w:line="240" w:lineRule="auto"/>
            </w:pPr>
            <w:r/>
            <w:r>
              <w:rPr>
                <w:rFonts w:ascii="Calibri" w:hAnsi="Calibri" w:eastAsia="Calibri" w:cs="Calibri"/>
                <w:b/>
                <w:i w:val="0"/>
                <w:color w:val="FFFFFF"/>
                <w:sz w:val="15"/>
              </w:rPr>
              <w:t>Pixel Y</w:t>
            </w:r>
          </w:p>
        </w:tc>
        <w:tc>
          <w:tcPr>
            <w:tcW w:type="dxa" w:w="1247"/>
            <w:shd w:val="clear" w:color="auto" w:fill="8E1B5C"/>
          </w:tcPr>
          <w:p>
            <w:pPr>
              <w:spacing w:after="0" w:before="0" w:line="240" w:lineRule="auto"/>
            </w:pPr>
            <w:r/>
            <w:r>
              <w:rPr>
                <w:rFonts w:ascii="Calibri" w:hAnsi="Calibri" w:eastAsia="Calibri" w:cs="Calibri"/>
                <w:b/>
                <w:i w:val="0"/>
                <w:color w:val="FFFFFF"/>
                <w:sz w:val="15"/>
              </w:rPr>
              <w:t>Kích thước</w:t>
            </w:r>
          </w:p>
        </w:tc>
        <w:tc>
          <w:tcPr>
            <w:tcW w:type="dxa" w:w="2608"/>
            <w:shd w:val="clear" w:color="auto" w:fill="8E1B5C"/>
          </w:tcPr>
          <w:p>
            <w:pPr>
              <w:spacing w:after="0" w:before="0" w:line="240" w:lineRule="auto"/>
            </w:pPr>
            <w:r/>
            <w:r>
              <w:rPr>
                <w:rFonts w:ascii="Calibri" w:hAnsi="Calibri" w:eastAsia="Calibri" w:cs="Calibri"/>
                <w:b/>
                <w:i w:val="0"/>
                <w:color w:val="FFFFFF"/>
                <w:sz w:val="15"/>
              </w:rPr>
              <w:t>Mô tả</w:t>
            </w:r>
          </w:p>
        </w:tc>
        <w:tc>
          <w:tcPr>
            <w:tcW w:type="dxa" w:w="3061"/>
            <w:shd w:val="clear" w:color="auto" w:fill="8E1B5C"/>
          </w:tcPr>
          <w:p>
            <w:pPr>
              <w:spacing w:after="0" w:before="0" w:line="240" w:lineRule="auto"/>
            </w:pPr>
            <w:r/>
            <w:r>
              <w:rPr>
                <w:rFonts w:ascii="Calibri" w:hAnsi="Calibri" w:eastAsia="Calibri" w:cs="Calibri"/>
                <w:b/>
                <w:i w:val="0"/>
                <w:color w:val="FFFFFF"/>
                <w:sz w:val="15"/>
              </w:rPr>
              <w:t>Dùng ở</w:t>
            </w:r>
          </w:p>
        </w:tc>
      </w:tr>
      <w:tr>
        <w:trPr>
          <w:cantSplit w:val="true"/>
        </w:trPr>
        <w:tc>
          <w:tcPr>
            <w:tcW w:type="dxa" w:w="1247"/>
          </w:tcPr>
          <w:p>
            <w:pPr>
              <w:spacing w:after="0" w:before="0" w:line="240" w:lineRule="auto"/>
            </w:pPr>
            <w:r/>
            <w:r>
              <w:rPr>
                <w:rFonts w:ascii="Calibri" w:hAnsi="Calibri" w:eastAsia="Calibri" w:cs="Calibri"/>
                <w:b w:val="0"/>
                <w:i w:val="0"/>
                <w:sz w:val="15"/>
              </w:rPr>
              <w:t>_10</w:t>
            </w:r>
          </w:p>
        </w:tc>
        <w:tc>
          <w:tcPr>
            <w:tcW w:type="dxa" w:w="850"/>
          </w:tcPr>
          <w:p>
            <w:pPr>
              <w:spacing w:after="0" w:before="0" w:line="240" w:lineRule="auto"/>
            </w:pPr>
            <w:r/>
            <w:r>
              <w:rPr>
                <w:rFonts w:ascii="Calibri" w:hAnsi="Calibri" w:eastAsia="Calibri" w:cs="Calibri"/>
                <w:b w:val="0"/>
                <w:i w:val="0"/>
                <w:sz w:val="15"/>
              </w:rPr>
              <w:t>0</w:t>
            </w:r>
          </w:p>
        </w:tc>
        <w:tc>
          <w:tcPr>
            <w:tcW w:type="dxa" w:w="850"/>
          </w:tcPr>
          <w:p>
            <w:pPr>
              <w:spacing w:after="0" w:before="0" w:line="240" w:lineRule="auto"/>
            </w:pPr>
            <w:r/>
            <w:r>
              <w:rPr>
                <w:rFonts w:ascii="Calibri" w:hAnsi="Calibri" w:eastAsia="Calibri" w:cs="Calibri"/>
                <w:b w:val="0"/>
                <w:i w:val="0"/>
                <w:sz w:val="15"/>
              </w:rPr>
              <w:t>0</w:t>
            </w:r>
          </w:p>
        </w:tc>
        <w:tc>
          <w:tcPr>
            <w:tcW w:type="dxa" w:w="1247"/>
          </w:tcPr>
          <w:p>
            <w:pPr>
              <w:spacing w:after="0" w:before="0" w:line="240" w:lineRule="auto"/>
            </w:pPr>
            <w:r/>
            <w:r>
              <w:rPr>
                <w:rFonts w:ascii="Calibri" w:hAnsi="Calibri" w:eastAsia="Calibri" w:cs="Calibri"/>
                <w:b w:val="0"/>
                <w:i w:val="0"/>
                <w:sz w:val="15"/>
              </w:rPr>
              <w:t>81 × 49</w:t>
            </w:r>
          </w:p>
        </w:tc>
        <w:tc>
          <w:tcPr>
            <w:tcW w:type="dxa" w:w="2608"/>
          </w:tcPr>
          <w:p>
            <w:pPr>
              <w:spacing w:after="0" w:before="0" w:line="240" w:lineRule="auto"/>
            </w:pPr>
            <w:r/>
            <w:r>
              <w:rPr>
                <w:rFonts w:ascii="Calibri" w:hAnsi="Calibri" w:eastAsia="Calibri" w:cs="Calibri"/>
                <w:b w:val="0"/>
                <w:i w:val="0"/>
                <w:sz w:val="15"/>
              </w:rPr>
              <w:t>Gạch teal xanh</w:t>
            </w:r>
          </w:p>
        </w:tc>
        <w:tc>
          <w:tcPr>
            <w:tcW w:type="dxa" w:w="3061"/>
          </w:tcPr>
          <w:p>
            <w:pPr>
              <w:spacing w:after="0" w:before="0" w:line="240" w:lineRule="auto"/>
            </w:pPr>
            <w:r/>
            <w:r>
              <w:rPr>
                <w:rFonts w:ascii="Calibri" w:hAnsi="Calibri" w:eastAsia="Calibri" w:cs="Calibri"/>
                <w:b w:val="0"/>
                <w:i w:val="0"/>
                <w:sz w:val="15"/>
              </w:rPr>
              <w:t>Nền chính A, B, C, D, F</w:t>
            </w:r>
          </w:p>
        </w:tc>
      </w:tr>
      <w:tr>
        <w:trPr>
          <w:cantSplit w:val="true"/>
        </w:trPr>
        <w:tc>
          <w:tcPr>
            <w:tcW w:type="dxa" w:w="1247"/>
            <w:shd w:val="clear" w:color="auto" w:fill="F5EAF1"/>
          </w:tcPr>
          <w:p>
            <w:pPr>
              <w:spacing w:after="0" w:before="0" w:line="240" w:lineRule="auto"/>
            </w:pPr>
            <w:r/>
            <w:r>
              <w:rPr>
                <w:rFonts w:ascii="Calibri" w:hAnsi="Calibri" w:eastAsia="Calibri" w:cs="Calibri"/>
                <w:b w:val="0"/>
                <w:i w:val="0"/>
                <w:sz w:val="15"/>
              </w:rPr>
              <w:t>_11</w:t>
            </w:r>
          </w:p>
        </w:tc>
        <w:tc>
          <w:tcPr>
            <w:tcW w:type="dxa" w:w="850"/>
            <w:shd w:val="clear" w:color="auto" w:fill="F5EAF1"/>
          </w:tcPr>
          <w:p>
            <w:pPr>
              <w:spacing w:after="0" w:before="0" w:line="240" w:lineRule="auto"/>
            </w:pPr>
            <w:r/>
            <w:r>
              <w:rPr>
                <w:rFonts w:ascii="Calibri" w:hAnsi="Calibri" w:eastAsia="Calibri" w:cs="Calibri"/>
                <w:b w:val="0"/>
                <w:i w:val="0"/>
                <w:sz w:val="15"/>
              </w:rPr>
              <w:t>95</w:t>
            </w:r>
          </w:p>
        </w:tc>
        <w:tc>
          <w:tcPr>
            <w:tcW w:type="dxa" w:w="850"/>
            <w:shd w:val="clear" w:color="auto" w:fill="F5EAF1"/>
          </w:tcPr>
          <w:p>
            <w:pPr>
              <w:spacing w:after="0" w:before="0" w:line="240" w:lineRule="auto"/>
            </w:pPr>
            <w:r/>
            <w:r>
              <w:rPr>
                <w:rFonts w:ascii="Calibri" w:hAnsi="Calibri" w:eastAsia="Calibri" w:cs="Calibri"/>
                <w:b w:val="0"/>
                <w:i w:val="0"/>
                <w:sz w:val="15"/>
              </w:rPr>
              <w:t>0</w:t>
            </w:r>
          </w:p>
        </w:tc>
        <w:tc>
          <w:tcPr>
            <w:tcW w:type="dxa" w:w="1247"/>
            <w:shd w:val="clear" w:color="auto" w:fill="F5EAF1"/>
          </w:tcPr>
          <w:p>
            <w:pPr>
              <w:spacing w:after="0" w:before="0" w:line="240" w:lineRule="auto"/>
            </w:pPr>
            <w:r/>
            <w:r>
              <w:rPr>
                <w:rFonts w:ascii="Calibri" w:hAnsi="Calibri" w:eastAsia="Calibri" w:cs="Calibri"/>
                <w:b w:val="0"/>
                <w:i w:val="0"/>
                <w:sz w:val="15"/>
              </w:rPr>
              <w:t>82 × 49</w:t>
            </w:r>
          </w:p>
        </w:tc>
        <w:tc>
          <w:tcPr>
            <w:tcW w:type="dxa" w:w="2608"/>
            <w:shd w:val="clear" w:color="auto" w:fill="F5EAF1"/>
          </w:tcPr>
          <w:p>
            <w:pPr>
              <w:spacing w:after="0" w:before="0" w:line="240" w:lineRule="auto"/>
            </w:pPr>
            <w:r/>
            <w:r>
              <w:rPr>
                <w:rFonts w:ascii="Calibri" w:hAnsi="Calibri" w:eastAsia="Calibri" w:cs="Calibri"/>
                <w:b w:val="0"/>
                <w:i w:val="0"/>
                <w:sz w:val="15"/>
              </w:rPr>
              <w:t>Đất hồng tím</w:t>
            </w:r>
          </w:p>
        </w:tc>
        <w:tc>
          <w:tcPr>
            <w:tcW w:type="dxa" w:w="3061"/>
            <w:shd w:val="clear" w:color="auto" w:fill="F5EAF1"/>
          </w:tcPr>
          <w:p>
            <w:pPr>
              <w:spacing w:after="0" w:before="0" w:line="240" w:lineRule="auto"/>
            </w:pPr>
            <w:r/>
            <w:r>
              <w:rPr>
                <w:rFonts w:ascii="Calibri" w:hAnsi="Calibri" w:eastAsia="Calibri" w:cs="Calibri"/>
                <w:b w:val="0"/>
                <w:i w:val="0"/>
                <w:sz w:val="15"/>
              </w:rPr>
              <w:t>Nền mở đầu A, C</w:t>
            </w:r>
          </w:p>
        </w:tc>
      </w:tr>
      <w:tr>
        <w:trPr>
          <w:cantSplit w:val="true"/>
        </w:trPr>
        <w:tc>
          <w:tcPr>
            <w:tcW w:type="dxa" w:w="1247"/>
          </w:tcPr>
          <w:p>
            <w:pPr>
              <w:spacing w:after="0" w:before="0" w:line="240" w:lineRule="auto"/>
            </w:pPr>
            <w:r/>
            <w:r>
              <w:rPr>
                <w:rFonts w:ascii="Calibri" w:hAnsi="Calibri" w:eastAsia="Calibri" w:cs="Calibri"/>
                <w:b w:val="0"/>
                <w:i w:val="0"/>
                <w:sz w:val="15"/>
              </w:rPr>
              <w:t>_13</w:t>
            </w:r>
          </w:p>
        </w:tc>
        <w:tc>
          <w:tcPr>
            <w:tcW w:type="dxa" w:w="850"/>
          </w:tcPr>
          <w:p>
            <w:pPr>
              <w:spacing w:after="0" w:before="0" w:line="240" w:lineRule="auto"/>
            </w:pPr>
            <w:r/>
            <w:r>
              <w:rPr>
                <w:rFonts w:ascii="Calibri" w:hAnsi="Calibri" w:eastAsia="Calibri" w:cs="Calibri"/>
                <w:b w:val="0"/>
                <w:i w:val="0"/>
                <w:sz w:val="15"/>
              </w:rPr>
              <w:t>271</w:t>
            </w:r>
          </w:p>
        </w:tc>
        <w:tc>
          <w:tcPr>
            <w:tcW w:type="dxa" w:w="850"/>
          </w:tcPr>
          <w:p>
            <w:pPr>
              <w:spacing w:after="0" w:before="0" w:line="240" w:lineRule="auto"/>
            </w:pPr>
            <w:r/>
            <w:r>
              <w:rPr>
                <w:rFonts w:ascii="Calibri" w:hAnsi="Calibri" w:eastAsia="Calibri" w:cs="Calibri"/>
                <w:b w:val="0"/>
                <w:i w:val="0"/>
                <w:sz w:val="15"/>
              </w:rPr>
              <w:t>0</w:t>
            </w:r>
          </w:p>
        </w:tc>
        <w:tc>
          <w:tcPr>
            <w:tcW w:type="dxa" w:w="1247"/>
          </w:tcPr>
          <w:p>
            <w:pPr>
              <w:spacing w:after="0" w:before="0" w:line="240" w:lineRule="auto"/>
            </w:pPr>
            <w:r/>
            <w:r>
              <w:rPr>
                <w:rFonts w:ascii="Calibri" w:hAnsi="Calibri" w:eastAsia="Calibri" w:cs="Calibri"/>
                <w:b w:val="0"/>
                <w:i w:val="0"/>
                <w:sz w:val="15"/>
              </w:rPr>
              <w:t>66 × 49</w:t>
            </w:r>
          </w:p>
        </w:tc>
        <w:tc>
          <w:tcPr>
            <w:tcW w:type="dxa" w:w="2608"/>
          </w:tcPr>
          <w:p>
            <w:pPr>
              <w:spacing w:after="0" w:before="0" w:line="240" w:lineRule="auto"/>
            </w:pPr>
            <w:r/>
            <w:r>
              <w:rPr>
                <w:rFonts w:ascii="Calibri" w:hAnsi="Calibri" w:eastAsia="Calibri" w:cs="Calibri"/>
                <w:b w:val="0"/>
                <w:i w:val="0"/>
                <w:sz w:val="15"/>
              </w:rPr>
              <w:t>Vàng kim</w:t>
            </w:r>
          </w:p>
        </w:tc>
        <w:tc>
          <w:tcPr>
            <w:tcW w:type="dxa" w:w="3061"/>
          </w:tcPr>
          <w:p>
            <w:pPr>
              <w:spacing w:after="0" w:before="0" w:line="240" w:lineRule="auto"/>
            </w:pPr>
            <w:r/>
            <w:r>
              <w:rPr>
                <w:rFonts w:ascii="Calibri" w:hAnsi="Calibri" w:eastAsia="Calibri" w:cs="Calibri"/>
                <w:b w:val="0"/>
                <w:i w:val="0"/>
                <w:sz w:val="15"/>
              </w:rPr>
              <w:t>Bệ nghỉ B, gờ cổng F</w:t>
            </w:r>
          </w:p>
        </w:tc>
      </w:tr>
      <w:tr>
        <w:trPr>
          <w:cantSplit w:val="true"/>
        </w:trPr>
        <w:tc>
          <w:tcPr>
            <w:tcW w:type="dxa" w:w="1247"/>
            <w:shd w:val="clear" w:color="auto" w:fill="F5EAF1"/>
          </w:tcPr>
          <w:p>
            <w:pPr>
              <w:spacing w:after="0" w:before="0" w:line="240" w:lineRule="auto"/>
            </w:pPr>
            <w:r/>
            <w:r>
              <w:rPr>
                <w:rFonts w:ascii="Calibri" w:hAnsi="Calibri" w:eastAsia="Calibri" w:cs="Calibri"/>
                <w:b w:val="0"/>
                <w:i w:val="0"/>
                <w:sz w:val="15"/>
              </w:rPr>
              <w:t>_6</w:t>
            </w:r>
          </w:p>
        </w:tc>
        <w:tc>
          <w:tcPr>
            <w:tcW w:type="dxa" w:w="850"/>
            <w:shd w:val="clear" w:color="auto" w:fill="F5EAF1"/>
          </w:tcPr>
          <w:p>
            <w:pPr>
              <w:spacing w:after="0" w:before="0" w:line="240" w:lineRule="auto"/>
            </w:pPr>
            <w:r/>
            <w:r>
              <w:rPr>
                <w:rFonts w:ascii="Calibri" w:hAnsi="Calibri" w:eastAsia="Calibri" w:cs="Calibri"/>
                <w:b w:val="0"/>
                <w:i w:val="0"/>
                <w:sz w:val="15"/>
              </w:rPr>
              <w:t>0</w:t>
            </w:r>
          </w:p>
        </w:tc>
        <w:tc>
          <w:tcPr>
            <w:tcW w:type="dxa" w:w="850"/>
            <w:shd w:val="clear" w:color="auto" w:fill="F5EAF1"/>
          </w:tcPr>
          <w:p>
            <w:pPr>
              <w:spacing w:after="0" w:before="0" w:line="240" w:lineRule="auto"/>
            </w:pPr>
            <w:r/>
            <w:r>
              <w:rPr>
                <w:rFonts w:ascii="Calibri" w:hAnsi="Calibri" w:eastAsia="Calibri" w:cs="Calibri"/>
                <w:b w:val="0"/>
                <w:i w:val="0"/>
                <w:sz w:val="15"/>
              </w:rPr>
              <w:t>63</w:t>
            </w:r>
          </w:p>
        </w:tc>
        <w:tc>
          <w:tcPr>
            <w:tcW w:type="dxa" w:w="1247"/>
            <w:shd w:val="clear" w:color="auto" w:fill="F5EAF1"/>
          </w:tcPr>
          <w:p>
            <w:pPr>
              <w:spacing w:after="0" w:before="0" w:line="240" w:lineRule="auto"/>
            </w:pPr>
            <w:r/>
            <w:r>
              <w:rPr>
                <w:rFonts w:ascii="Calibri" w:hAnsi="Calibri" w:eastAsia="Calibri" w:cs="Calibri"/>
                <w:b w:val="0"/>
                <w:i w:val="0"/>
                <w:sz w:val="15"/>
              </w:rPr>
              <w:t>81 × 50</w:t>
            </w:r>
          </w:p>
        </w:tc>
        <w:tc>
          <w:tcPr>
            <w:tcW w:type="dxa" w:w="2608"/>
            <w:shd w:val="clear" w:color="auto" w:fill="F5EAF1"/>
          </w:tcPr>
          <w:p>
            <w:pPr>
              <w:spacing w:after="0" w:before="0" w:line="240" w:lineRule="auto"/>
            </w:pPr>
            <w:r/>
            <w:r>
              <w:rPr>
                <w:rFonts w:ascii="Calibri" w:hAnsi="Calibri" w:eastAsia="Calibri" w:cs="Calibri"/>
                <w:b w:val="0"/>
                <w:i w:val="0"/>
                <w:sz w:val="15"/>
              </w:rPr>
              <w:t>Gỗ nâu viền cam</w:t>
            </w:r>
          </w:p>
        </w:tc>
        <w:tc>
          <w:tcPr>
            <w:tcW w:type="dxa" w:w="3061"/>
            <w:shd w:val="clear" w:color="auto" w:fill="F5EAF1"/>
          </w:tcPr>
          <w:p>
            <w:pPr>
              <w:spacing w:after="0" w:before="0" w:line="240" w:lineRule="auto"/>
            </w:pPr>
            <w:r/>
            <w:r>
              <w:rPr>
                <w:rFonts w:ascii="Calibri" w:hAnsi="Calibri" w:eastAsia="Calibri" w:cs="Calibri"/>
                <w:b w:val="0"/>
                <w:i w:val="0"/>
                <w:sz w:val="15"/>
              </w:rPr>
              <w:t>Trần thấp D</w:t>
            </w:r>
          </w:p>
        </w:tc>
      </w:tr>
      <w:tr>
        <w:trPr>
          <w:cantSplit w:val="true"/>
        </w:trPr>
        <w:tc>
          <w:tcPr>
            <w:tcW w:type="dxa" w:w="1247"/>
          </w:tcPr>
          <w:p>
            <w:pPr>
              <w:spacing w:after="0" w:before="0" w:line="240" w:lineRule="auto"/>
            </w:pPr>
            <w:r/>
            <w:r>
              <w:rPr>
                <w:rFonts w:ascii="Calibri" w:hAnsi="Calibri" w:eastAsia="Calibri" w:cs="Calibri"/>
                <w:b w:val="0"/>
                <w:i w:val="0"/>
                <w:sz w:val="15"/>
              </w:rPr>
              <w:t>_5</w:t>
            </w:r>
          </w:p>
        </w:tc>
        <w:tc>
          <w:tcPr>
            <w:tcW w:type="dxa" w:w="850"/>
          </w:tcPr>
          <w:p>
            <w:pPr>
              <w:spacing w:after="0" w:before="0" w:line="240" w:lineRule="auto"/>
            </w:pPr>
            <w:r/>
            <w:r>
              <w:rPr>
                <w:rFonts w:ascii="Calibri" w:hAnsi="Calibri" w:eastAsia="Calibri" w:cs="Calibri"/>
                <w:b w:val="0"/>
                <w:i w:val="0"/>
                <w:sz w:val="15"/>
              </w:rPr>
              <w:t>271</w:t>
            </w:r>
          </w:p>
        </w:tc>
        <w:tc>
          <w:tcPr>
            <w:tcW w:type="dxa" w:w="850"/>
          </w:tcPr>
          <w:p>
            <w:pPr>
              <w:spacing w:after="0" w:before="0" w:line="240" w:lineRule="auto"/>
            </w:pPr>
            <w:r/>
            <w:r>
              <w:rPr>
                <w:rFonts w:ascii="Calibri" w:hAnsi="Calibri" w:eastAsia="Calibri" w:cs="Calibri"/>
                <w:b w:val="0"/>
                <w:i w:val="0"/>
                <w:sz w:val="15"/>
              </w:rPr>
              <w:t>138</w:t>
            </w:r>
          </w:p>
        </w:tc>
        <w:tc>
          <w:tcPr>
            <w:tcW w:type="dxa" w:w="1247"/>
          </w:tcPr>
          <w:p>
            <w:pPr>
              <w:spacing w:after="0" w:before="0" w:line="240" w:lineRule="auto"/>
            </w:pPr>
            <w:r/>
            <w:r>
              <w:rPr>
                <w:rFonts w:ascii="Calibri" w:hAnsi="Calibri" w:eastAsia="Calibri" w:cs="Calibri"/>
                <w:b w:val="0"/>
                <w:i w:val="0"/>
                <w:sz w:val="15"/>
              </w:rPr>
              <w:t>50 × 7</w:t>
            </w:r>
          </w:p>
        </w:tc>
        <w:tc>
          <w:tcPr>
            <w:tcW w:type="dxa" w:w="2608"/>
          </w:tcPr>
          <w:p>
            <w:pPr>
              <w:spacing w:after="0" w:before="0" w:line="240" w:lineRule="auto"/>
            </w:pPr>
            <w:r/>
            <w:r>
              <w:rPr>
                <w:rFonts w:ascii="Calibri" w:hAnsi="Calibri" w:eastAsia="Calibri" w:cs="Calibri"/>
                <w:b w:val="0"/>
                <w:i w:val="0"/>
                <w:sz w:val="15"/>
              </w:rPr>
              <w:t>Xích ngang</w:t>
            </w:r>
          </w:p>
        </w:tc>
        <w:tc>
          <w:tcPr>
            <w:tcW w:type="dxa" w:w="3061"/>
          </w:tcPr>
          <w:p>
            <w:pPr>
              <w:spacing w:after="0" w:before="0" w:line="240" w:lineRule="auto"/>
            </w:pPr>
            <w:r/>
            <w:r>
              <w:rPr>
                <w:rFonts w:ascii="Calibri" w:hAnsi="Calibri" w:eastAsia="Calibri" w:cs="Calibri"/>
                <w:b w:val="0"/>
                <w:i w:val="0"/>
                <w:sz w:val="15"/>
              </w:rPr>
              <w:t>Dây treo con lắc</w:t>
            </w:r>
          </w:p>
        </w:tc>
      </w:tr>
      <w:tr>
        <w:trPr>
          <w:cantSplit w:val="true"/>
        </w:trPr>
        <w:tc>
          <w:tcPr>
            <w:tcW w:type="dxa" w:w="1247"/>
            <w:shd w:val="clear" w:color="auto" w:fill="F5EAF1"/>
          </w:tcPr>
          <w:p>
            <w:pPr>
              <w:spacing w:after="0" w:before="0" w:line="240" w:lineRule="auto"/>
            </w:pPr>
            <w:r/>
            <w:r>
              <w:rPr>
                <w:rFonts w:ascii="Calibri" w:hAnsi="Calibri" w:eastAsia="Calibri" w:cs="Calibri"/>
                <w:b w:val="0"/>
                <w:i w:val="0"/>
                <w:sz w:val="15"/>
              </w:rPr>
              <w:t>_StoneBlock</w:t>
            </w:r>
          </w:p>
        </w:tc>
        <w:tc>
          <w:tcPr>
            <w:tcW w:type="dxa" w:w="850"/>
            <w:shd w:val="clear" w:color="auto" w:fill="F5EAF1"/>
          </w:tcPr>
          <w:p>
            <w:pPr>
              <w:spacing w:after="0" w:before="0" w:line="240" w:lineRule="auto"/>
            </w:pPr>
            <w:r/>
            <w:r>
              <w:rPr>
                <w:rFonts w:ascii="Calibri" w:hAnsi="Calibri" w:eastAsia="Calibri" w:cs="Calibri"/>
                <w:b w:val="0"/>
                <w:i w:val="0"/>
                <w:sz w:val="15"/>
              </w:rPr>
              <w:t>0</w:t>
            </w:r>
          </w:p>
        </w:tc>
        <w:tc>
          <w:tcPr>
            <w:tcW w:type="dxa" w:w="850"/>
            <w:shd w:val="clear" w:color="auto" w:fill="F5EAF1"/>
          </w:tcPr>
          <w:p>
            <w:pPr>
              <w:spacing w:after="0" w:before="0" w:line="240" w:lineRule="auto"/>
            </w:pPr>
            <w:r/>
            <w:r>
              <w:rPr>
                <w:rFonts w:ascii="Calibri" w:hAnsi="Calibri" w:eastAsia="Calibri" w:cs="Calibri"/>
                <w:b w:val="0"/>
                <w:i w:val="0"/>
                <w:sz w:val="15"/>
              </w:rPr>
              <w:t>128</w:t>
            </w:r>
          </w:p>
        </w:tc>
        <w:tc>
          <w:tcPr>
            <w:tcW w:type="dxa" w:w="1247"/>
            <w:shd w:val="clear" w:color="auto" w:fill="F5EAF1"/>
          </w:tcPr>
          <w:p>
            <w:pPr>
              <w:spacing w:after="0" w:before="0" w:line="240" w:lineRule="auto"/>
            </w:pPr>
            <w:r/>
            <w:r>
              <w:rPr>
                <w:rFonts w:ascii="Calibri" w:hAnsi="Calibri" w:eastAsia="Calibri" w:cs="Calibri"/>
                <w:b w:val="0"/>
                <w:i w:val="0"/>
                <w:sz w:val="15"/>
              </w:rPr>
              <w:t>48 × 48</w:t>
            </w:r>
          </w:p>
        </w:tc>
        <w:tc>
          <w:tcPr>
            <w:tcW w:type="dxa" w:w="2608"/>
            <w:shd w:val="clear" w:color="auto" w:fill="F5EAF1"/>
          </w:tcPr>
          <w:p>
            <w:pPr>
              <w:spacing w:after="0" w:before="0" w:line="240" w:lineRule="auto"/>
            </w:pPr>
            <w:r/>
            <w:r>
              <w:rPr>
                <w:rFonts w:ascii="Calibri" w:hAnsi="Calibri" w:eastAsia="Calibri" w:cs="Calibri"/>
                <w:b w:val="0"/>
                <w:i w:val="0"/>
                <w:sz w:val="15"/>
              </w:rPr>
              <w:t>Đá xám 9-slice (border 16)</w:t>
            </w:r>
          </w:p>
        </w:tc>
        <w:tc>
          <w:tcPr>
            <w:tcW w:type="dxa" w:w="3061"/>
            <w:shd w:val="clear" w:color="auto" w:fill="F5EAF1"/>
          </w:tcPr>
          <w:p>
            <w:pPr>
              <w:spacing w:after="0" w:before="0" w:line="240" w:lineRule="auto"/>
            </w:pPr>
            <w:r/>
            <w:r>
              <w:rPr>
                <w:rFonts w:ascii="Calibri" w:hAnsi="Calibri" w:eastAsia="Calibri" w:cs="Calibri"/>
                <w:b w:val="0"/>
                <w:i w:val="0"/>
                <w:sz w:val="15"/>
              </w:rPr>
              <w:t>Khối nền phụ</w:t>
            </w:r>
          </w:p>
        </w:tc>
      </w:tr>
    </w:tbl>
    <w:p>
      <w:pPr>
        <w:spacing w:after="20"/>
      </w:pPr>
    </w:p>
    <w:tbl>
      <w:tblPr>
        <w:tblStyle w:val="TableGrid"/>
        <w:tblW w:type="auto" w:w="0"/>
        <w:tblLook w:firstColumn="1" w:firstRow="1" w:lastColumn="0" w:lastRow="0" w:noHBand="0" w:noVBand="1" w:val="04A0"/>
        <w:tblLayout w:type="fixed"/>
        <w:tblCellMar>
          <w:top w:w="50" w:type="dxa"/>
          <w:left w:w="80" w:type="dxa"/>
          <w:bottom w:w="50" w:type="dxa"/>
          <w:right w:w="80" w:type="dxa"/>
        </w:tblCellMar>
        <w:tblLayout w:type="fixed"/>
        <w:tblW w:w="10092" w:type="dxa"/>
      </w:tblPr>
      <w:tblGrid>
        <w:gridCol w:w="10092"/>
      </w:tblGrid>
      <w:tr>
        <w:trPr>
          <w:cantSplit w:val="true"/>
        </w:trPr>
        <w:tc>
          <w:tcPr>
            <w:tcW w:type="dxa" w:w="10091"/>
            <w:shd w:val="clear" w:color="auto" w:fill="F7EEF4"/>
          </w:tcPr>
          <w:p>
            <w:pPr>
              <w:spacing w:after="20" w:before="0" w:line="240" w:lineRule="auto"/>
            </w:pPr>
            <w:r/>
            <w:r>
              <w:rPr>
                <w:rFonts w:ascii="Calibri" w:hAnsi="Calibri" w:eastAsia="Calibri" w:cs="Calibri"/>
                <w:b/>
                <w:i w:val="0"/>
                <w:color w:val="1A1A1A"/>
                <w:sz w:val="16"/>
              </w:rPr>
              <w:t>GHI CHÚ CUỐI</w:t>
            </w:r>
          </w:p>
          <w:p>
            <w:pPr>
              <w:spacing w:after="20" w:before="0" w:line="240" w:lineRule="auto"/>
            </w:pPr>
            <w:r>
              <w:rPr>
                <w:rFonts w:ascii="Calibri" w:hAnsi="Calibri" w:eastAsia="Calibri" w:cs="Calibri"/>
                <w:b w:val="0"/>
                <w:i w:val="0"/>
                <w:color w:val="1A1A1A"/>
                <w:sz w:val="16"/>
              </w:rPr>
              <w:t>Mọi toạ độ trong Phụ lục A đã được đối chiếu với giới hạn vật lý ở §10.2 — không có chỗ nào vượt tầm nhảy.</w:t>
            </w:r>
          </w:p>
          <w:p>
            <w:pPr>
              <w:spacing w:after="20" w:before="0" w:line="240" w:lineRule="auto"/>
            </w:pPr>
            <w:r>
              <w:rPr>
                <w:rFonts w:ascii="Calibri" w:hAnsi="Calibri" w:eastAsia="Calibri" w:cs="Calibri"/>
                <w:b w:val="0"/>
                <w:i w:val="0"/>
                <w:color w:val="1A1A1A"/>
                <w:sz w:val="16"/>
              </w:rPr>
              <w:t>Nếu cần chỉnh độ khó, ưu tiên đổi swingSpeed của con lắc và shakeDuration của bệ sụp trước khi đổi toạ độ — đổi toạ độ sẽ phá vỡ các phép kiểm chứng ở §10.2.</w:t>
            </w:r>
          </w:p>
        </w:tc>
      </w:tr>
    </w:tbl>
    <w:p>
      <w:pPr>
        <w:spacing w:after="20"/>
      </w:pPr>
    </w:p>
    <w:sectPr w:rsidR="00FC693F" w:rsidRPr="0006063C" w:rsidSect="00034616">
      <w:pgSz w:w="12240" w:h="15840"/>
      <w:pgMar w:top="794" w:right="907" w:bottom="73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Calibri" w:hAnsi="Calibri" w:eastAsia="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